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 w:before="0"/>
        <w:jc w:val="center"/>
      </w:pPr>
      <w:r>
        <w:rPr>
          <w:rFonts w:ascii="Calibri" w:hAnsi="Calibri"/>
          <w:b/>
          <w:i w:val="0"/>
          <w:color w:val="5B7C78"/>
          <w:sz w:val="24"/>
        </w:rPr>
        <w:t>INTEGRATIVE PROGRAMMING</w:t>
      </w:r>
    </w:p>
    <w:p>
      <w:pPr>
        <w:spacing w:after="120" w:before="0"/>
        <w:jc w:val="center"/>
      </w:pPr>
      <w:r>
        <w:rPr>
          <w:rFonts w:ascii="Calibri" w:hAnsi="Calibri"/>
          <w:b/>
          <w:i w:val="0"/>
          <w:color w:val="062C2A"/>
          <w:sz w:val="60"/>
        </w:rPr>
        <w:t>ACTIVITY COMPILATION</w:t>
      </w:r>
    </w:p>
    <w:p>
      <w:pPr>
        <w:spacing w:after="800" w:before="0"/>
        <w:jc w:val="center"/>
      </w:pPr>
      <w:r>
        <w:rPr>
          <w:rFonts w:ascii="Calibri" w:hAnsi="Calibri"/>
          <w:b w:val="0"/>
          <w:i w:val="0"/>
          <w:color w:val="5B7C78"/>
          <w:sz w:val="26"/>
        </w:rPr>
        <w:t>Activities 1 to 13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0C4A45"/>
          <w:sz w:val="40"/>
        </w:rPr>
        <w:t>Sonajo, Christian Paolo</w:t>
      </w:r>
    </w:p>
    <w:p>
      <w:pPr>
        <w:spacing w:after="800" w:before="0"/>
        <w:jc w:val="center"/>
      </w:pPr>
      <w:r>
        <w:rPr>
          <w:rFonts w:ascii="Calibri" w:hAnsi="Calibri"/>
          <w:b w:val="0"/>
          <w:i w:val="0"/>
          <w:color w:val="5B7C78"/>
          <w:sz w:val="26"/>
        </w:rPr>
        <w:t>BSIT 3B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Subject  :  Integrative Programming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School Year  :  School Year 2026 - 2027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Date Submitted  :  October 26, 2026</w:t>
      </w:r>
    </w:p>
    <w:p>
      <w:pPr>
        <w:spacing w:after="80" w:before="0"/>
        <w:jc w:val="center"/>
      </w:pPr>
      <w:r>
        <w:rPr>
          <w:rFonts w:ascii="Calibri" w:hAnsi="Calibri"/>
          <w:b w:val="0"/>
          <w:i w:val="0"/>
          <w:sz w:val="22"/>
        </w:rPr>
        <w:t>Submitted to  :  ____________________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1 - Console Basics and Data Types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Act1_Activity202606241600   |   Sonajo, Christian Paolo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1 - Act1_Activity202606241600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Console basics and data types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Sonajo, Christian Paolo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Console.WriteLine("Activity202606241600")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Console.WriteLine("Author: Sonajo, Christian Paolo")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String variable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theName As String = "Sonajo, Christian Paolo"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Console.WriteLine("Hello " + theName)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one variable for every basic data type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n1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n2 As Double = 0.0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isValid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character As Char = "A"c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number1 As Integer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number2 As Double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Console.WriteLine("n1        = " &amp; n1.ToString())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Console.WriteLine("n2        = " &amp; n2.ToString())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Console.WriteLine("isValid   = " &amp; isValid.ToString())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Console.WriteLine("character = " &amp; character.ToString())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Console.WriteLine("number1   = " &amp; number1.ToString())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Console.WriteLine("number2   = " &amp; number2.ToString())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Console.WriteLine("Prepared by: Sonajo, Christian Paolo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Activity202606241600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Sonajo, Christian Paolo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Hello Sonajo, Christian Paolo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n1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n2       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isValid  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character = 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number1   = 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number2   = 12.12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Prepared by: Sonajo, Christian Paolo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2 - Name Input and Celsius - Fahrenheit Converter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Act2 Celcius-Fahrenheit Converter   |   Sonajo, Christian Paolo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2 - 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Name input and temperature conversion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Sonajo, Christian Paolo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program header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Console.WriteLine("Act2 Celcius-Fahrenheit Converter")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Console.WriteLine("Author: Sonajo, Christian Paolo")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Console.Write("Hello world")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lastName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firstName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Lastname: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Firstname: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firstName =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Console.WriteLine("Your Lastname is " + lastName)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Console.WriteLine("Your Firstname is " + firstName)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Converter 1: Celsius to Fahrenheit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Console.WriteLine("--- Celsius to Fahrenheit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Celsius: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celsiusInput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fahrenheitResult As Decimal = (celsiusInput * 1.8) + 32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Console.WriteLine("Result in Fahrenheit: " &amp; fahrenheitResult)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Converter 2: Fahrenheit to Celsius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Console.WriteLine("--- Fahrenheit to Celsius Converter ---" &amp; vbNewLine)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Console.Write("Enter Fahrenheit: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fahrenheitInput As Decimal = Convert.ToDecimal(Console.ReadLine())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celsiusResult As Decimal = (fahrenheitInput - 32) / 1.8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Console.WriteLine("Result in Celsius: " &amp; celsiusResult)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closing line with the name of the author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Console.WriteLine("Activity 2 completed by: Sonajo, Christian Paolo  | 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Act2 Celcius-Fahrenheit Converter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Sonajo, Christian Paolo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Hello world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Lastname: Sonajo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Firstname: Christian Paolo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Your Lastname is Sonajo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Your Firstname is Christian Paolo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--- Celsius to Fahrenheit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Celsius: 37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Result in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--- Fahrenheit to Celsius Converter 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Fahrenheit: 98.6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Result in Celsius: 37.0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 2 completed by: Sonajo, Christian Paolo  |  BSIT 3B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3 - Sum, Difference, Product, Quotient and Average (Console with Retry)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Activity3_20260629   |   Sonajo, Christian Paolo   |   BSIT 3B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Module1.vb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Module1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'Activity3_20260629'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'Create a vb.net console app that will accept 3 numbers, and display the sum, difference,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product, quotient, and ave of the 3 numbers'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ulit: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Console.WriteLine("Activity3_20260629")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Console.WriteLine("Author: Sonajo, Christian Paolo")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Console.WriteLine("Course Year Section: BSIT 3B")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1: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n1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2: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n2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Console.Write("Enter number 3: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n3 As Integer = Convert.ToInt16(Console.ReadLine())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sum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sum As Double = n1 + n2 +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Console.WriteLine(sum)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difference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difference As Double = n1 - n2 -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Console.WriteLine(difference)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product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product As Double = n1 * n2 *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Console.WriteLine(product)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quotient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quotient As Double = n1 / n2 / 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Console.WriteLine(quotient)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Console.Write("The average is: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ave As Double = sum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Console.WriteLine(ave)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FormatException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Console.WriteLine("Error: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GoTo ulit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Console.ReadKey()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'Iti nasursurwak ditoy nga taraon ket iti makuna nga "convertion method" iti agduduma nga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datatypes.'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'ken syak ket na gwapo'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Activity3_20260629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Author: Sonajo, Christian Paolo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Course Year Section: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1: 10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2: 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Enter number 3: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sum is: 17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difference is: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product is: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quotient is: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The average is: 5.666666666666667</w:t>
      </w:r>
    </w:p>
    <w:p>
      <w:pPr>
        <w:spacing w:after="40"/>
      </w:pP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4 - Arithmetic Machine (Windows Form)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Activity4_20260703   |   Sonajo, Christian Paolo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4 - Arithmetic Machine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4 - Act4_20260703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Arithmetic Machine : sum, difference, product, quotient 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average of three numbers entered by the user.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Sonajo, Christian Paolo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number3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inputsAreValid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Reads the three text boxes and stores the values in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module level variables. Returns False when an entry is not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ReadInputs()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number1 = Convert.ToDouble(txtN1.Text.Trim())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number2 = Convert.ToDouble(txtN2.Text.Trim())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number3 = Convert.ToDouble(txtN3.Text.Trim())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inputsAreValid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inputsAreValid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"Invalid entry. Please type numbers only (for example 12 or 12.5)."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inputsAreValid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ShowResult(ByVal target As Label, ByVal value As Double, ByVal operation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target.Text =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operation &amp; " = " &amp; value.ToString("N4")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lblSumValue.Text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lblDiffValue.Text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lblProdValue.Text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lblQuotValue.Text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lblAveValue.Text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ClearResults()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Enter three numbers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txtN1.Focus()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btnSum_Click(ByVal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btnSum.Click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ShowResult(lblSumValue, number1 + number2 + number3, "Sum")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btnDifference_Click(ByVal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btnDifference.Click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ShowResult(lblDiffValue, number1 - number2 - number3, "Difference")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btnProduct_Click(ByVal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btnProduct.Click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ShowResult(lblProdValue, number1 * number2 * number3, "Product")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btnQuotient_Click(ByVal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btnQuotient.Click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number2 = 0 OrElse number3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lblQuotValue.Text = "undefined"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"Quotient is undefined because the second or third number is zero."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ShowResult(lblQuotValue, number1 / number2 / number3, "Quotient")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btnAverage_Click(ByVal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ReadInputs()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ShowResult(lblAveValue, (number1 + number2 + number3) / 3, "Average")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MessageBox.Show("Close the Arithmetic Machine?", "Exit",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MessageBoxButtons.YesNo,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6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4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Arithmetic Machine after clicking Average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5 - Ternary Remarks (If Operator)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Act5 - Ternary2   |   Sonajo, Christian Paolo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5 - Ternary Remarks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5 - Ternary2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Displays the remarks, the letter grade and the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of an average grade using nested ternary (If) operators.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Sonajo, Christian Paolo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"Waiting for an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lblCard1Value.Text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lblCard2Value.Text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lblCard3Value.Text = "--"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txtAverage_KeyPress(ByVal sender As 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System.Windows.Forms.KeyPressEventArgs) Handles txtAverage.KeyPress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Enter key inside the textbox works like clicking the Evaluate 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e.KeyChar = Microsoft.VisualBasic.ChrW(13)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btnEvaluate.PerformClick()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e.Handled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averageGrade = Convert.ToDouble(txtAverage.Text.Trim())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lblCard1Value.Text = If(averageGrade &gt;= 75, "Passed",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70, "Conditional", "Failed"))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lblCard2Value.Text = If(averageGrade &gt;= 94, "A",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89, "B",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84, "C",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80, "D",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75, "E", "F")))))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lblCard3Value.Text = If(averageGrade &gt;= 98, "1.00",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95, "1.25",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92, "1.50",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89, "1.75",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86, "2.00",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83, "2.25",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80, "2.50",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77, "2.75",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75, "3.00",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If(averageGrade &gt;= 70, "5.00", "Invalid Grade..."))))))))))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averageGrade &gt; 100 OrElse averageGrade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grade " &amp; averageGrade.ToString("0.##") &amp; " is outside the 0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100 range."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"Average " &amp; averageGrade.ToString("0.##") &amp; " evaluated using nested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ternary If operators."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ApplyCardColor(averageGrade)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lblCard2Value.Text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lblCard3Value.Text = "Invalid"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"Please type a valid number, for example 88.5"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txtAverage.SelectAll()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Small extra touch : the first card changes color with the result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ApplyCardColor(ByVal grade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System.Drawing.Color.FromArgb(16, 185, 129)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lblCard1Value.ForeColor = System.Drawing.Color.FromArgb(190, 18, 60)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ClearOutputs()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"Cleared. Type another average grade."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txtAverage.Focus()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314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5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314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Ternary remarks for an average grade of 91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6 - Select Case Grade Evaluation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Act6_IntegProg1_20260715   |   Sonajo, Christian Paolo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6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6 - Select Case Grade Evaluation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6 - Act6_IntegProg1_20260715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Reads three grades, computes the average and displays three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different remarks using Select Case.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Sonajo, Christian Paolo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grade1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grade2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grade3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averageGrade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txtG1.Clear()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txtG2.Clear()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txtG3.Clear()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lblRemarks1.Text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lblRemarks2.Text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lblRemarks3.Text = "-"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lblRemarks1.ForeColor = System.Drawing.Color.FromArgb(16, 185, 129)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pnlAveBadge.BackColor = System.Drawing.Color.FromArgb(4, 47, 46)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Enter the three grades."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txtG1.Focus()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ReadGrades()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grade1 = Convert.ToDouble(txtG1.Text.Trim())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grade2 = Convert.ToDouble(txtG2.Text.Trim())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grade3 = Convert.ToDouble(txtG3.Text.Trim())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lblRemarks1.Text = "Invalid entry"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lblRemarks2.Text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lblRemarks3.Text = "Numbers only"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"Only numeric grades are accepted. Example : 88 or 91.5"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grade1 &lt; 0 OrElse grade2 &lt; 0 OrElse grade3 &lt; 0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grade1 &gt; 100 OrElse grade2 &gt; 100 OrElse grade3 &gt; 100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"Each grade must be from 0 to 100 only."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lblRemarks2.Text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lblRemarks3.Text = "Out of range"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lblAverage.Text = "0.00"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btnEvaluate_Click(ByVal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btnEvaluate.Click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ReadGrades()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Average of the three grades (Double so decimals are kept)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averageGrade = (grade1 + grade2 + grade3) /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lblAverage.Text = averageGrade.ToString("0.00")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1 : passed / conditional / failed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"Passed!"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"Conditional!"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lblRemarks1.Text = "Failed!"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2 : letter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"A"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"C"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lblRemarks2.Text = "F"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 Remarks 3 : numeric rating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averageGrade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98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92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"1.75"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"2.25"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80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"2.50"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77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"2.75"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"3.00"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Is &gt;= 70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"4.00"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lblRemarks3.Text = "5.00"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"Average " &amp; averageGrade.ToString("0.00") &amp; " evaluated with three Select Case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blocks."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ShowBadgeColor()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averageGrade &gt;= 75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System.Drawing.Color.FromArgb(5, 150, 105)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System.Drawing.Color.FromArgb(16, 185, 129)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averageGrade &gt;= 70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System.Drawing.Color.FromArgb(120, 53, 15)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System.Drawing.Color.FromArgb(217, 119, 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pnlAveBadge.BackColor = System.Drawing.Color.FromArgb(127, 29, 29)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lblRemarks1.ForeColor = System.Drawing.Color.FromArgb(190, 18, 60)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ResetScreen()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753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6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75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Select Case evaluation of the three grades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7 - Integrative Program 1 - Interest, Square and Class Average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Act7_IntegProg1_SW20260720   |   Sonajo, Christian Paolo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7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7 - the author label is at the bottom right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calculateButton_Click(ByVal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calculateButton.Click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principal As Decimal = Val(principalTextBox.Text)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rate As Decimal = Val(interestRateTextBox.Text)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amount As Decimal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resultsListBox.Items.Add(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"Year" &amp; vbTab &amp; "Amount on Deposit")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yearCounter As Integer = 1 To yearsNumericUpDown.Value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amount = principal * ((1 + rate / 100) ^ yearCounter)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resultsListBox.Items.Add(yearCounter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String.Format("{0:C}", amount))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principalTextBox_TextChanged(ByVal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principalTextBox.TextChanged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interestRateTextBox_TextChanged(ByVal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interestRateTextBox.TextChanged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yearsNumericUpDown_ValueChanged(ByVal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yearsNumericUpDown.ValueChanged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resultsListBox.Items.Clear()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displaySquareButton_Click(ByVal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displaySquareButton.Click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fillCharacter As String = fillCharacterTextBox.Text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sideLength As Integer = sideLengthNumericUpDown.Value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row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column As Integer = 1 To sideLength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outputTextBox.AppendText(fillCharacter &amp; " 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outputTextBox.AppendText(vbCrLf)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fillCharacterTextBox_TextChanged(ByVal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fillCharacterTextBox.TextChanged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sideLengthNumericUpDown_ValueChanged(ByVal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sideLengthNumericUpDown.ValueChanged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outputTextBox.Clear()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aCount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bCount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cCount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dCount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fCount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Dim perfectScoreCount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submitGradeButton_Click(ByVal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submitGradeButton.Click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 As Integer = Val(gradeTextBox.Text)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gradesListBox.Items.Add(grade)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gradeTextBox.Clear()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100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perfectScoreCount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90 To 99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80 To 89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70 To 79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60 To 69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gradeTextBox.Focus()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calculateAverageButton_Click(ByVal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calculateAverageButton.Click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total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gradeCounter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grade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average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total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gradeCounter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Do While gradeCounter &lt; gradesListBox.Items.Count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 = gradesListBox.Items(gradeCounter)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total += grade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gradeCounter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gradeCounter &lt;&gt;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average = total / gradeCounter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= "Total of the " &amp; gradeCounter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 grade(s) is " &amp; total &amp; vbCrLf &amp; "Class average is 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String.Format("{0:F}", average) &amp; vbCrLf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&amp;=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"Letter grade summary:" &amp; vbCrLf &amp; "A: " &amp; aCount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"B: " &amp; bCount &amp; vbCrLf &amp; "C: " &amp; cCount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"D: " &amp; dCount &amp; vbCrLf &amp; "F: " &amp; fCount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vbCrLf &amp; "Perfect scores: " &amp; perfectScoreCount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classAverageLabel.Text = "No grades were entered"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clearGradesButton_Click(ByVal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clearGradesButton.Click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gradesListBox.Items.Clear()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classAverageLabel.Text = String.Empty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decimalOutputTextBox.AppendText("Decimal" &amp; vbTab &amp; "Octal"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vbTab &amp; "Hexadecimal" &amp; vbTab &amp; "Binary"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number As Integer = 1 To 255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decimalOutputTextBox.AppendText(number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8)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16).ToUpper() &amp; vbTab &amp; vbTab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Convert.ToString(number, 2)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 number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decimalOutputTextBox_TextChanged(ByVal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decimalOutputTextBox.TextChanged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tabClassAverage_Click(ByVal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tabClassAverage.Click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TabPage1_Click(ByVal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TabPage1.Click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'square, rectangle, trapesoid, triangle, circle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TabPage2_Click(ByVal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TabPage2.Click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66619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7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66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Interest, square and class average after computing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8 - The Message (MessageBox Options)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Act8_SW20260805   |   Sonajo, Christian Paolo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8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8 - The Message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8 - Act8_SW20260805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The Message : composes a MessageBox with a title, a message,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an icon, a button set and a default button.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Sonajo, Christian Paolo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txtTitle.Clear()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txtMessage.Clear()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ClearRadioButtons(pnlIcons)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ClearRadioButtons(pnlButtons)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ClearRadioButtons(pnlDefault)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"Ready. Compose a message to begin."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ClearRadioButtons(ByVal host As Control)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child As Control In host.Controls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TypeOf child Is RadioButton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CType(child, RadioButton).Checked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 validation 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ValidateEntry()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txtTitle.Text.Trim()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a title.", "Missing Title",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txtTitle.Focus()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txtMessage.Text.Trim()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a message.", "Missing Message",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txtMessage.Focus()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(rbInfo.Checked OrElse rbWarning.Checked OrElse rbQuestion.Checked OrElse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rbCritical.Checked)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one icon.", "Icon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(rbOk.Checked OrElse rbOkCancel.Checked OrElse rbYesNo.Checked OrElse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rbYesNoCancel.Checked OrElse rbRetryCancel.Checked OrElse rbAbortRetryIgnore.Checked)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the buttons to display.", "Buttons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(rbDefault1.Checked OrElse rbDefault2.Checked OrElse rbDefault3.Checked)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select the default button.", "Default Button Required",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 selected MessageBox parts 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ChosenIcon() As MessageBoxIcon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rbInfo.Checked Then Return MessageBoxIcon.Information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rbWarning.Checked Then Return MessageBoxIcon.Warning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rbQuestion.Checked Then Return MessageBoxIcon.Question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MessageBoxIcon.Error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ChosenButtons() As MessageBoxButtons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rbOk.Checked Then Return MessageBoxButtons.OK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rbOkCancel.Checked Then Return MessageBoxButtons.OKCancel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rbYesNo.Checked Then Return MessageBoxButtons.YesNo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rbYesNoCancel.Checked Then Return MessageBoxButtons.YesNoCancel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rbRetryCancel.Checked Then Return MessageBoxButtons.RetryCancel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MessageBoxButtons.AbortRetryIgnore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ChosenDefaultButton() As MessageBoxDefaultButton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rbDefault2.Checked Then Return MessageBoxDefaultButton.Button2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rbDefault3.Checked Then Return MessageBoxDefaultButton.Button3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MessageBoxDefaultButton.Button1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DescribeResult(ByVal answer As DialogResult)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DialogResult.OK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"OK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DialogResult.Cancel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"Cancel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DialogResult.Yes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"Yes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DialogResult.No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"No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DialogResult.Retry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"Retry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DialogResult.Abort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"Abort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DialogResult.Ignore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"Ignore was clicked."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"The message box was closed without a button answer."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btnDisplay_Click(ByVal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btnDisplay.Click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ValidateEntry()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answer As DialogResult = MessageBox.Show(txtMessage.Text, txtTitle.Text,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                      ChosenButtons(), ChosenIcon(),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                      ChosenDefaultButton())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DescribeResult(answer)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MessageBox.Show(DescribeResult(answer), "Result",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MessageBox.Show(ex.Message, "There is an error",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btnClear_Click(ByVal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PrepareForm()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4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8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Message composed with the Information icon and the OK button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9 - ListView File Explorer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SW202609301600   |   Sonajo, Christian Paolo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09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9 - the author label shares the status line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ListViewSample.vb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ListViewSample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menuList.Click, AddressOf OpenListForm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menuExit.Click, AddressOf ExitApplication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OpenListForm(ByVal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ListViewSample()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ExitApplication(ByVal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txtPath.Text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item.SubItems.Add(Directory.GetLastWriteTime(directoryName).ToString())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info As New FileInfo(fileName)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ListViewItem(info.Name)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item.SubItems.Add(info.Extension)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item.SubItems.Add(info.Length.ToString() &amp; " bytes")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lbl.Text = lv.Items.Count.ToString() &amp; "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lbl.Text =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browse_Click(ByVal sender As Object, ByVal e As EventArgs) Handles browse.Click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FolderBrowserDialog()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dialog.SelectedPath =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dialog.Description = "Select a folder"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LoadFolder(dialog.SelectedPath)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details_Click(ByVal sender As Object, ByVal e As EventArgs) Handles details.Click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lv.View = View.Details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list_Click(ByVal sender As Object, ByVal e As EventArgs) Handles list.Click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lv.View = View.List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lv_DoubleClick(ByVal sender As Object, ByVal e As EventArgs) Handles lv.DoubleClick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selectedPath As String = CStr(lv.SelectedItems(0).Tag)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LoadFolder(selectedPath)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File.Exists(selectedPath)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Process.Start(selectedPath)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lv.ListViewItemSorter = New ListViewComparer(e.Column)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Class ListViewComparer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columnNumber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column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columnNumber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Function Compare(ByVal first As Object, ByVal second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 As ListViewItem = DirectCast(first,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 As ListViewItem = DirectCast(second,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String.Compare(a.SubItems(columnNumber).Text, b.SubItems(columnNumber).Text,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09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Files of a folder listed in the ListView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10 - Panel and SplitContainer Laboratory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SW20261002 - PanelSplitPanelDemo   |   Sonajo, Christian Paolo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Form1  -  Panel Playground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Form1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10 - SW20261002  (Panel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Demonstrates the most common members of the Panel control :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Visible, BackColor, BorderStyle, BringToFront, SendToBack,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Contains, Focus, Refresh, Invalidate and Dispose.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Sonajo, Christian Paolo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actionCounter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colorIndex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borderIndex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palette As Color() =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Color.FromArgb(254, 243, 199),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Color.FromArgb(204, 251, 241),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Color.FromArgb(220, 252, 231)}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WriteLog("Form1 loaded - Panel Playground is ready.")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WriteLog("pnlWorkspace contains " &amp; pnlWorkspace.Controls.Count.ToString() &amp; " child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control(s).")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pnlNested.TabStop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"Panel demo is ready."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helper routines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WriteLog(ByVal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actionCounter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lstLog.Items.Insert(0, actionCounter.ToString("00") &amp; "  " &amp; 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lblCounter.Text = actionCounter.ToString() &amp; " action(s) performed"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lab As New Form2()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lab.Owner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lab.FormClosed, AddressOf SplitLabClosed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lab.Show()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Me.Hide()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SplitLabClosed(ByVal sender As Object, ByVal e As FormClosedEventArgs)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Me.IsDisposed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WriteLog("Split Panel Lab was closed, Panel Playground is shown again.")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btnNavSplit_Click(ByVal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btnNavSplit.Click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mnuSplitLab_Click(ByVal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mnuSplitLab.Click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OpenSplitLab()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btnNavPanel_Click(ByVal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btnNavPanel.Click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WriteLog("You are already on the Panel demo.")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grouped controls demo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btnSave_Click(ByVal sender As Object, ByVal e As EventArgs) Handles btnSave.Click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fullName As String = txtName.Text.Trim()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course As String = txtCourse.Text.Trim()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fullName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WriteLog("Nothing saved - the full name box is empty.")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txtName.Focus()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course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course = "no course given"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WriteLog("Saved from pnlGroup : " &amp; fullName &amp; " - " &amp; course)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Panel API demo buttons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btnToggleGroup_Click(ByVal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btnToggleGroup.Click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pnlGroup.Visible = Not pnlGroup.Visible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btnToggleGroup.Text = If(pnlGroup.Visible, "Show / hide pnlGroup", "pnlGroup is hidden - click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to show")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WriteLog("pnlGroup.Visible = " &amp; pnlGroup.Visible.ToString())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btnSwapColor_Click(ByVal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btnSwapColor.Click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colorIndex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colorIndex &gt; palette.Length - 1 Then colorIndex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pnlNested.BackColor = palette(colorIndex)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lblNestedBadge.BackColor = ControlPaint.Light(palette(colorIndex))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WriteLog("pnlNested.BackColor changed to " &amp; ColorName(palette(colorIndex))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ColorName(ByVal value As Color)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value = palette(0) Then Return "amber"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value = palette(1) Then Return "blue"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"green"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btnCycleBorder_Click(ByVal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btnCycleBorder.Click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borderIndex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 Case borderIndex Mod 3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BorderStyle.Fixed3D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BorderStyle.FixedSingle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Case 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pnlWorkspace.BorderStyle = BorderStyle.None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WriteLog("pnlWorkspace.BorderStyle = " &amp; pnlWorkspace.BorderStyle.ToString())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btnBringFront_Click(ByVal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btnBringFront.Click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pnlNested.BringToFront()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WriteLog("pnlNested.BringToFront() - the child panel is now in front of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btnSendBack_Click(ByVal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btnSendBack.Click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pnlNested.SendToBack()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WriteLog("pnlNested.SendToBack() - the child panel moved behind pnlGroup.")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btnContains_Click(ByVal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btnContains.Click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hasGroup As Boolean = pnlWorkspace.Contains(pnlGroup)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hasNested As Boolean = pnlWorkspace.Contains(pnlNested)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hasOutsider As Boolean = pnlMain.Contains(pnlGroup)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WriteLog("Contains -&gt; pnlGroup : " &amp; hasGroup.ToString()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", pnlNested : " &amp; hasNested.ToString()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", from pnlMain : " &amp; hasOutsider.ToString())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btnDisposeDemo_Click(ByVal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btnDisposeDemo.Click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temporary As New Panel()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temporary.Controls.Add(New Label())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temporary.Controls.Add(New TextBox())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childCount As Integer = temporary.Controls.Count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temporary.Dispose()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WriteLog("A temporary panel with " &amp; childCount.ToString() &amp; " child control(s) was disposed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safely.")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btnFocusPanel_Click(ByVal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btnFocusPanel.Click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gotFocus As Boolean = pnlNested.Focus()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WriteLog("pnlNested.Focus() returned " &amp; gotFocus.ToString() &amp; ".")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btnRedraw_Click(ByVal sender As Object, ByVal e As EventArgs) Handles btnRedraw.Click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pnlNested.Refresh()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pnlWorkspace.Invalidate(True)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WriteLog("Refresh() and Invalidate(True) requested a redraw of the child panels.")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452650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526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Panel Playground after three panel API calls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Form2  -  Split Container Lab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0_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Form2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Form2.vb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10 - SW20261002  (SplitContainer Demo)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Nested SplitContainer practice : two panels in the outer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splitter, two panels in the inner splitter.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Sonajo, Christian Paolo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Form2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one line of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Class RecordItem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Name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Category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Status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Detail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recordName As String, ByVal recordCategory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ByVal recordStatus As String, ByVal recordDetail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Name = recordName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Category = recordCategory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Status = recordStatus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Detail = recordDetail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records As New List(Of RecordItem)()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Form2_Load(ByVal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lstCategories.Items.Count &gt; 0 Then lstCategories.SelectedIndex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"Drag any splitter to resize the panels."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records.Count.ToString() &amp; " sample record(s) loaded"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sample data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RecordItem("Student Masterlist",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student masterlist holds the complete list of enrolled students of BSIT 3B." &amp; vbCrLf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"Fields : student number, full name, year level, section and status."))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RecordItem("Grade Sheet", "Students",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grade sheet stores the midterm and final grades of every student."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"Average and remarks are computed automatically."))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RecordItem("Course Catalog", "Courses",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course catalog lists every subject with its code, title and unit count."))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RecordItem("Class Schedule", "Courses",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class schedule combines a course, a teacher, a day, a time and a room."))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RecordItem("Enrollment Slip", "Enrollments",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enrollment slip is printed for each student after the subjects are confirmed."))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RecordItem("Subject Load", "Enrollments",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subject load shows the subjects and schedules of one student for the term."))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RecordItem("Enrollment Report", "Reports",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 summary of the number of enrolled students per course and per year level."))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RecordItem("Grade Summary", "Reports", "Draft",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"A report that groups the class by remarks : passed, conditional and failed."))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RecordItem("User Accounts", "Settings", "Active",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"User accounts control who can add, edit or delete the records of the system."))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records.Add(New RecordItem("Backup Preferences", "Settings", "Pending",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"Backup preferences decide how often the database file is copied to a safe folder."))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FillCategories()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lstCategories.Items.Add("All records")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lstCategories.Items.Add("Students")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lstCategories.Items.Add("Courses")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lstCategories.Items.Add("Enrollments")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lstCategories.Items.Add("Reports")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lstCategories.Items.Add("Settings")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lstCategories_SelectedIndexChanged(ByVal sender As Object, ByVal e As 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lstCategories.SelectedIndexChanged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ShowRecords(CStr(lstCategories.SelectedItem))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ShowRecords(ByVal category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record As RecordItem In records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category = "All records" OrElse record.Category = category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New ListViewItem(record.Name)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row.SubItems.Add(record.Category)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row.SubItems.Add(record.Status)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row.Tag = record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lvRecords.Items.Add(row)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lvRecords.EndUpdate()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txtDetails.Text = "Select a record in the list above to display its details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If(category = "All records", "Showing every record", "Showing the " &amp; category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&amp; " records")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" - " &amp; lvRecords.Items.Count.ToString() &amp; " item(s)."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"outer splitter : " &amp; splOuter.SplitterDistance.ToString()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lvRecords_SelectedIndexChanged(ByVal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lvRecords.SelectedIndexChanged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lvRecords.SelectedItems.Count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chosen As RecordItem = CType(lvRecords.SelectedItems(0).Tag, RecordItem)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txtDetails.Text = chosen.Name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"Category : " &amp; chosen.Category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"Status : " &amp; chosen.Status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chosen.Detail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"This text is shown inside Panel2 of the inner SplitContainer."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"Selected : " &amp; chosen.Name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 container layout helpers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SetRatioDistance(splOuter, 0.24)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The distance is given as a ratio of the available space so the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splitter never goes beyond its minimum sizes.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lblSplitInfo.Text = "outer : " &amp; splOuter.SplitterDistance.ToString() &amp; " px"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"inner : " &amp; splInner.SplitterDistance.ToString()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btnCollapseLeft_Click(ByVal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btnCollapseLeft.Click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splOuter.Panel1Collapsed = Not splOuter.Panel1Collapsed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"splOuter.Panel1Collapsed = " &amp; splOuter.Panel1Collapsed.ToString()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btnCollapseTop_Click(ByVal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btnCollapseTop.Click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splInner.Panel1Collapsed = Not splInner.Panel1Collapsed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"splInner.Panel1Collapsed = " &amp; splInner.Panel1Collapsed.ToString()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btnSwapOrientation_Click(ByVal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btnSwapOrientation.Click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splInner.Orientation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splInner.Orientation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"Orientation = Vertical, the inner panels are now left and right."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splInner.Orientation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"Orientation = Horizontal, the inner panels are now top and bottom."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SetRatioDistance(splInner,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orientation could 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btnLock_Click(ByVal sender As Object, ByVal e As EventArgs) Handles btnLock.Click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btnReset_Click(ByVal sender As Object, ByVal e As EventArgs) Handles btnReset.Click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splOuter.IsSplitterFixed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splInner.IsSplitterFixed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btnLock.Text = "Lock splitters"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"The default layout and splitter distances were restored."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splOuter_SplitterMoved(ByVal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splOuter.SplitterMoved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"Outer splitter moved to " &amp; splOuter.SplitterDistance.ToString()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splInner_SplitterMoved(ByVal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splInner.SplitterMoved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"Inner splitter moved to " &amp; splInner.SplitterDistance.ToString()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mnuPanelDemo_Click(ByVal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mnuPanelDemo.Click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mnuExit_Click(ByVal sender As Object, ByVal e As EventArgs) Handles mnuExit.Click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btnExit_Click(ByVal sender As Object, ByVal e As EventArgs) Handles btnExit.Click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Application.Exit()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56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0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56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Split Container Lab with a record selected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11 - Windows Forms Controls Collection (TabControl, TreeView, ListView, Dialogs)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SW202610021600   |   Sonajo, Christian Paolo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Application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Application.vb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Module Application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&lt;STAThread()&gt; Public Sub Main()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System.Windows.Forms.Application.EnableVisualStyles()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System.Windows.Forms.Application.SetCompatibleTextRenderingDefault(False)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System.Windows.Forms.Application.Run(New MainForm())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Module</w:t>
      </w:r>
    </w:p>
    <w:p>
      <w:pPr>
        <w:spacing w:after="40"/>
      </w:pP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MainForm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083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08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MainForm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MainForm.vb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System.Drawing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MainForm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Inherits 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statusBar As Label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tabs As TabControl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explorerTab As TabPage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listTab As TabPage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treeTab As TabPage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answersTab As TabPage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Me.Text = "Activity 11 - SW202610021600 - Windows Forms Controls  |  Sonajo, Christian Paolo"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Me.StartPosition = FormStartPosition.CenterScreen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Me.WindowState = FormWindowState.Maximized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Me.MinimumSize = New Size(900, 600)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statusBar = New Label()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statusBar.Dock = DockStyle.Bottom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statusBar.Height = 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statusBar.TextAlign = ContentAlignment.MiddleRight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statusBar.ForeColor = Color.FromArgb(91, 124, 120)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statusBar.Text = "Author: Sonajo, Christian Paolo   |   BSIT 3B   |   Activity 11 -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SW202610021600"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Me.Controls.Add(statusBar)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tabs = New TabControl()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tabs.Dock = DockStyle.Fill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explorerTab = New TabPage("File explorer + dialogs")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listTab = New TabPage("ListView examples")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treeTab = New TabPage("TreeView examples")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answersTab = New TabPage("Assignment answers")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tabs.TabPages.Add(explorerTab)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tabs.TabPages.Add(listTab)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tabs.TabPages.Add(treeTab)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tabs.TabPages.Add(answersTab)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Me.Controls.Add(tabs)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EmbedForm(New CombinedSample(), explorerTab)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EmbedForm(New ListViewSample(), listTab)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EmbedForm(New TreeViewSample(), treeTab)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BuildAnswersTab()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EmbedForm(ByVal child As Form, ByVal page As TabPage)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child.TopLevel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child.FormBorderStyle = FormBorderStyle.None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child.Dock = DockStyle.Fill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page.Controls.Add(child)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child.Show()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BuildAnswersTab()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text As New RichTextBox()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text.Dock = DockStyle.Fill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text.ReadOnly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text.Font = New Font("Segoe UI", 11.0F)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text.Text = "Activity 11 - SW202610021600" &amp; Environment.NewLine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"Author : Sonajo, Christian Paolo   |   Course, Year and Section : BSIT 3B"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Environment.NewLine &amp; Environment.NewLine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"Question 6 - ListView" &amp; Environment.NewLine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"The ListView examples tab imitates File Explorer with folder browsing, Details/List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views, columns, sorting, double-click opening, and a status bar." &amp; Environment.NewLine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Environment.NewLine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"Question 7 - TreeView" &amp; Environment.NewLine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"The TreeView examples tab displays drives and directories. Nodes are loaded when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expanded and the selected path is shown." &amp; Environment.NewLine &amp; Environment.NewLine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"Question 8 - OpenFileDialog" &amp; Environment.NewLine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"The File explorer + dialogs tab demonstrates OpenFileDialog, file filters, multiple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selection, CheckFileExists, and RestoreDirectory." &amp; Environment.NewLine &amp; Environment.NewLine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"Question 9 - Combined form" &amp; Environment.NewLine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"The File explorer + dialogs tab combines OpenFileDialog, SaveFileDialog, TreeView,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ListView, folder navigation, and saving a directory listing."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answersTab.Controls.Add(text)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0830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08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MainForm - the Assignment answers tab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MenuForm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MenuForm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MenuForm.vb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System.Drawing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Inherits 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menuStrip1 As MenuStrip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listMenu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treeMenu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openMenu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combinedMenu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exitMenu As ToolStripMenuItem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Me.Text = "Activity 11 - SW202610021600  |  Sonajo, Christian Paolo"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Me.StartPosition = FormStartPosition.CenterScreen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Me.Size = New Size(720, 400)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 = New MenuStrip()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treeMenu = New ToolStripMenuItem("TreeView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openMenu = New ToolStripMenuItem("OpenFileDialog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combinedMenu = New ToolStripMenuItem("Combined File Explorer")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exitMenu = New ToolStripMenuItem("Exit")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menuStrip1.Items.AddRange(New ToolStripItem() {treeMenu, openMenu, combinedMenu, exitMenu})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menuStrip1.Dock = DockStyle.Top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Me.Controls.Add(menuStrip1)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Me.MainMenuStrip = menuStrip1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treeMenu.Click, AddressOf OpenTree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openMenu.Click, AddressOf OpenDialog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combinedMenu.Click, AddressOf OpenCombined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AddHandler exitMenu.Click, AddressOf ExitProgram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OpenTree(ByVal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TreeViewSample()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OpenDialog(ByVal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OpenFileDialogSample()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OpenCombined(ByVal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form As New CombinedSample()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form.ShowDialog()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ExitProgram(ByVal sender As Object, ByVal e As 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Me.SuspendLayout()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'MenuForm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'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Me.ClientSize = New System.Drawing.Size(729, 387)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Me.Name = "MenuForm"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Me.ResumeLayout(False)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MenuForm_Load(ByVal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386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MenuForm - the menu that opens each explorer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ListViewSample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ListViewSample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ListViewSample.vb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ListViewSample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txtPath.Text = 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item.SubItems.Add(Directory.GetLastWriteTime(directoryName).ToString())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info As New FileInfo(fileName)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ListViewItem(info.Name)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item.SubItems.Add(info.Extension)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item.SubItems.Add(info.Length.ToString() &amp; " bytes")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lbl.Text = lv.Items.Count.ToString() &amp; "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lbl.Text =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browse_Click(ByVal sender As Object, ByVal e As EventArgs) Handles browse.Click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FolderBrowserDialog()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dialog.SelectedPath =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dialog.Description = "Select a folder"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LoadFolder(dialog.SelectedPath)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details_Click(ByVal sender As Object, ByVal e As EventArgs) Handles details.Click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lv.View = View.Details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list_Click(ByVal sender As Object, ByVal e As EventArgs) Handles list.Click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lv.View = View.List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lv_DoubleClick(ByVal sender As Object, ByVal e As EventArgs) Handles lv.DoubleClick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selectedPath As String = CStr(lv.SelectedItems(0).Tag)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LoadFolder(selectedPath)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ElseIf File.Exists(selectedPath)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Process.Start(selectedPath)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lv.ListViewItemSorter = New ListViewComparer(e.Column)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Class ListViewComparer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columnNumber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column As Integer)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columnNumber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Function Compare(ByVal first As Object, ByVal second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 As ListViewItem = DirectCast(first,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 As ListViewItem = DirectCast(second,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String.Compare(a.SubItems(columnNumber).Text, b.SubItems(columnNumber).Text,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4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ListViewSample - folder shown in Details view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TreeViewSample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5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TreeViewSample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TreeViewSample.vb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TreeViewSample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If Directory.GetDirectories(directoryName).Length &gt; 0 Then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child.Nodes.Add("Loading...")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selectedPath.Text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TreeViewSample - a node selected, its path shown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OpenFileDialogSample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OpenFileDialogSample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OpenFileDialogSample.vb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OpenFileDialogSample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one_Click(ByVal sender As Object, ByVal e As EventArgs) Handles one.Click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Configure(dialog,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many_Click(ByVal sender As Object, ByVal e As EventArgs) Handles many.Click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Configure(dialog,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ShowFiles(dialog.FileNames)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Configure(ByVal dialog As OpenFileDialog, ByVal allowMultiple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dialog.Title = "Select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dialog.Filter = "All files (*.*)|*.*|Text files (*.txt)|*.txt|Images (*.jpg;*.png)|*.jpg;*.png"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dialog.FilterIndex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dialog.Multiselect = allowMultiple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dialog.CheckPathExists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dialog.RestoreDirectory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ShowFiles(ByVal files()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fileName As String In files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selected.Items.Add(fileName)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clear_Click(ByVal sender As Object, ByVal e As EventArgs) Handles clear.Click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OpenFileDialogSample - files chosen with Open multiple...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CombinedSample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1_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CombinedSample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CombinedSample.vb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System.Diagnostics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System.Windows.Forms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CombinedSample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Public Sub New()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InitializeComponent()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tree.Nodes.Clear()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node As New TreeNode(drive.Name)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node.Tag = drive.RootDirectory.FullName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node.Nodes.Add("Loading...")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tree.Nodes.Add(node)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tree_BeforeExpand(ByVal sender As Object, ByVal e As TreeViewCancelEventArgs)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tree_AfterSelect(ByVal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LoadFolder(ByVal folder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Directory.Exists(folder)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directoryName As String In Directory.GetDirectories(folder)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ListViewItem(Path.GetFileName(directoryName))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item.SubItems.Add("Folder")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directoryName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fileName As String In Directory.GetFiles(folder)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item As New ListViewItem(Path.GetFileName(fileName))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item.SubItems.Add("File")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item.Tag = fileName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lv.Items.Add(item)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open_Click(ByVal sender As Object, ByVal e As EventArgs) Handles open.Click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OpenFileDialog()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dialog.Filter = "All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dialog.CheckFileExists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 Process.Start(dialog.FileName)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save_Click(ByVal sender As Object, ByVal e As EventArgs) Handles save.Click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Using dialog As New SaveFileDialog()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dialog.Filter = "Text files (*.txt)|*.txt|All files (*.*)|*.*"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dialog.ShowDialog() = DialogResult.OK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writer As New StreamWriter(dialog.FileName)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For Each item As ListViewItem In lv.Items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writer.WriteLine(item.Text &amp; Microsoft.VisualBasic.ControlChars.Tab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item.SubItems(1).Text)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BuildTree()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LoadFolder(currentFolder)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93088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1_7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93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CombinedSample - TreeView on the left, ListView on the right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12 - File Explorer Clone (PanelSplitDemo)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FileExplorerClone - PanelSplitDemo   |   Sonajo, Christian Paolo   |   BSIT 3B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2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of Activity 12 - Sonajo Explorer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Form1.vb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Activity 12 - PanelSplitDemo  (Sonajo Explorer)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 small file explorer built with TreeView + ListView +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inside nested SplitContainer controls.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Author : Sonajo, Christian Paolo   |   BSIT 3B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============================================================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Strict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Option Explicit 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System.IO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Form1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currentFolder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backStack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forwardStack As New Stack(Of String)()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syncingTree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splittersLocked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lastSortColumn As Integer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sortAscending As Boolean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imageTypes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{".jpg", ".jpeg", ".png", ".gif", ".bmp", ".ico", ".tif", ".tiff"}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ReadOnly textTypes As String()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{".txt", ".vb", ".cs", ".xml", ".config", ".csv", ".log", ".md", ".json",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".ini", ".html", ".htm", ".css", ".js", ".sql", ".bat", ".sln", ".vbproj"}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start up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Form1_Load(ByVal sender As Object, ByVal e As EventArgs) Handles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NavigateTo(StartFolder(),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explorer could not start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StartFolder()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documents As String = Environment.GetFolderPath(Environment.SpecialFolder.MyDocuments)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Directory.Exists(documents) Then Return documents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desktopFolder As String = Environment.GetFolderPath(Environment.SpecialFolder.Desktop)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Directory.Exists(desktopFolder) Then Return desktopFolder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Environment.CurrentDirectory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folder tree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BuildFolderTree()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AddRootFolder("Desktop", Environment.GetFolderPath(Environment.SpecialFolder.Desktop))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AddRootFolder("Documents", Environment.GetFolderPath(Environment.SpecialFolder.MyDocuments))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AddRootFolder("Pictures", Environment.GetFolderPath(Environment.SpecialFolder.MyPictures))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AddRootFolder("Downloads",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Path.Combine(Environment.GetFolderPath(Environment.SpecialFolder.UserProfile), "Downloads"))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drive As DriveInfo In DriveInfo.GetDrives()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drive.IsReady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AddRootFolder(drive.Name, drive.RootDirectory.FullName)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tvFolders.Nodes.Count.ToString() &amp; " root folder(s) listed."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AddRootFolder(ByVal title As String, 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folderPath = "" OrElse Not Directory.Exists(folderPath)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node As New TreeNode(title)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node.Tag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node.Nodes.Add(New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tvFolders.Nodes.Add(node)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tvFolders_BeforeExpand(ByVal sender As Object, ByVal e As TreeViewCancelEventArgs)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tvFolders.BeforeExpand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e.Node.Nodes.Count &lt;&gt; 1 OrElse e.Node.Nodes(0).Text &lt;&gt; "loading"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e.Node.Nodes(0).Tag IsNot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e.Node.Nodes.Clear()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childPath As String In Directory.GetDirectories(parentPath)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 As New TreeNode(Path.GetFileName(childPath))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child.Text = "" Then child.Text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child.Tag = childPath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child.Nodes.Add(New TreeNode("loading"))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e.Node.Nodes.Add(child)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"Some folders cannot be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e.Node.Nodes.Count = 0 Then e.Node.Nodes.Add(New TreeNode("empty"))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tvFolders_AfterSelect(ByVal sender As Object, ByVal e As TreeViewEventArgs)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tvFolders.AfterSelect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syncingTree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e.Node.Tag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folderPath As String = CStr(e.Node.Tag)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NavigateTo(folderPath,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navigation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NavigateTo(ByVal folderPath As String, ByVal remember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folderPath = "" OrElse Not Directory.Exists(folderPath)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"Folder not found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remember AndAlso currentFolder &lt;&gt; "" AndAlso currentFolder &lt;&gt; folderPath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forwardStack.Clear()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ShowFolder(ByVal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currentFolder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txtPath.Text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SyncTreeSelection(folderPath)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"Now browsing : " &amp;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SyncTreeSelection(ByVal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syncingTree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node As TreeNode = FindNode(tvFolders.Nodes,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tvFolders.SelectedNode =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node.EnsureVisible()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syncingTree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FindNode(ByVal siblings As TreeNodeCollection, ByVal folderPath As String)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TreeNode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node As TreeNode In siblings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node.Tag IsNot Nothing AndAlso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String.Equals(CStr(node.Tag), folderPath, StringComparison.OrdinalIgnoreCase)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 node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node.IsExpanded AndAlso node.Nodes.Count &gt;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found As TreeNode = FindNode(node.Nodes,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found IsNot Nothing Then Return found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btnBack_Click(ByVal sender As Object, ByVal e As EventArgs) Handles btnBack.Click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backStack.Count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"There is no previous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forwardStack.Push(currentFolder)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ShowFolder(backStack.Pop())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btnForward_Click(ByVal sender As Object, ByVal e As EventArgs) Handles btnForward.Click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forwardStack.Count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"There is no next folder in the history."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backStack.Push(currentFolder)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ShowFolder(forwardStack.Pop())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btnUp_Click(ByVal sender As Object, ByVal e As EventArgs) Handles btnUp.Click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 As String = Path.GetDirectoryName(currentFolder)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parent Is Nothing OrElse parent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is already the top of the drive."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NavigateTo(parent,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btnHome_Click(ByVal sender As Object, ByVal e As EventArgs) Handles btnHome.Click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NavigateTo(StartFolder(),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btnRefresh_Click(ByVal sender As Object, ByVal e As EventArgs) Handles btnRefresh.Click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"Folder refreshed."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btnGo_Click(ByVal sender As Object, ByVal e As EventArgs) Handles btnGo.Click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txtPath_KeyDown(ByVal sender As Object, ByVal e As KeyEventArgs) Handles txtPath.KeyDown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e.KeyCode = Keys.Enter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e.SuppressKeyPress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NavigateTo(txtPath.Text.Trim(),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file list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lvFiles.BeginUpdate()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lvFiles.Items.Clear()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OrElse Not Directory.Exists(currentFolder)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lblCount.Text = "0 item(s)"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keyword As String = txtFilter.Text.Trim()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folderPath As String In Directory.GetDirectories(currentFolder)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folderInfo As New DirectoryInfo(folderPath)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IsHidden(folderInfo)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Not Matches(keyword, folderInfo.Name)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AddRow(folderInfo.Name, "File folder", "", folderInfo.LastWriteTime,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folderInfo.FullName)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filePath As String In Directory.GetFiles(currentFolder)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fileInfo As New FileInfo(filePath)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IsHidden(fileInfo)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Not Matches(keyword, fileInfo.Name) Then Continue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AddRow(fileInfo.Name, TypeLabel(fileInfo), SizeLabel(fileInfo.Length),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fileInfo.LastWriteTime, fileInfo.FullName)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folder cannot be fully listed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lvFiles.EndUpdate()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lastSortColumn &gt;= 0 Then ApplySort(lastSortColumn, False)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lblCount.Text = lvFiles.Items.Count.ToString() &amp; " item(s)   |   " &amp; currentFolder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AddRow(ByVal name As String, ByVal kind As String, ByVal size As String,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ByVal modified As Date, ByVal fullPath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New ListViewItem(name)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row.SubItems.Add(kind)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row.SubItems.Add(size)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row.SubItems.Add(modified.ToString("MMM d, yyyy  h:mm tt"))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row.Tag = fullPath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lvFiles.Items.Add(row)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IsHidden(ByVal info As FileSystemInfo)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(info.Attributes And FileAttributes.Hidden) = FileAttributes.Hidden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Matches(ByVal keyword As String, ByVal itemName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keyword = ""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itemName.IndexOf(keyword, StringComparison.OrdinalIgnoreCase) &gt;=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TypeLabel(ByVal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info.Extension = "" Then Return "File"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info.Extension.Substring(1).ToUpperInvariant() &amp; " file"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SizeLabel(ByVal bytes As Long)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1073741824 Then Return (bytes / 1073741824.0).ToString("0.00") &amp; " GB"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1048576 Then Return (bytes / 1048576.0).ToString("0.00") &amp; " MB"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bytes &gt;= 1024 Then Return (bytes / 1024.0).ToString("0.0") &amp; " KB"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bytes.ToString() &amp; " 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txtFilter_TextChanged(ByVal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txtFilter.TextChanged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currentFolder = ""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RefreshFileList()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sorting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lvFiles_ColumnClick(ByVal sender As Object, ByVal e As ColumnClickEventArgs)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lvFiles.ColumnClick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lastSortColumn = e.Column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sortAscending = Not sortAscending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lastSortColumn = e.Column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sortAscending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ApplySort(e.Column, sortAscending)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"Sorted by column " &amp; (e.Column + 1).ToString() &amp; If(sortAscending, " (A to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Z)", " (Z to A)")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ApplySort(ByVal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lvFiles.ListViewItemSorter = New ItemSorter(column, ascending)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lvFiles.Sort()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Compares two ListView rows; the size column is compared as a number.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Friend Class ItemSorter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Implements System.Collections.IComparer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columnIndex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ReadOnly ascendingOrder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Sub New(ByVal column As Integer, ByVal ascending As Boolean)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columnIndex = column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ascendingOrder = ascending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Public Function Compare(ByVal x As Object, ByVal y As Object) As Integer Implements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System.Collections.IComparer.Compare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leftRow As ListViewItem = CType(x,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rightRow As ListViewItem = CType(y, ListViewItem)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leftText As String = If(leftRow.SubItems.Count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leftRow.SubItems(columnIndex).Text,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rightText As String = If(rightRow.SubItems.Count &gt; columnIndex,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rightRow.SubItems(columnIndex).Text, 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answer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columnIndex = 2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answer = BytesOf(leftText).CompareTo(BytesOf(rightText))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answer = String.Compare(leftText, rightText, StringComparison.OrdinalIgnoreCase)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ascendingOrder Then answer = -answer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answer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Private Function BytesOf(ByVal sizeText As String) As Double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numberPart As String = ""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character As Char In sizeText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Char.IsDigit(character) OrElse character = "."c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numberPart &amp;= character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value As Double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Double.TryParse(numberPart, 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sizeText.Contains("GB") Then Return value * 1073741824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sizeText.Contains("MB") Then Return value * 1048576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sizeText.Contains("KB") Then Return value * 1024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Class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preview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lvFiles_SelectedIndexChanged(ByVal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lvFiles.SelectedIndexChanged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lvFiles.SelectedItems.Count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ShowPreview("")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ShowPreview(CStr(lvFiles.SelectedItems(0).Tag))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lvFiles_DoubleClick(ByVal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lvFiles.DoubleClick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lvFiles.SelectedItems.Count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chosenPath As String = CStr(lvFiles.SelectedItems(0).Tag)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NavigateTo(chosenPath,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Process.Start(chosenPath)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"This file cannot be opened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ShowPreview(ByVal chosenPath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chosenPath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lblPreviewTitle.Text = "PREVIEW"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"Select a file or a folder to preview it here."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itemName As String = Path.GetFileName(chosenPath)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itemName = "" Then itemName = chosenPath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lblPreviewTitle.Text = "PREVIEW  -  " &amp; itemName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Directory.Exists(chosenPath)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ShowFolderPreview(chosenPath)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File.Exists(chosenPath)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"The selected item no longer exists."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info As New FileInfo(chosenPath)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extension As String = info.Extension.ToLowerInvariant()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IsOneOf(extension, imageTypes)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ShowImagePreview(chosenPath)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IsOneOf(extension, textTypes)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ReadTextPreview(chosenPath, info)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"Name          : " &amp; info.Name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"Type          : " &amp; TypeLabel(info)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"Size          : " &amp; SizeLabel(info.Length)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"Created       : " &amp; info.CreationTime.ToString("MMM d, yyyy  h:mm tt")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"Last 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"Attributes    : " &amp; info.Attributes.ToString()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"There is no built-in preview for this file type."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IsOneOf(ByVal value As String, ByVal choices As String())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choice As String In choices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value = choice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ShowImagePreview(ByVal filePath As String)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stream As New FileStream(filePath, FileMode.Open, FileAccess.Read)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source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pbPreview.Image = New Bitmap(source)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"Image preview : " &amp; Path.GetFileName(filePath)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txtPreview.Text = "The image cannot be previewed."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ShowFolderPreview(ByVal folderPath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summary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folderCount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fileCount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totalSize As Long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folderCount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fileCount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totalSize += childInfo.Length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summary.AppendLine("Some items cannot be counted 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parentPath As String = Path.GetDirectoryName(folderPath)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parentPath Is Nothing Then parentPath = folderPath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summary.AppendLine("Folder        : " &amp; 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summary.AppendLine("Parent        : " &amp; parentPath)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summary.AppendLine("Sub folders   : " &amp; folderCount.ToString())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summary.AppendLine("Files         : " &amp; fileCount.ToString())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summary.AppendLine("Total size    : " &amp; SizeLabel(totalSize))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summary.AppendLine("CONTENTS (first 40 items)")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summary.AppendLine("-------------------------------------------")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shown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childFolder As String In Directory.GetDirectories(folderPath)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summary.AppendLine("[folder]  " &amp; Path.GetFileName(childFolder))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shown &lt; 40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childFile As String In Directory.GetFiles(folderPath)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Dim childInfo As New FileInfo(childFile)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summary.AppendLine("          " &amp; childInfo.Name &amp; "   ("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SizeLabel(childInfo.Length) &amp; ")")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shown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If shown &gt;= 40 Then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summary.AppendLine(ex.Message)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txtPreview.Text = summary.ToString()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ReadTextPreview(ByVal filePath As String, ByVal info As FileInfo)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Const characterLimit As Integer = 6000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buffer(characterLimit) As Char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text As New StringBuilder()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reader As New StreamReader(filePath, Encoding.Default, True)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readNow As Integer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While readNow &gt;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text.Append(New String(buffer, 0, readNow))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readNow = reader.Read(buffer, 0, characterLimit)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While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header As String = "Name : " &amp; info.Name &amp; "    Size : " &amp; SizeLabel(info.Length) &amp;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"Modified : " &amp; info.LastWriteTime.ToString("MMM d, yyyy  h:mm tt")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       "-------------------------------------------" &amp; vbCrLf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body As String = text.ToString()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body.Length &gt;= characterLimit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body &amp;= vbCrLf &amp; vbCrLf &amp; "...  only the first " &amp; characterLimit.ToString()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characters are shown."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header &amp; body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"The text of this file cannot be shown." &amp; vbCrLf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ClearPreview(ByVal message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txtPreview.Visible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txtPreview.Text = 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ReleasePicture()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pbPreview.Image IsNot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oldPicture As Image = pbPreview.Image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pbPreview.Image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oldPicture.Dispose()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pbPreview.Visible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split container controls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' ---------------------------------------------------------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ApplyDefaultLayout()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splWorkspace.Panel1Collapsed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splWorkspace.Panel2Collapsed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btnTreeToggle.Text = "Hide folder tree"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btnPreviewToggle.Text = "Hide preview pane"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SetRatioDistance(splRoot, 0.20)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SetRatioDistance(ByVal splitter As SplitContainer, ByVal ratio As Double)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available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splitter.Orientation = Orientation.Vertical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available = splitter.ClientSize.Height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lowest As Integer = splitter.Panel1MinSize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highest As Integer = available - splitter.Panel2MinSize - splitter.SplitterWidth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highest &lt;= lowest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requested As Integer = CInt(available * ratio)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&lt; lowest Then requested = lowest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requested &gt; highest Then requested = highest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splitter.SplitterDistance = requested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lblSplitInfo.Text = "splitRoot : " &amp; splRoot.SplitterDistance.ToString() &amp; " px   |   "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    "splitWorkspace : " &amp; splWorkspace.SplitterDistance.ToString() &amp; " px"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btnTreeToggle_Click(ByVal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btnTreeToggle.Click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splRoot.Panel1Collapsed = Not splRoot.Panel1Collapsed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btnTreeToggle.Text = If(splRoot.Panel1Collapsed, "Show folder tree", "Hide folder tree")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"splRoot.Panel1Collapsed = " &amp; splRoot.Panel1Collapsed.ToString()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btnPreviewToggle_Click(ByVal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btnPreviewToggle.Click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splWorkspace.Panel2Collapsed = Not splWorkspace.Panel2Collapsed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btnPreviewToggle.Text = If(splWorkspace.Panel2Collapsed, "Show preview pane", "Hide preview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pane")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"splWorkspace.Panel2Collapsed = " &amp; splWorkspace.Panel2Collapsed.ToString()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btnSwapLayout_Click(ByVal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btnSwapLayout.Click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splWorkspace.Orientation = Orientation.Horizontal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splWorkspace.Orientation = Orientation.Vertical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btnSwapLayout.Text = "Preview below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preview is now beside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splWorkspace.Orientation = Orientation.Horizontal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btnSwapLayout.Text = "Preview beside list"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lblStatus.Text = "The preview is now below the file list."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SetRatioDistance(splWorkspace, 0.62)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lblStatus.Text = "The layout cannot be changed : " &amp; ex.Message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btnLockSplitters_Click(ByVal sender As Object, ByVal e As 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btnLockSplitters.Click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splittersLocked = Not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splRoot.IsSplitterFixed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splWorkspace.IsSplitterFixed = splittersLocked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btnLockSplitters.Text = If(splittersLocked, "Unlock splitters", "Lock splitters")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"IsSplitterFixed = " &amp; splittersLocked.ToString()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splRoot_SplitterMoved(ByVal sender As Object, ByVal e As SplitterEventArgs)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splRoot.SplitterMoved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"Folder tree width set to " &amp; splRoot.SplitterDistance.ToString()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splWorkspace_SplitterMoved(ByVal sender As Object, ByVal e As SplitterEventArgs) Handles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splWorkspace.SplitterMoved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ShowSplitInfo()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lblStatus.Text = "Preview size set to " &amp; splWorkspace.SplitterDistance.ToString() &amp; " pixels."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7449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2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File explorer clone showing a folder, its files and the preview</w:t>
      </w:r>
    </w:p>
    <w:p>
      <w:r>
        <w:br w:type="page"/>
      </w:r>
    </w:p>
    <w:p>
      <w:pPr>
        <w:spacing w:after="40" w:before="0"/>
      </w:pPr>
      <w:r>
        <w:rPr>
          <w:rFonts w:ascii="Calibri" w:hAnsi="Calibri"/>
          <w:b/>
          <w:i w:val="0"/>
          <w:color w:val="062C2A"/>
          <w:sz w:val="38"/>
        </w:rPr>
        <w:t>Activity 13 - Integrative Project - School Records with MDI Forms</w:t>
      </w:r>
    </w:p>
    <w:p>
      <w:pPr>
        <w:spacing w:after="200" w:before="0"/>
      </w:pPr>
      <w:r>
        <w:rPr>
          <w:rFonts w:ascii="Calibri" w:hAnsi="Calibri"/>
          <w:b w:val="0"/>
          <w:i w:val="0"/>
          <w:color w:val="5B7C78"/>
          <w:sz w:val="19"/>
        </w:rPr>
        <w:t>IntegProgProject2026   |   Sonajo, Christian Paolo   |   BSIT 3B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frmMain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frmMain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frmMain.vb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frmMain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LogLine(ByVal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frmMain_Load(ByVal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toolstripUserInfo.Text = "UserInfo: Sonajo, Christian Paolo  |  BSIT 3B"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Timer1.Interval = 1000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Timer1.Start()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lblStatusBar.Text = "Choose a form from the menu."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LogLine("main form loaded")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LogLine("main load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Timer1_Tick(ByVal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Timer1.Tick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UpdateDateTime()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toolstripCurrentDate.Text = "CurrentDate: " &amp; Date.Now.ToString("dddd, d MMMM yyyy")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toolstripCurrentTime.Text = "Current Time: " &amp; Date.Now.ToString("h:mm:ss tt")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SchedulesToolStripMenuItem_Click(ByVal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SchedulesToolStripMenuItem.Click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ShowChild(GetType(frmSchedules))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AboutToolStripMenuItem_Click(ByVal sender As System.Object, ByVal e As System.EventArgs)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Handles AboutToolStripMenuItem.Click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ShowChild(GetType(frmAbout))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QuotesToolStripMenuItem_Click(ByVal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QuotesToolStripMenuItem.Click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ShowChild(GetType(frmQuotes))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BibleVerseToolStripMenuItem_Click(ByVal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BibleVerseToolStripMenuItem.Click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ShowChild(GetType(frmBibleVerses))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ExitToolStripMenuItem_Click(ByVal sender As System.Object, ByVal e As System.EventArgs)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Handles ExitToolStripMenuItem.Click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MessageBox.Show("Close the program?", "Exit", MessageBoxButtons.YesNo,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MessageBoxIcon.Question) =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ShowChild(ByVal formType As Type)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LogLine("opening " &amp; formType.Name)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openForm As Form In Me.MdiChildren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openForm.GetType() Is formType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openForm.Activate()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lblStatusBar.Text = "Form: " &amp; openForm.Text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LogLine(formType.Name &amp; " already open - activated")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child As Form = CType(Activator.CreateInstance(formType), Form)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child.MdiParent = Me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child.Show()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child.WindowState = FormWindowState.Maximized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lblStatusBar.Text = "Form: " &amp; child.Text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LogLine(formType.Name &amp; " shown inside main form, Visible=" &amp; child.Visible.ToString())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LogLine(formType.Name &amp; " FAILED: " &amp; ex.GetType().Name &amp; " -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MessageBox.Show("The form could not be opened."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"Form: " &amp; formType.Name &amp; vbCrLf &amp; vbCrLf &amp;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"Details: " &amp; ex.Message, "Form Error", MessageBoxButtons.OK, MessageBoxIcon.Error)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3501562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0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frmMain - the MDI parent with its menu and status strip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frmSchedules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frmSchedules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frmSchedules.vb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System.Data.OleDb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frmSchedules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[frmSchedules]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HasSqlCe()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key As Microsoft.Win32.RegistryKey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Microsoft.Win32.Registry.LocalMachine.OpenSubKey("SOFTWARE\Classes\Microsoft.SQLSERVER.CE.OLEDB.3.5"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key IsNot Nothing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key As Microsoft.Win32.RegistryKey = Microsoft.Win32.Registry.LocalMachine.OpenSubKey(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"SOFTWARE\Wow6432Node\Classes\Microsoft.SQLSERVER.CE.OLEDB.3.5")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key IsNot Nothing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frmSchedules_Load(ByVal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store.Columns.Add("ScheduleID",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store.Columns.Add("CourseID",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store.Columns.Add("TeacherID",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store.Columns.Add("Day",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store.Columns.Add("Time",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store.Columns.Add("Room",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Convert.ToInt32(row.Item("ScheduleID"))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XmlPath()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SyncToSdf()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SyncToSdf()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HasSqlCe()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catalog As Object = CreateObject("ADOX.Catalog")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catalog.Create("Provider=Microsoft.SQLSERVER.CE.OLEDB.3.5;Data Source="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catalog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New OleDbConnection("Provider=Microsoft.SQLSERVER.CE.OLEDB.3.5;Data Source="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SdfPath() &amp; ";Persist Security Info=False;")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New OleDbCommand("SELECT COUNT(*) FROM [Schedules]", conn)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cmd.ExecuteScalar()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New OleDbCommand("DELETE FROM [Schedules]", conn)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Using cmd As New OleDbCommand("INSERT INTO [Schedules] ([CourseID], [TeacherID],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[Day], [Time], [Room]) VALUES (?, ?, ?, ?, ?)", conn)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cmd.Parameters.AddWithValue("?", Convert.ToString(row.Item("CourseID")))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cmd.Parameters.AddWithValue("?", Convert.ToString(row.Item("TeacherID")))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cmd.Parameters.AddWithValue("?", Convert.ToString(row.Item("Day")))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cmd.Parameters.AddWithValue("?", Convert.ToString(row.Item("Time")))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cmd.Parameters.AddWithValue("?", Convert.ToString(row.Item("Room")))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LogStep("sdf mirror skipped: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"IT301|T-005|Monday|07:30|Room 205",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"IT302|T-006|Monday|11:00|Lab 3",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"CS201|T-007|Tuesday|09:30|Room 206",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"IT303|T-005|Wednesday|08:00|Lab 4",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"CS202|T-006|Thursday|13:30|Room 207",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"IT304|T-007|Friday|10:00|Room 208",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"CS203|T-005|Saturday|09:00|Lab 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5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row.Item("CourseID")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row.Item("TeacherID")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row.Item("Day")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row.Item("Time")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row.Item("Room")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DataTable("Schedules")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XmlPath()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.Columns("ScheduleID").HeaderText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.Columns("CourseID").HeaderText = "Course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.Columns("TeacherID").HeaderText = "Teacher 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.Columns("Day").HeaderText = "Day"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.Columns("Time").HeaderText = "Time"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.Columns("Room").HeaderText = "Room"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row.Item("ScheduleID")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(nextId -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1).ToString(),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Convert.ToInt32(row.Item("ScheduleID"))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found.Item("CourseID") = txtCourseID.Text.Trim()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found.Item("TeacherID") = txtTeacherID.Text.Trim()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found.Item("Day") = cboDay.Text.Trim()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found.Item("Time") = dtpTime.Value.ToString("HH:mm")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found.Item("Room") = txtRoom.Text.Trim()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Convert.ToInt32(store.Rows(i).Item("ScheduleID"))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row.Cells("ScheduleID").Value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row.Cells("ScheduleID").Value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Convert.ToInt32(row.Cells("ScheduleID").Value)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txtScheduleID.Text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txtCourseID.Text = Convert.ToString(row.Cells("CourseID").Value)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txtTeacherID.Text = Convert.ToString(row.Cells("TeacherID").Value)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cboDay.Text = Convert.ToString(row.Cells("Day").Value)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TimeText As String = Convert.ToString(row.Cells("Time").Value)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TimeParsed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Date.TryParse(DateTime.Today.ToShortDateString() &amp; " " &amp; TimeText, TimeParsed)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dtpTime.Value = TimeParsed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txtRoom.Text = Convert.ToString(row.Cells("Room").Value)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txtScheduleID.Clear()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txtCourseID.Clear()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txtTeacherID.Clear()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cboDay.SelectedIndex =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dtpTime.Value = DateTime.Today.AddHours(8)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txtRoom.Clear()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txtCourseID.Text.Trim()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Course ID.",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txtCourseID.Focus()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txtTeacherID.Text.Trim()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Teacher ID.", "Missing Information",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txtTeacherID.Focus()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cboDay.SelectedIndex &lt;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choose the Day.",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cboDay.Focus()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txtRoom.Text.Trim()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Room.",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txtRoom.Focus()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frmSchedules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frmQuotes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3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frmQuotes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frmQuotes.vb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System.Data.OleDb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frmQuotes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[frmQuotes]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HasSqlCe()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key As Microsoft.Win32.RegistryKey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Microsoft.Win32.Registry.LocalMachine.OpenSubKey("SOFTWARE\Classes\Microsoft.SQLSERVER.CE.OLEDB.3.5"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key IsNot Nothing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key As Microsoft.Win32.RegistryKey = Microsoft.Win32.Registry.LocalMachine.OpenSubKey(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"SOFTWARE\Wow6432Node\Classes\Microsoft.SQLSERVER.CE.OLEDB.3.5")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key IsNot Nothing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frmQuotes_Load(ByVal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store.Columns.Add("QuoteID",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store.Columns.Add("Author",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store.Columns.Add("Source",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store.Columns.Add("QuoteDate", GetType(Date))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Convert.ToInt32(row.Item("QuoteID"))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XmlPath()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SyncToSdf()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SyncToSdf()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HasSqlCe()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catalog As Object = CreateObject("ADOX.Catalog")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catalog.Create("Provider=Microsoft.SQLSERVER.CE.OLEDB.3.5;Data Source="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catalog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New OleDbConnection("Provider=Microsoft.SQLSERVER.CE.OLEDB.3.5;Data Source="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SdfPath() &amp; ";Persist Security Info=False;")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New OleDbCommand("SELECT COUNT(*) FROM [Quotes]", conn)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cmd.ExecuteScalar()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New OleDbCommand("DELETE FROM [Quotes]", conn)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Using cmd As New OleDbCommand("INSERT INTO [Quotes] ([Content], [Author], [Source],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[QuoteDate]) VALUES (?, ?, ?, ?)", conn)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cmd.Parameters.AddWithValue("?",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cmd.Parameters.AddWithValue("?", Convert.ToString(row.Item("Author")))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cmd.Parameters.AddWithValue("?", Convert.ToString(row.Item("Source")))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cmd.Parameters.AddWithValue("?", Convert.ToDateTime(row.Item("QuoteDate")))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LogStep("sdf mirror skipped: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"Simplicity is the soul of efficiency.|Austin Freeman|The Social Welfare of the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Blind|1912-01-01",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"First, solve the problem. Then, write the code.|John Johnson|Tech talk|1980-05-20",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"Experience is the name everyone gives to their mistakes.|Oscar Wilde|Lady Windermere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Fan|1892-02-20",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"Code is like humor. When you have to explain it, it is bad.|Cory House|Blog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post|2015-03-11",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"Make it work, make it right, make it fast.|Kent Beck|Extreme Programming|1999-10-05",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"The best error message is the one that never shows up.|Thomas Fuchs|Conference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talk|2011-07-19"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4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row.Item("Content")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row.Item("Author") = parts(1)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row.Item("Source") = parts(2)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row.Item("QuoteDate") = DateValue(parts(3))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DataTable("Quotes")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XmlPath()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.Columns("QuoteID").HeaderText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.Columns("Author").HeaderText = "Author"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.Columns("Source").HeaderText = "Source"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.Columns("QuoteDate").HeaderText = "Quote Date"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row.Item("QuoteID")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(nextId -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1).ToString(),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Convert.ToInt32(row.Item("QuoteID"))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found.Item("Author") = txtAuthor.Text.Trim()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found.Item("Source") = txtSource.Text.Trim()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found.Item("QuoteDate") = dtpQuoteDate.Value.Date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Convert.ToInt32(store.Rows(i).Item("QuoteID"))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row.Cells("QuoteID").Value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row.Cells("QuoteID").Value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Convert.ToInt32(row.Cells("QuoteID").Value)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txtQuoteID.Text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txtAuthor.Text = Convert.ToString(row.Cells("Author").Value)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txtSource.Text = Convert.ToString(row.Cells("Source").Value)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QuoteDateDate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Date.TryParse(Convert.ToString(row.Cells("QuoteDate").Value), QuoteDateDate)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dtpQuoteDate.Value = QuoteDateDate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txtQuoteID.Clear()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txtAuthor.Clear()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txtSource.Clear()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dtpQuoteDate.Value =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txtAuthor.Text.Trim()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Author.",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txtAuthor.Focus()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frmQuotes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frmBibleVerses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4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frmBibleVerses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frmBibleVerses.vb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Imports System.Data.OleDb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frmBibleVerses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selectedId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isLoading As Boolean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store As DataTable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nextId As Integer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[frmBibleVerses]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XmlPath()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"projectDB.xml")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SdfPath() As String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IO.Path.Combine(Application.StartupPath, "projectDB.sdf")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HasSqlCe()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key As Microsoft.Win32.RegistryKey =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Microsoft.Win32.Registry.LocalMachine.OpenSubKey("SOFTWARE\Classes\Microsoft.SQLSERVER.CE.OLEDB.3.5"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key IsNot Nothing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key As Microsoft.Win32.RegistryKey = Microsoft.Win32.Registry.LocalMachine.OpenSubKey(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"SOFTWARE\Wow6432Node\Classes\Microsoft.SQLSERVER.CE.OLEDB.3.5")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key IsNot Nothing Then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frmBibleVerses_Load(ByVal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LogStep("SetupStore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SetupStore()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 =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store.Columns.Add("VerseID",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store.Columns.Add("Book",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store.Columns.Add("Chapter",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store.Columns.Add("Verse", GetType(Integer))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store.Columns.Add("Content",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store.Columns.Add("Translation",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store.Columns.Add("Remarks",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store.Columns.Add("Category", GetType(String))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IO.File.Exists(XmlPath())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store.ReadXml(XmlPath())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LogStep("loaded rows from xml: " &amp; store.Rows.Count.ToString())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LogStep("xml unreadable, reseeding: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store.Rows.Count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LogStep("seeded sample data")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nextId 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id As Integer = Convert.ToInt32(row.Item("VerseID"))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id &gt;= nextId Then nextId = id + 1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lblDatabase.Text = "Storage: " &amp; XmlPath()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SaveStore()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store.AcceptChanges()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store.WriteXml(XmlPath())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LogStep("WriteXml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SyncToSdf()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SyncToSdf()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Not HasSqlCe()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IO.File.Exists(SdfPath())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catalog As Object = CreateObject("ADOX.Catalog")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catalog.Create("Provider=Microsoft.SQLSERVER.CE.OLEDB.3.5;Data Source=" &amp; SdfPath())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catalog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conn As New OleDbConnection("Provider=Microsoft.SQLSERVER.CE.OLEDB.3.5;Data Source=" &amp;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SdfPath() &amp; ";Persist Security Info=False;")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conn.Open()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New OleDbCommand("SELECT COUNT(*) FROM [BibleVerses]", conn)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cmd.ExecuteScalar()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cmd As New OleDbCommand("DELETE FROM [BibleVerses]", conn)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Using cmd As New OleDbCommand("INSERT INTO [BibleVerses] ([Book], [Chapter],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[Verse], [Content], [Translation], [Remarks], [Category]) VALUES (?, ?, ?, ?, ?, ?, ?)", conn)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cmd.Parameters.AddWithValue("?", Convert.ToString(row.Item("Book")))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cmd.Parameters.AddWithValue("?",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IntValue(Convert.ToString(row.Item("Chapter"))))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cmd.Parameters.AddWithValue("?", IntValue(Convert.ToString(row.Item("Verse"))))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cmd.Parameters.AddWithValue("?", Convert.ToString(row.Item("Content")))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cmd.Parameters.AddWithValue("?", Convert.ToString(row.Item("Translation")))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cmd.Parameters.AddWithValue("?", Convert.ToString(row.Item("Remarks")))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cmd.Parameters.AddWithValue("?", Convert.ToString(row.Item("Category")))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    cmd.ExecuteNonQuery()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LogStep("sdf mirror skipped: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SeedSampleData()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rows As String() = New String() {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"Genesis|1|1|In the beginning God created the heavens and the earth.|NIV|Creation|Old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"Exodus|20|3|You shall have no other gods before me.|NIV|Commandments|Old Testament",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"Joshua|1|9|Be strong and courageous. Do not be afraid.|NIV|Courage|History",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"Isaiah|41|10|So do not fear, for I am with you.|NIV|Comfort|Prophecy",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"Matthew|5|9|Blessed are the peacemakers.|NIV|Peace|Gospel",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"James|1|22|Do not merely listen to the word, and so deceive yourselves. Do what it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says.|NIV|Action|Epistle"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}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For Each line As String In 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parts As String() = line.Split("|"c)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parts.Length = 7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row.Item("Book") = parts(0)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row.Item("Chapter") = IntValue(parts(1))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row.Item("Verse") = IntValue(parts(2))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row.Item("Content") = parts(3)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row.Item("Translation") = parts(4)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row.Item("Remarks") = parts(5)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row.Item("Category") = parts(6)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store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view As New DataTable("BibleVerses")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view = store.Copy()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dataGridView1.DataSource = view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lblDatabase.Text = "Storage: " &amp; XmlPath() &amp; "   |   " &amp; store.Rows.Count.ToString() &amp; "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record(s)"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LogStep("RefreshGrid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FormatGrid()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dataGridView1.Columns.Count = 0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With dataGridView1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.Columns("VerseID").HeaderText = "ID"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.Columns("Book").HeaderText = "Book"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.Columns("Chapter").HeaderText = "Chapter"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.Columns("Verse").HeaderText = "Verse"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.Columns("Content").HeaderText = "Content"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.Columns("Translation").HeaderText = "Translation"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.Columns("Remarks").HeaderText = "Remarks"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.Columns("Category").HeaderText = "Category"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With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addButton_Click(ByVal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addButton.Click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row As DataRow = store.NewRow()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row.Item("VerseID") = nextId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row.Item("Category")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store.Rows.Add(row)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nextId += 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saved." &amp; vbCrLf &amp; vbCrLf &amp; "New ID: " &amp; (nextId -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1).ToString(),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"Record Added",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LogStep("Add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saved."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"Save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updateButton_Click(ByVal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updateButton.Click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Not IsValidInput()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found As DataRow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Each row As DataRow In store.Rows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Convert.ToInt32(row.Item("VerseID"))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found = 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Exit For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found Is Nothing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MessageBox.Show("That record no longer exists.", "Record Not Found",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found.Item("Book") = txtBook.Text.Trim()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found.Item("Chapter") = IntValue(txtChapter.Text)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found.Item("Verse") = IntValue(txtVerse.Text)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found.Item("Content") = txtContent.Text.Trim()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found.Item("Translation") = txtTranslation.Text.Trim()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found.Item("Remarks") = txtRemarks.Text.Trim()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found.Item("Category") = txtCategory.Text.Trim()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updated.", "Record Updated",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LogStep("Update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updated."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"Update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deleteButton_Click(ByVal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deleteButton.Click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selectedId = 0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MessageBox.Show("Select a record in the table first.", "No Record Selected",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MessageBoxButtons.OK,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MessageBox.Show("Delete this record?" &amp; vbCrLf &amp; vbCrLf &amp; "ID: " &amp; selectedId.ToString(),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"Confirm Delete", MessageBoxButtons.YesNo, MessageBoxIcon.Question) &lt;&gt;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DialogResult.Yes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For i As Integer = store.Rows.Count - 1 To 0 Step -1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Convert.ToInt32(store.Rows(i).Item("VerseID")) = selectedId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store.Rows.RemoveAt(i)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Next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SaveStore()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was deleted.", "Record Deleted",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MessageBoxIcon.Information)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RefreshGrid()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LogStep("Delete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record could not be deleted." &amp; vbCrLf &amp; vbCrLf &amp; ex.Message,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"Delete Error", MessageBoxButtons.OK, MessageBoxIcon.Warning)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clearButton.Click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exitButton_Click(ByVal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exitButton.Click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Me.Close()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dataGridView1_SelectionChanged(ByVal sender As System.Object, ByVal e As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System.EventArgs) Handles dataGridView1.SelectionChanged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isLoading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dataGridView1.CurrentRow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FillFromRow()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row As DataGridViewRow = dataGridView1.CurrentRow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row.Cells("VerseID").Value Is Nothing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row.Cells("VerseID").Value Is DBNull.Value Then Return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selectedId = Convert.ToInt32(row.Cells("VerseID").Value)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txtVerseID.Text = selectedId.ToString()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txtBook.Text = Convert.ToString(row.Cells("Book").Value)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txtChapter.Text = Convert.ToString(row.Cells("Chapter").Value)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txtVerse.Text = Convert.ToString(row.Cells("Verse").Value)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txtContent.Text = Convert.ToString(row.Cells("Content").Value)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txtTranslation.Text = Convert.ToString(row.Cells("Translation").Value)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txtRemarks.Text = Convert.ToString(row.Cells("Remarks").Value)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txtCategory.Text = Convert.ToString(row.Cells("Category").Value)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LogStep("FillFromRow failed: " &amp; ex.Message)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Finally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ClearFields()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dataGridView1.CurrentCell = Nothing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selectedId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txtVerseID.Clear()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txtBook.Clear()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txtChapter.Clear()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txtVerse.Clear()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txtContent.Clear()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txtTranslation.Clear()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txtRemarks.Clear()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txtCategory.Clear()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isLoading =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IsValidInput() As Boolean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txtBook.Text.Trim()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Book.",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txtBook.Focus()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txtChapter.Text.Trim()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Chapter.",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ChapterNum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txtChapter.Text.Trim() &lt;&gt; "" AndAlso Not Integer.TryParse(txtChapter.Text.Trim(), ChapterNum)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Chapter must be a whole number.", "Invalid Number",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txtChapter.Focus()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txtVerse.Text.Trim()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Verse.",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VerseNum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txtVerse.Text.Trim() &lt;&gt; "" AndAlso Not Integer.TryParse(txtVerse.Text.Trim(), VerseNum)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MessageBox.Show("The Verse must be a whole number.", "Invalid Number", MessageBoxButtons.OK,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txtVerse.Focus()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txtContent.Text.Trim()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Content.", "Missing Information", MessageBoxButtons.OK,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txtContent.Focus()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txtTranslation.Text.Trim() = ""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MessageBox.Show("Please enter the Translation.", "Missing Information",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MessageBoxButtons.OK, MessageBoxIcon.Exclamation)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txtTranslation.Focus()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Return False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True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IntValue(ByVal text As String) As Integer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value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Integer.TryParse(text.Trim(), value) Then Return value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Function DateValue(ByVal text As String) As Date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Dim parts As String() = text.Split("-"c)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If parts.Length = 3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y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m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d As Integer = 0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If Integer.TryParse(parts(0), y) AndAlso Integer.TryParse(parts(1), m) AndAlso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Integer.TryParse(parts(2), d)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If y &gt;= 1 AndAlso m &gt;= 1 AndAlso m &lt;= 12 AndAlso d &gt;= 1 AndAlso d &lt;= 31 Then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Return New Date(y, m, d)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If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Return Date.Today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Function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411785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11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frmBibleVerses - first record selected in the grid</w:t>
      </w:r>
    </w:p>
    <w:p>
      <w:pPr>
        <w:spacing w:after="40" w:before="240"/>
      </w:pPr>
      <w:r>
        <w:rPr>
          <w:rFonts w:ascii="Calibri" w:hAnsi="Calibri"/>
          <w:b/>
          <w:i w:val="0"/>
          <w:color w:val="062C2A"/>
          <w:sz w:val="28"/>
        </w:rPr>
        <w:t>frmAbout</w:t>
      </w:r>
    </w:p>
    <w:p>
      <w:pPr>
        <w:spacing w:after="80" w:before="80"/>
      </w:pPr>
      <w:r>
        <w:rPr>
          <w:rFonts w:ascii="Calibri" w:hAnsi="Calibri"/>
          <w:b/>
          <w:i w:val="0"/>
          <w:color w:val="0C4A45"/>
          <w:sz w:val="25"/>
        </w:rPr>
        <w:t>Form Design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ign_act13_5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Form design - frmAbout</w:t>
      </w:r>
    </w:p>
    <w:p>
      <w:pPr>
        <w:spacing w:after="80" w:before="120"/>
      </w:pPr>
      <w:r>
        <w:rPr>
          <w:rFonts w:ascii="Calibri" w:hAnsi="Calibri"/>
          <w:b/>
          <w:i w:val="0"/>
          <w:color w:val="0C4A45"/>
          <w:sz w:val="25"/>
        </w:rPr>
        <w:t>Source Code</w:t>
      </w:r>
    </w:p>
    <w:p>
      <w:pPr>
        <w:spacing w:before="120" w:after="40"/>
      </w:pPr>
      <w:r>
        <w:rPr>
          <w:rFonts w:ascii="Consolas" w:hAnsi="Consolas"/>
          <w:b/>
          <w:color w:val="0C4A45"/>
          <w:sz w:val="18"/>
        </w:rPr>
        <w:t>frmAbout.vb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Public Class frmAbout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LogStep(ByVal text As String)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IO.File.AppendAllText(IO.Path.Combine(Application.StartupPath, "forms_log.txt"),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Date.Now.ToString("HH:mm:ss") &amp; "  [frmAbout] " &amp; text &amp; vbCrLf)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Const PhotoData As String = _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"/9j/4AAQSkZJRgABAQAAAQABAAD/2wBDAAUDBAQEAwUEBAQFBQUGBwwIBwcHBw8LCwkMEQ8SEhEPERETFhwXExQaFRERGCE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YGh0dHx8fExciJCI ...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' [very long data line omitted in this document]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Private Sub frmAbout_Load(ByVal sender As System.Object, ByVal e As System.EventArgs) Handles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MyBase.Load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LogStep("Load start")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Dim bytes As Byte() = Convert.FromBase64String(PhotoData)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Using stream As New IO.MemoryStream(bytes)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Using photo As Image = Image.FromStream(stream)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    PictureBox1.Image = New Bitmap(photo)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    End Using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Catch ex As Exception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    End Try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LogStep("Load end")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   End Sub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 xml:space="preserve"> </w:t>
      </w:r>
    </w:p>
    <w:p>
      <w:pPr>
        <w:spacing w:after="0" w:before="0" w:line="240" w:lineRule="auto"/>
        <w:ind w:left="113"/>
        <w:shd w:val="clear" w:color="auto" w:fill="F2F5F9"/>
      </w:pPr>
      <w:r>
        <w:rPr>
          <w:rFonts w:ascii="Consolas" w:hAnsi="Consolas" w:eastAsia="Consolas"/>
          <w:sz w:val="15"/>
        </w:rPr>
        <w:t>End Class</w:t>
      </w:r>
    </w:p>
    <w:p>
      <w:pPr>
        <w:spacing w:after="40"/>
      </w:pPr>
    </w:p>
    <w:p>
      <w:pPr>
        <w:spacing w:after="80" w:before="160"/>
      </w:pPr>
      <w:r>
        <w:rPr>
          <w:rFonts w:ascii="Calibri" w:hAnsi="Calibri"/>
          <w:b/>
          <w:i w:val="0"/>
          <w:color w:val="0C4A45"/>
          <w:sz w:val="25"/>
        </w:rPr>
        <w:t>Sample Output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976000" cy="2988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act13_5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9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hAnsi="Calibri"/>
          <w:b w:val="0"/>
          <w:i/>
          <w:color w:val="5B7C78"/>
          <w:sz w:val="18"/>
        </w:rPr>
        <w:t>frmAbout - the About form (the programmer's photo goes in the picture box)</w:t>
      </w:r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62C2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4A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B7C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
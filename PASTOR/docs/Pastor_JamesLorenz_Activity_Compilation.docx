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 w:before="0"/>
        <w:jc w:val="center"/>
      </w:pPr>
      <w:r>
        <w:rPr>
          <w:rFonts w:ascii="Calibri" w:hAnsi="Calibri"/>
          <w:b/>
          <w:i w:val="0"/>
          <w:color w:val="5B7C78"/>
          <w:sz w:val="24"/>
        </w:rPr>
        <w:t>INTEGRATIVE PROGRAMMING</w:t>
      </w:r>
    </w:p>
    <w:p>
      <w:pPr>
        <w:spacing w:after="120" w:before="0"/>
        <w:jc w:val="center"/>
      </w:pPr>
      <w:r>
        <w:rPr>
          <w:rFonts w:ascii="Calibri" w:hAnsi="Calibri"/>
          <w:b/>
          <w:i w:val="0"/>
          <w:color w:val="062C2A"/>
          <w:sz w:val="60"/>
        </w:rPr>
        <w:t>ACTIVITY COMPILATION</w:t>
      </w:r>
    </w:p>
    <w:p>
      <w:pPr>
        <w:spacing w:after="800" w:before="0"/>
        <w:jc w:val="center"/>
      </w:pPr>
      <w:r>
        <w:rPr>
          <w:rFonts w:ascii="Calibri" w:hAnsi="Calibri"/>
          <w:b w:val="0"/>
          <w:i w:val="0"/>
          <w:color w:val="5B7C78"/>
          <w:sz w:val="26"/>
        </w:rPr>
        <w:t>Activities 1 to 13</w:t>
      </w:r>
    </w:p>
    <w:p>
      <w:pPr>
        <w:spacing w:after="80" w:before="0"/>
        <w:jc w:val="center"/>
      </w:pPr>
      <w:r>
        <w:rPr>
          <w:rFonts w:ascii="Calibri" w:hAnsi="Calibri"/>
          <w:b/>
          <w:i w:val="0"/>
          <w:color w:val="0C4A45"/>
          <w:sz w:val="40"/>
        </w:rPr>
        <w:t>Pastor, James Lorenz</w:t>
      </w:r>
    </w:p>
    <w:p>
      <w:pPr>
        <w:spacing w:after="800" w:before="0"/>
        <w:jc w:val="center"/>
      </w:pPr>
      <w:r>
        <w:rPr>
          <w:rFonts w:ascii="Calibri" w:hAnsi="Calibri"/>
          <w:b w:val="0"/>
          <w:i w:val="0"/>
          <w:color w:val="5B7C78"/>
          <w:sz w:val="26"/>
        </w:rPr>
        <w:t>BSIT 3B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Subject  :  Integrative Programming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School Year  :  School Year 2026 - 2027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Date Submitted  :  October 26, 2026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Submitted to  :  ____________________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1 - Console Basics and Data Types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Act1_Activity202606241600   |   Pastor, James Lorenz   |   BSIT 3B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1 - Act1_Activity202606241600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Console basics and data types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Pastor, James Lorenz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Console.WriteLine("Activity202606241600")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Console.WriteLine("Author: Pastor, James Lorenz")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String variable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theName As String = "Pastor, James Lorenz"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Console.WriteLine("Hello " + theName)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one variable for every basic data type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n1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n2 As Double = 0.0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isValid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character As Char = "A"c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number1 As Integer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number2 As Double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Console.WriteLine("n1        = " &amp; n1.ToString())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Console.WriteLine("n2        = " &amp; n2.ToString())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Console.WriteLine("isValid   = " &amp; isValid.ToString())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Console.WriteLine("character = " &amp; character.ToString())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Console.WriteLine("number1   = " &amp; number1.ToString())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Console.WriteLine("number2   = " &amp; number2.ToString())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Console.WriteLine("Prepared by: Pastor, James Lorenz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Author: Pastor, James Lorenz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Hello Pastor, James Lorenz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n1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n2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isValid  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character = 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number1  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number2  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Prepared by: Pastor, James Lorenz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2 - Name Input and Celsius - Fahrenheit Converter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Act2 Celcius-Fahrenheit Converter   |   Pastor, James Lorenz   |   BSIT 3B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2 - 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Name input and temperature conversion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Pastor, James Lorenz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Console.WriteLine("Act2 Celcius-Fahrenheit Converter")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Console.WriteLine("Author: Pastor, James Lorenz")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Console.Write("Hello world")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lastName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firstName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Console.Write("Enter Lastname: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lastName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Console.Write("Enter Firstname: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firstName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Console.WriteLine("Your Lastname is " + lastName)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Console.WriteLine("Your Firstname is " + firstName)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Converter 1: Celsius to Fahrenheit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Console.WriteLine("--- Celsius to Fahrenheit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Console.Write("Enter Celsius: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celsiusInput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fahrenheitResult As Decimal = (celsiusInput * 1.8) + 32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Console.WriteLine("Result in Fahrenheit: " &amp; fahrenheitResult)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Converter 2: Fahrenheit to Celsius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Console.WriteLine("--- Fahrenheit to Celsius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Console.Write("Enter Fahrenheit: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fahrenheitInput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celsiusResult As Decimal = (fahrenheitInput - 32) / 1.8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Console.WriteLine("Result in Celsius: " &amp; celsiusResult)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Console.WriteLine("Activity 2 completed by: Pastor, James Lorenz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Author: Pastor, James Lorenz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Hello world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Lastname: Pastor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Firstname: James Lorenz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Your Lastname is Pastor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Your Firstname is James Lorenz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--- Celsius to Fahrenheit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Celsius: 37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Result in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--- Fahrenheit to Celsius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Result in Celsius: 37.0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Activity 2 completed by: Pastor, James Lorenz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3 - Sum, Difference, Product, Quotient and Average (Console with Retry)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Activity3_20260629   |   Pastor, James Lorenz   |   BSIT 3B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'Activity3_20260629'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'Create a vb.net console app that will accept 3 numbers, and display the sum, difference,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product, quotient, and ave of the 3 numbers'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ulit: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Console.WriteLine("Activity3_20260629")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Console.WriteLine("Author: Pastor, James Lorenz")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Console.Write("Enter number 1: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n1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Console.Write("Enter number 2: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n2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Console.Write("Enter number 3: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n3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sum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sum As Double = n1 + n2 +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Console.WriteLine(sum)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difference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difference As Double = n1 - n2 -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Console.WriteLine(difference)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product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product As Double = n1 * n2 *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Console.WriteLine(product)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quotient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quotient As Double = n1 / n2 /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Console.WriteLine(quotient)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average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ave As Double = sum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Console.WriteLine(ave)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FormatException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Console.WriteLine("Error: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GoTo ulit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'Iti nasursurwak ditoy nga taraon ket iti makuna nga "convertion method" iti agduduma nga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datatypes.'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'ken syak ket na gwapo'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Activity3_20260629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Author: Pastor, James Lorenz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number 1: 10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number 2: 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number 3: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sum is: 17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difference is: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product is: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quotient is: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average is: 5.666666666666667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4 - Arithmetic Machine (Windows Form)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Activity4_20260703   |   Pastor, James Lorenz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4 - Arithmetic Machine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4 - Act4_20260703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Arithmetic Machine : sum, difference, product, quotient 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average of three numbers entered by the user.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Pastor, James Lorenz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number1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number2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number3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inputsAreValid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Reads the three text boxes and stores the values in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module level variables. Returns False when an entry is not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ReadInputs()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number1 = Convert.ToDouble(txtN1.Text.Trim())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number2 = Convert.ToDouble(txtN2.Text.Trim())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number3 = Convert.ToDouble(txtN3.Text.Trim())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inputsAreValid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inputsAreValid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"Invalid entry. Please type numbers only (for example 12 or 12.5)."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inputsAreValid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ShowResult(ByVal target As Label, ByVal value As Double, ByVal operation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target.Text =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operation &amp; " = " &amp;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lblSumValue.Text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lblDiffValue.Text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lblProdValue.Text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lblQuotValue.Text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lblAveValue.Text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"Ready. Enter three numbers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btnSum_Click(ByVal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btnSum.Click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ShowResult(lblSumValue, number1 + number2 + number3, "Sum")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btnDifference_Click(ByVal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btnDifference.Click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ShowResult(lblDiffValue, number1 - number2 - number3, "Difference")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btnProduct_Click(ByVal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btnProduct.Click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ShowResult(lblProdValue, number1 * number2 * number3, "Product")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btnQuotient_Click(ByVal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btnQuotient.Click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number2 = 0 OrElse number3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lblQuotValue.Text = "undefined"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"Quotient is undefined because the second or third number is zero."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ShowResult(lblQuotValue, number1 / number2 / number3, "Quotient")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btnAverage_Click(ByVal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ShowResult(lblAveValue, (number1 + number2 + number3) / 3, "Average")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MessageBox.Show("Close the Arithmetic Machine?", "Exit",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MessageBoxButtons.YesNo,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4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Arithmetic Machine after clicking Average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5 - Ternary Remarks (If Operator)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Act5 - Ternary2   |   Pastor, James Lorenz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5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5 - Ternary Remarks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5 - Ternary2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Displays the remarks, the letter grade and the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of an average grade using nested ternary (If) operators.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Pastor, James Lorenz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"Waiting for an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lblCard1Value.Text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lblCard2Value.Text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lblCard3Value.Text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txtAverage_KeyPress(ByVal sender As 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System.Windows.Forms.KeyPressEventArgs) Handles txtAverage.KeyPress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Enter key inside the textbox works like clicking the Evaluate 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e.KeyChar = Microsoft.VisualBasic.ChrW(13)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btnEvaluate.PerformClick()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e.Handled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averageGrade = Convert.ToDouble(txtAverage.Text.Trim())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lblCard1Value.Text = If(averageGrade &gt;= 75, "Passed",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70, "Conditional", "Failed"))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lblCard2Value.Text = If(averageGrade &gt;= 94, "A",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89, "B",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84, "C",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80, "D",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75, "E", "F")))))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lblCard3Value.Text = If(averageGrade &gt;= 98, "1.00",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95, "1.25",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92, "1.50",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89, "1.75",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86, "2.00",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83, "2.25",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80, "2.50",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77, "2.75",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75, "3.00",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70, "5.00", "Invalid Grade..."))))))))))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averageGrade &gt; 100 OrElse averageGrade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"The grade " &amp; averageGrade.ToString("0.##") &amp; " is outside the 0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100 range."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"Average " &amp; averageGrade.ToString("0.##") &amp; " evaluated using nested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ternary If operators."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ApplyCardColor(averageGrade)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lblCard2Value.Text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lblCard3Value.Text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"Please type a valid number, for example 88.5"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txtAverage.SelectAll()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Small extra touch : the first card changes color with the result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ApplyCardColor(ByVal grade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ElseIf 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lblCard1Value.ForeColor = System.Drawing.Color.FromArgb(220, 38, 38)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txtAverage.Clear()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"Cleared. Type another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5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Ternary remarks for an average grade of 91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6 - Select Case Grade Evaluation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Act6_IntegProg1_20260715   |   Pastor, James Lorenz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3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6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6 - Select Case Grade Evaluation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6 - Act6_IntegProg1_20260715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Reads three grades, computes the average and displays three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different remarks using Select Case.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Pastor, James Lorenz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grade1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grade2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grade3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txtG1.Clear()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txtG2.Clear()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txtG3.Clear()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lblRemarks1.Text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lblRemarks2.Text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lblRemarks3.Text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lblRemarks1.ForeColor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pnlAveBadge.BackColor = System.Drawing.Color.FromArgb(75, 47, 27)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"Ready. Enter the three grades."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txtG1.Focus()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ReadGrades()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grade1 = Convert.ToDouble(txtG1.Text.Trim())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grade2 = Convert.ToDouble(txtG2.Text.Trim())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grade3 = Convert.ToDouble(txtG3.Text.Trim())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lblRemarks1.Text = "Invalid entry"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lblRemarks2.Text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lblRemarks3.Text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"Only numeric grades are accepted. Example : 88 or 91.5"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grade1 &lt; 0 OrElse grade2 &lt; 0 OrElse grade3 &lt; 0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grade1 &gt; 100 OrElse grade2 &gt; 100 OrElse grade3 &gt; 100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"Each grade must be from 0 to 100 only."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lblRemarks2.Text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lblRemarks3.Text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ReadGrades()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Average of the three grades (Double so decimals are kept)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averageGrade = (grade1 + grade2 + grade3)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lblAverage.Text = averageGrade.ToString("0.00")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lblRemarks1.Text = "Passed!"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lblRemarks1.Text = "Conditional!"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lblRemarks1.Text = "Failed!"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"A"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"C"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"F"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98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"1.00"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"1.25"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92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"1.50"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"1.75"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"2.00"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"2.25"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"2.50"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"2.75"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"3.00"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"4.00"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"5.00"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"Average " &amp; averageGrade.ToString("0.00") &amp; " evaluated with three Select Case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blocks."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averageGrade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pnlAveBadge.BackColor = System.Drawing.Color.FromArgb(6, 78, 59)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ElseIf averageGrade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pnlAveBadge.BackColor = System.Drawing.Color.FromArgb(120, 53, 15)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pnlAveBadge.BackColor = System.Drawing.Color.FromArgb(127, 29, 29)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lblRemarks1.ForeColor = System.Drawing.Color.FromArgb(220, 38, 38)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3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6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Select Case evaluation of the three grades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7 - Integrative Program 1 - Interest, Square and Class Average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Act7_IntegProg1_SW20260720   |   Pastor, James Lorenz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61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7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7 - the author label is at the bottom right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calculateButton_Click(ByVal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calculateButton.Click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principal As Decimal = Val(principalTextBox.Text)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rate As Decimal = Val(interestRateTextBox.Text)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amount As Decimal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resultsListBox.Items.Add(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"Year" &amp; vbTab &amp; "Amount on Deposit")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yearCounter As Integer = 1 To yearsNumericUpDown.Value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amount = principal * ((1 + rate / 100) ^ yearCounter)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resultsListBox.Items.Add(yearCounter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String.Format("{0:C}", amount))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principalTextBox_TextChanged(ByVal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principalTextBox.TextChanged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interestRateTextBox_TextChanged(ByVal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interestRateTextBox.TextChanged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yearsNumericUpDown_ValueChanged(ByVal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yearsNumericUpDown.ValueChanged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displaySquareButton_Click(ByVal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displaySquareButton.Click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fillCharacter As String = fillCharacterTextBox.Text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sideLength As Integer = sideLengthNumericUpDown.Value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row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column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outputTextBox.AppendText(fillCharacter &amp; "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outputTextBox.AppendText(vbCrLf)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fillCharacterTextBox_TextChanged(ByVal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fillCharacterTextBox.TextChanged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sideLengthNumericUpDown_ValueChanged(ByVal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sideLengthNumericUpDown.ValueChanged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aCount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bCount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cCount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dCount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fCount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perfectScoreCount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submitGradeButton_Click(ByVal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submitGradeButton.Click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grade As Integer = Val(gradeTextBox.Text)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gradesListBox.Items.Add(grade)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perfectScoreCount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90 To 99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80 To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bCount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70 To 79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60 To 69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gradeTextBox.Focus()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calculateAverageButton_Click(ByVal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calculateAverageButton.Click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total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gradeCounter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grade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average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total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gradeCounter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Do While gradeCounter &lt; gradesListBox.Items.Count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 = gradesListBox.Items(gradeCounter)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total +=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gradeCounter &lt;&gt;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average = total / gradeCounter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classAverageLabel.Text = "Total of the " &amp; gradeCounter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 grade(s) is " &amp; total &amp; vbCrLf &amp; "Class average is 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String.Format("{0:F}", average) &amp; vbCrLf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classAverageLabel.Text &amp;=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"Letter grade summary:" &amp; vbCrLf &amp; "A: " &amp; aCount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vbCrLf &amp; "B: " &amp; bCount &amp; vbCrLf &amp; "C: " &amp; cCount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vbCrLf &amp; "D: " &amp; dCount &amp; vbCrLf &amp; "F: " &amp; fCount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vbCrLf &amp; "Perfect scores: " &amp; perfectScoreCount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classAverageLabel.Text = "No grades were entered"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clearGradesButton_Click(ByVal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clearGradesButton.Click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classAverageLabel.Text = String.Empty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decimalOutputTextBox.AppendText("Decimal" &amp; vbTab &amp; "Octal"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vbTab &amp; "Hexadecimal" &amp; vbTab &amp; "Binary"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number As Integer = 1 To 255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decimalOutputTextBox.AppendText(number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Convert.ToString(number, 8)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Convert.ToString(number, 16).ToUpper() &amp; vbTab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Convert.ToString(number, 2)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 number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decimalOutputTextBox_TextChanged(ByVal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decimalOutputTextBox.TextChanged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tabClassAverage_Click(ByVal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Handles tabClassAverage.Click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TabPage1_Click(ByVal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TabPage1.Click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'square, rectangle, trapesoid, triangle, circle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TabPage2_Click(ByVal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TabPage2.Click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61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7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Interest, square and class average after computing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8 - The Message (MessageBox Options)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Act8_SW20260805   |   Pastor, James Lorenz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8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8 - The Message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8 - Act8_SW20260805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The Message : composes a MessageBox with a title, a message,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an icon, a button set and a default button.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Pastor, James Lorenz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txtTitle.Clear()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txtMessage.Clear()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ClearRadioButtons(pnlIcons)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ClearRadioButtons(pnlButtons)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ClearRadioButtons(pnlDefault)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"Ready. Compose a message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ClearRadioButtons(ByVal host As Control)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child As Control In host.Controls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TypeOf child Is RadioButton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CType(child, RadioButton).Checked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 validation 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ValidateEntry()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txtTitle.Text.Trim()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a title.", "Missing Title",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txtMessage.Text.Trim()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a message.", "Missing Message",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txtMessage.Focus()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(rbInfo.Checked OrElse rbWarning.Checked OrElse rbQuestion.Checked OrElse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rbCritical.Checked)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select one icon.", "Icon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(rbOk.Checked OrElse rbOkCancel.Checked OrElse rbYesNo.Checked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rbYesNoCancel.Checked OrElse rbRetryCancel.Checked OrElse rbAbortRetryIgnore.Checked)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select the buttons to display.", "Buttons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(rbDefault1.Checked OrElse rbDefault2.Checked OrElse rbDefault3.Checked)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select the default button.", "Default Button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 selected MessageBox parts 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ChosenIcon() As MessageBoxIcon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rbInfo.Checked Then Return MessageBoxIcon.Information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rbWarning.Checked Then Return MessageBoxIcon.Warning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rbQuestion.Checked Then Return MessageBoxIcon.Question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MessageBoxIcon.Error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ChosenButtons() As MessageBoxButtons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rbOk.Checked Then Return MessageBoxButtons.OK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rbOkCancel.Checked Then Return MessageBoxButtons.OKCancel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rbYesNo.Checked Then Return MessageBoxButtons.YesNo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rbYesNoCancel.Checked Then Return MessageBoxButtons.YesNoCancel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rbRetryCancel.Checked Then Return MessageBoxButtons.RetryCancel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MessageBoxButtons.AbortRetryIgnore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ChosenDefaultButton() As MessageBoxDefaultButton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rbDefault2.Checked Then Return MessageBoxDefaultButton.Button2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rbDefault3.Checked Then Return MessageBoxDefaultButton.Button3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MessageBoxDefaultButton.Button1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DescribeResult(ByVal answer As DialogResult)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"OK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"Cancel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DialogResult.Yes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"Yes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"No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DialogResult.Retry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"Retry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DialogResult.Abort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"Abort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"Ignore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"The message box was closed without a button answer."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btnDisplay_Click(ByVal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btnDisplay.Click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ValidateEntry()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answer As DialogResult = MessageBox.Show(txtMessage.Text, txtTitle.Text,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                        ChosenButtons(), ChosenIcon(),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                        ChosenDefaultButton())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DescribeResult(answer)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MessageBox.Show(DescribeResult(answer), "Result",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MessageBox.Show(ex.Message, "There is an error",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8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Message composed with the Information icon and the OK button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9 - ListView File Explorer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SW202609301600   |   Pastor, James Lorenz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105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9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9 - the author label shares the status line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ListViewSample.vb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ListViewSample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menuList.Click, AddressOf OpenListForm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menuExit.Click, AddressOf ExitApplication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OpenListForm(ByVal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form As New ListViewSample()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ExitApplication(ByVal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currentFolder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txtPath.Text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item.SubItems.Add(Directory.GetLastWriteTime(directoryName).ToString())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info As New FileInfo(fileName)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ListViewItem(info.Name)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item.SubItems.Add(info.Extension)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item.SubItems.Add(info.Length.ToString() &amp; " bytes")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lbl.Text = lv.Items.Count.ToString() &amp; "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lbl.Text =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browse_Click(ByVal sender As Object, ByVal e As EventArgs) Handles browse.Click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FolderBrowserDialog()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dialog.SelectedPath =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dialog.Description = "Select a folder"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LoadFolder(dialog.SelectedPath)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details_Click(ByVal sender As Object, ByVal e As EventArgs) Handles details.Click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lv.View = View.Details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list_Click(ByVal sender As Object, ByVal e As EventArgs) Handles list.Click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lv.View = View.List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lv_DoubleClick(ByVal sender As Object, ByVal e As EventArgs) Handles lv.DoubleClick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lv.SelectedItems.Count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selectedPath As String = CStr(lv.SelectedItems(0).Tag)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LoadFolder(selectedPath)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ElseIf File.Exists(selectedPath)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Process.Start(selectedPath)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lv.ListViewItemSorter = New ListViewComparer(e.Column)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Class ListViewComparer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Private ReadOnly columnNumber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Sub New(ByVal column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columnNumber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Function Compare(ByVal first As Object, ByVal second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a As ListViewItem = DirectCast(first,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b As ListViewItem = DirectCast(second,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String.Compare(a.SubItems(columnNumber).Text, b.SubItems(columnNumber).Text,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105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9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Files of a folder listed in the ListView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10 - Panel and SplitContainer Laboratory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SW20261002 - PanelSplitPanelDemo   |   Pastor, James Lorenz   |   BSIT 3B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Form1  -  Panel Playground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265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2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Form1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10 - SW20261002  (Panel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Demonstrates the most common members of the Panel control 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Visible, BackColor, BorderStyle, BringToFront, SendToBack,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Contains, Focus, Refresh, Invalidate and Dispose.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Pastor, James Lorenz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actionCounter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colorIndex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borderIndex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palette As Color() =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Color.FromArgb(254, 243, 199),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Color.FromArgb(254, 234, 219),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Color.FromArgb(220, 252, 231)}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WriteLog("Form1 loaded - Panel Playground is ready.")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WriteLog("pnlWorkspace contains " &amp; pnlWorkspace.Controls.Count.ToString() &amp; " child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control(s).")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pnlNested.TabStop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"Panel demo is ready."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helper routines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WriteLog(ByVal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actionCounter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lstLog.Items.Insert(0, actionCounter.ToString("00") &amp; "  " &amp; 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lblCounter.Text = actionCounter.ToString() &amp; " action(s) performed"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lab As New Form2()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lab.Owner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lab.FormClosed, AddressOf SplitLabClosed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lab.Show()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Me.Hide()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SplitLabClosed(ByVal sender As Object, ByVal e As FormClosedEventArgs)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Me.IsDisposed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WriteLog("Split Panel Lab was closed, Panel Playground is shown again.")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btnNavSplit_Click(ByVal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btnNavSplit.Click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mnuSplitLab_Click(ByVal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mnuSplitLab.Click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btnNavPanel_Click(ByVal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btnNavPanel.Click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WriteLog("You are already on the Panel demo.")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grouped controls demo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btnSave_Click(ByVal sender As Object, ByVal e As EventArgs) Handles btnSave.Click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fullName As String = txtName.Text.Trim()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course As String = txtCourse.Text.Trim()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fullName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WriteLog("Nothing saved - the full name box is empty.")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txtName.Focus()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course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course = "no course given"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WriteLog("Saved from pnlGroup : " &amp; fullName &amp; " - " &amp; course)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Panel API demo 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btnToggleGroup_Click(ByVal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btnToggleGroup.Click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pnlGroup.Visible = Not pnlGroup.Visible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btnToggleGroup.Text = If(pnlGroup.Visible, "Show / hide pnlGroup", "pnlGroup is hidden - click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to show")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WriteLog("pnlGroup.Visible = " &amp; pnlGroup.Visible.ToString())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btnSwapColor_Click(ByVal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btnSwapColor.Click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colorIndex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colorIndex &gt; palette.Length - 1 Then colorIndex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pnlNested.BackColor = palette(colorIndex)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lblNestedBadge.BackColor = ControlPaint.Light(palette(colorIndex))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WriteLog("pnlNested.BackColor changed to " &amp; ColorName(palette(colorIndex))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ColorName(ByVal value As Color)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value = palette(0) Then Return "amber"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value = palette(1) Then Return "blue"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"green"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btnCycleBorder_Click(ByVal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btnCycleBorder.Click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borderIndex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borderIndex Mod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pnlWorkspace.BorderStyle = BorderStyle.Fixed3D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pnlWorkspace.BorderStyle = BorderStyle.FixedSingle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pnlWorkspace.BorderStyle = BorderStyle.None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WriteLog("pnlWorkspace.BorderStyle = " &amp; pnlWorkspace.BorderStyle.ToString())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btnBringFront_Click(ByVal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btnBringFront.Click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pnlNested.BringToFront()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WriteLog("pnlNested.BringToFront() - the child panel is now in front of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btnSendBack_Click(ByVal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btnSendBack.Click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pnlNested.SendToBack()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WriteLog("pnlNested.SendToBack() - the child panel moved behind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btnContains_Click(ByVal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btnContains.Click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hasGroup As Boolean = pnlWorkspace.Contains(pnlGroup)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hasNested As Boolean = pnlWorkspace.Contains(pnlNested)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hasOutsider As Boolean = pnlMain.Contains(pnlGroup)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WriteLog("Contains -&gt; pnlGroup : " &amp; hasGroup.ToString()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", pnlNested : " &amp; hasNested.ToString()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", from pnlMain : " &amp; hasOutsider.ToString())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btnDisposeDemo_Click(ByVal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btnDisposeDemo.Click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temporary As New Panel()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temporary.Controls.Add(New Label())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temporary.Controls.Add(New TextBox())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childCount As Integer = temporary.Controls.Count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temporary.Dispose()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WriteLog("A temporary panel with " &amp; childCount.ToString() &amp; " child control(s) was disposed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safely.")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btnFocusPanel_Click(ByVal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btnFocusPanel.Click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gotFocus As Boolean = pnlNested.Focus()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WriteLog("pnlNested.Focus() returned " &amp; gotFocus.ToString()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btnRedraw_Click(ByVal sender As Object, ByVal e As EventArgs) Handles btnRedraw.Click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pnlNested.Refresh()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pnlWorkspace.Invalidate(True)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WriteLog("Refresh() and Invalidate(True) requested a redraw of the child panels.")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265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2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Panel Playground after three panel API calls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Form2  -  Split Container Lab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Form2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Form2.vb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10 - SW20261002  (SplitContainer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Nested SplitContainer practice : two panels in the outer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splitter, two panels in the inner splitter.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Pastor, James Lorenz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one line of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Class RecordItem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Name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Category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Status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Detail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Sub New(ByVal recordName As String, ByVal recordCategory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ByVal recordStatus As String, ByVal recordDetail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Name = recordName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Category = recordCategory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Status = recordStatus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Detail = recordDetail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records As New List(Of RecordItem)()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Form2_Load(ByVal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lstCategories.Items.Count &gt; 0 Then lstCategories.SelectedIndex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"Drag any splitter to resize the panels."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lblCount.Text = records.Count.ToString() &amp; " sample record(s) loaded"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RecordItem("Student Masterlist",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student masterlist holds the complete list of enrolled students of BSIT 3B." &amp; vbCrLf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"Fields : student number, full name, year level, section and status."))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RecordItem("Grade Sheet",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grade sheet stores the midterm and final grades of every student."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"Average and remarks are computed automatically."))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RecordItem("Course Catalog", "Courses",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course catalog lists every subject with its code, title and unit count."))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RecordItem("Class Schedule", "Courses",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class schedule combines a course, a teacher, a day, a time and a room."))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RecordItem("Enrollment Slip", "Enrollments",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enrollment slip is printed for each student after the subjects are confirmed."))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RecordItem("Subject Load", "Enrollments",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subject load shows the subjects and schedules of one student for the term."))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RecordItem("Enrollment Report", "Reports",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"A summary of the number of enrolled students per course and per year level."))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RecordItem("Grade Summary", "Reports",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"A report that groups the class by remarks : passed, conditional and failed."))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RecordItem("User Accounts", "Settings",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"User accounts control who can add, edit or delete the records of the system."))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RecordItem("Backup Preferences", "Settings",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"Backup preferences decide how often the database file is copied to a safe folder."))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lstCategories.Items.Add("All records")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lstCategories.Items.Add("Students")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lstCategories.Items.Add("Courses")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lstCategories.Items.Add("Enrollments")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lstCategories.Items.Add("Reports")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lstCategories.Items.Add("Settings")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lstCategories_SelectedIndexChanged(ByVal sender As Object, ByVal e As 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lstCategories.SelectedIndexChanged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ShowRecords(CStr(lstCategories.SelectedItem))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ShowRecords(ByVal category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lvRecords.BeginUpdate()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lvRecords.Items.Clear()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record As RecordItem In records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category = "All records" OrElse record.Category = category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row As New ListViewItem(record.Name)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row.SubItems.Add(record.Category)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row.SubItems.Add(record.Status)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row.Tag = record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lvRecords.Items.Add(row)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lvRecords.EndUpdate()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txtDetails.Text = "Select a record in the list above to display its details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If(category = "All records", "Showing every record", "Showing the " &amp; category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&amp; " records")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" - " &amp; lvRecords.Items.Count.ToString() &amp; " item(s)."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lblCount.Text = "outer splitter : " &amp; splOuter.SplitterDistance.ToString()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lvRecords_SelectedIndexChanged(ByVal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lvRecords.SelectedIndexChanged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lvRecords.SelectedItems.Count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chosen As RecordItem = CType(lvRecords.SelectedItems(0).Tag, RecordItem)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txtDetails.Text = chosen.Name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"Category : " &amp; chosen.Category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"Status : " &amp; chosen.Status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chosen.Detail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"This text is shown inside Panel2 of the inner SplitContainer."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"Selected : " &amp; chosen.Name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split container layout helpers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SetRatioDistance(splOuter, 0.24)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The distance is given as a ratio of the available space so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splitter never goes beyond its minimum sizes.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lblSplitInfo.Text = "outer : " &amp; splOuter.SplitterDistance.ToString() &amp; " px"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"inner : " &amp; splInner.SplitterDistance.ToString()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btnCollapseLeft_Click(ByVal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btnCollapseLeft.Click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splOuter.Panel1Collapsed = Not splOuter.Panel1Collapsed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"splOuter.Panel1Collapsed = " &amp; splOuter.Panel1Collapsed.ToString()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btnCollapseTop_Click(ByVal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btnCollapseTop.Click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splInner.Panel1Collapsed = Not splInner.Panel1Collapsed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"splInner.Panel1Collapsed = " &amp; splInner.Panel1Collapsed.ToString()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btnSwapOrientation_Click(ByVal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btnSwapOrientation.Click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splInner.Orientation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splInner.Orientation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"Orientation = Vertical, the inner panels are now left and right."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"Orientation = Horizontal, the inner panels are now top and bottom."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 orientation could 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btnLock_Click(ByVal sender As Object, ByVal e As EventArgs) Handles btnLock.Click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btnLock.Text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btnReset_Click(ByVal sender As Object, ByVal e As EventArgs) Handles btnReset.Click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splittersLocked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btnLock.Text = "Lock splitters"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"The default layout and splitter distances were restored."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splOuter_SplitterMoved(ByVal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splOuter.SplitterMoved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"Outer splitter moved to " &amp; splOuter.SplitterDistance.ToString()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splInner_SplitterMoved(ByVal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splInner.SplitterMoved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"Inner splitter moved to " &amp; splInner.SplitterDistance.ToString()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mnuPanelDemo_Click(ByVal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mnuPanelDemo.Click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Object, ByVal e As EventArgs) Handles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Split Container Lab with a record selected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11 - Windows Forms Controls (Menu, TreeView, OpenFileDialog and Combined Explorer)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SW202610021600   |   Pastor, James Lorenz   |   BSIT 3B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MenuForm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MenuForm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MenuForm.vb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System.Drawing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Inherits 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menuStrip1 As MenuStrip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listMenu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treeMenu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openMenu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combinedMenu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exitMenu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Me.Text = "Activity 11 - SW202610021600  |  Pastor, James Lorenz"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Me.StartPosition = FormStartPosition.CenterScreen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Me.Size = New Size(720, 400)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menuStrip1 = New MenuStrip()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treeMenu = New ToolStripMenuItem("TreeView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openMenu = New ToolStripMenuItem("OpenFileDialog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combinedMenu = New ToolStripMenuItem("Combined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exitMenu = New ToolStripMenuItem("Exit")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menuStrip1.Items.AddRange(New ToolStripItem() {exitMenu, openMenu, combinedMenu, treeMenu})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menuStrip1.Dock = DockStyle.Top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Me.Controls.Add(menuStrip1)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Me.MainMenuStrip = menuStrip1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treeMenu.Click, AddressOf OpenTree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openMenu.Click, AddressOf OpenDialog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combinedMenu.Click, AddressOf OpenCombined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exitMenu.Click, AddressOf ExitProgram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OpenTree(ByVal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form As New TreeViewSample()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OpenDialog(ByVal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form As New OpenFileDialogSample()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OpenCombined(ByVal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form As New CombinedSample()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ExitProgram(ByVal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Me.SuspendLayout()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Me.ClientSize = New System.Drawing.Size(729, 387)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Me.Name = "MenuForm"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Me.ResumeLayout(False)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MenuForm_Load(ByVal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MenuForm - the menu that opens each explorer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TreeViewSample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TreeViewSample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TreeViewSample.vb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TreeViewSample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If Directory.GetDirectories(directoryName).Length &gt; 0 Then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child.Nodes.Add("Loading...")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selectedPath.Text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TreeViewSample - a node selected, its path shown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OpenFileDialogSample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OpenFileDialogSample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OpenFileDialogSample.vb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OpenFileDialogSample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one_Click(ByVal sender As Object, ByVal e As EventArgs) Handles one.Click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Configure(dialog,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many_Click(ByVal sender As Object, ByVal e As EventArgs) Handles many.Click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Configure(dialog,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Configure(ByVal dialog As OpenFileDialog, ByVal allowMultiple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dialog.Title = "Select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dialog.Filter = "All files (*.*)|*.*|Text files (*.txt)|*.txt|Images (*.jpg;*.png)|*.jpg;*.png"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dialog.FilterIndex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dialog.Multiselect = allowMultiple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dialog.CheckPathExists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dialog.RestoreDirectory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ShowFiles(ByVal files()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fileName As String In files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selected.Items.Add(fileName)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clear_Click(ByVal sender As Object, ByVal e As EventArgs) Handles 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OpenFileDialogSample - files chosen with Open multiple...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CombinedSample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CombinedSample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CombinedSample.vb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CombinedSample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currentFolder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ListViewItem(Path.GetFileName(fileName))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item.SubItems.Add("File")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open_Click(ByVal sender As Object, ByVal e As EventArgs) Handles open.Click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dialog.Filter = "All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 Process.Start(dialog.FileName)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save_Click(ByVal sender As Object, ByVal e As EventArgs) Handles 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SaveFileDialog()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dialog.Filter = "Text files (*.txt)|*.txt|All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writer As New StreamWriter(dialog.FileName)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For Each item As ListViewItem In lv.Items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writer.WriteLine(item.Text &amp; Microsoft.VisualBasic.ControlChars.Tab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item.SubItems(1).Text)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CombinedSample - TreeView on the left, ListView on the right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12 - File Explorer Clone (PanelSplitDemo)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FileExplorerClone - PanelSplitDemo   |   Pastor, James Lorenz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2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12 - Pastor Explorer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12 - PanelSplitDemo  (Pastor Explorer)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 small file explorer built with TreeView + ListView +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inside nested SplitContainer controls.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Pastor, James Lorenz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currentFolder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backStack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forwardStack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syncingTree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lastSortColumn As Integer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sortAscending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imageTypes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{".jpg", ".jpeg", ".png", ".gif", ".bmp", ".ico", ".tif", ".tiff"}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textTypes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{".txt", ".vb", ".cs", ".xml", ".config", ".csv", ".log", ".md", ".json",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".ini", ".html", ".htm", ".css", ".js", ".sql", ".bat", ".sln", ".vbproj"}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start up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NavigateTo(StartFolder(),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 explorer could not start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StartFolder()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documents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Directory.Exists(documents) Then Return documents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desktopFolder As String = Environment.GetFolderPath(Environment.SpecialFolder.Desktop)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Directory.Exists(desktopFolder) Then Return desktopFolder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Environment.CurrentDirectory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folder 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tvFolders.BeginUpdate()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tvFolders.Nodes.Clear()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AddRootFolder("Desktop", Environment.GetFolderPath(Environment.SpecialFolder.Desktop))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AddRootFolder("Documents", Environment.GetFolderPath(Environment.SpecialFolder.MyDocuments))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AddRootFolder("Pictures", Environment.GetFolderPath(Environment.SpecialFolder.MyPictures))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AddRootFolder("Downloads",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Path.Combine(Environment.GetFolderPath(Environment.SpecialFolder.UserProfile), "Downloads"))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AddRootFolder(drive.Name, drive.RootDirectory.FullName)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tvFolders.EndUpdate()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tvFolders.Nodes.Count.ToString() &amp; " root folder(s) listed."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AddRootFolder(ByVal title As String, 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folderPath = "" OrElse Not Directory.Exists(folderPath)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node As New TreeNode(title)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node.Tag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node.Nodes.Add(New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tvFolders.Nodes.Add(node)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tvFolders_BeforeExpand(ByVal sender As Object, ByVal e As TreeViewCancelEventArgs)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Handles tvFolders.BeforeExpand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e.Node.Nodes.Count &lt;&gt; 1 OrElse e.Node.Nodes(0).Text &lt;&gt; "loading"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e.Node.Nodes(0).Tag IsNot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parentPath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childPath As String In Directory.GetDirectories(parentPath)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child As New TreeNode(Path.GetFileName(childPath))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child.Text = "" Then child.Text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child.Tag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child.Nodes.Add(New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"Some folders cannot be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e.Node.Nodes.Count = 0 Then e.Node.Nodes.Add(New TreeNode("empty"))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tvFolders_AfterSelect(ByVal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tvFolders.AfterSelect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syncingTree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folderPath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NavigateTo(folderPath,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NavigateTo(ByVal folderPath As String, ByVal remember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folderPath = "" OrElse Not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"Folder not found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remember AndAlso currentFolder &lt;&gt; "" AndAlso currentFolder &lt;&gt; folderPath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forwardStack.Clear()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ShowFolder(folderPath)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ShowFolder(ByVal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currentFolder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txtPath.Text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SyncTreeSelection(folderPath)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"Now browsing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SyncTreeSelection(ByVal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syncingTree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node As TreeNode = FindNode(tvFolders.Nodes,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node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tvFolders.SelectedNode =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node.EnsureVisible()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syncingTree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FindNode(ByVal siblings As TreeNodeCollection, ByVal folderPath As String)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node As TreeNode In siblings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node.Tag IsNot Nothing AndAlso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String.Equals(CStr(node.Tag), folderPath, StringComparison.OrdinalIgnoreCase)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node.IsExpanded AndAlso node.Nodes.Count 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found As TreeNode = FindNode(node.Nodes,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found IsNot Nothing Then Return found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btnBack_Click(ByVal sender As Object, ByVal e As EventArgs) Handles btnBack.Click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backStack.Count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"There is no previous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forwardStack.Push(currentFolder)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ShowFolder(backStack.Pop())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btnForward_Click(ByVal sender As Object, ByVal e As EventArgs) Handles btnForward.Click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forwardStack.Count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"There is no next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ShowFolder(forwardStack.Pop())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btnUp_Click(ByVal sender As Object, ByVal e As EventArgs) Handles btnUp.Click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parent As String = Path.GetDirectoryName(currentFolder)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parent Is Nothing OrElse parent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"This is already the top of the drive."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NavigateTo(parent,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btnHome_Click(ByVal sender As Object, ByVal e As EventArgs) Handles btnHome.Click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NavigateTo(StartFolder(),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"Folder refreshed."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btnGo_Click(ByVal sender As Object, ByVal e As EventArgs) Handles btnGo.Click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txtPath_KeyDown(ByVal sender As Object, ByVal e As KeyEventArgs) Handles txtPath.KeyDown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e.KeyCode = Keys.Enter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e.SuppressKeyPress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file 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currentFolder = "" OrElse Not Directory.Exists(currentFolder)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lblCount.Text = "0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keyword As String = txtFilter.Text.Trim()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folderPath As String In Directory.GetDirectories(currentFolder)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folderInfo As New DirectoryInfo(folderPath)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IsHidden(folderInfo)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Not Matches(keyword, folderInfo.Name)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AddRow(folderInfo.Name, "File folder", "", folderInfo.LastWriteTime,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folderInfo.FullName)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filePath As String In Directory.GetFiles(currentFolder)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fileInfo As New FileInfo(filePath)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IsHidden(fileInfo)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Not Matches(keyword, fileInfo.Name)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AddRow(fileInfo.Name, TypeLabel(fileInfo), SizeLabel(fileInfo.Length),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fileInfo.LastWriteTime, fileInfo.FullName)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"This folder cannot be fully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lastSortColumn &gt;= 0 Then ApplySort(lastSortColumn,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lblCount.Text = lvFiles.Items.Count.ToString() &amp; " item(s)   |   " &amp;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AddRow(ByVal name As String, ByVal kind As String, ByVal size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ByVal modified As Date, ByVal fullPath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 As New ListViewItem(name)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row.SubItems.Add(kind)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row.SubItems.Add(size)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row.SubItems.Add(modified.ToString("MMM d, yyyy  h:mm tt"))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row.Tag = fullPath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IsHidden(ByVal info As FileSystemInfo)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(info.Attributes And FileAttributes.Hidden) = FileAttributes.Hidden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Matches(ByVal keyword As String, ByVal itemName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keyword = ""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itemName.IndexOf(keyword, StringComparison.OrdinalIgnoreCase) &gt;=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TypeLabel(ByVal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info.Extension = "" Then Return "File"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info.Extension.Substring(1).ToUpperInvariant() &amp; "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SizeLabel(ByVal bytes As Long)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bytes &gt;= 1073741824 Then Return (bytes / 1073741824.0).ToString("0.00") &amp; " GB"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bytes &gt;= 1048576 Then Return (bytes / 1048576.0).ToString("0.00") &amp; " MB"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bytes &gt;= 1024 Then Return (bytes / 1024.0).ToString("0.0") &amp; " KB"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bytes.ToString() &amp; " 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txtFilter_TextChanged(ByVal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txtFilter.TextChanged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sorting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lvFiles_ColumnClick(ByVal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lvFiles.ColumnClick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lastSortColumn = e.Column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sortAscending = Not sortAscending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lastSortColumn = e.Column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sortAscending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ApplySort(e.Column, sortAscending)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"Sorted by column " &amp; (e.Column + 1).ToString() &amp; If(sortAscending, " (A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Z)", " (Z to A)")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ApplySort(ByVal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lvFiles.ListViewItemSorter = New ItemSorter(column, 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Compares two ListView rows; the size column is compared as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Friend Class ItemSorter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Private ReadOnly columnIndex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Private ReadOnly ascendingOrder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Sub New(ByVal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columnIndex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ascendingOrder = 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Function Compare(ByVal x As Object, ByVal y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leftRow As ListViewItem = CType(x,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rightRow As ListViewItem = CType(y,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leftText As String = If(leftRow.SubItems.Count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leftRow.SubItems(columnIndex).Text,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rightText As String = If(rightRow.SubItems.Count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rightRow.SubItems(columnIndex).Text,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answer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columnIndex = 2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answer = BytesOf(leftText).CompareTo(BytesOf(rightText))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answer = String.Compare(leftText, rightText, StringComparison.OrdinalIgnoreCase)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ascendingOrder Then answer = -answer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Private Function BytesOf(ByVal sizeText As String)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numberPart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character As Char In sizeText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Char.IsDigit(character) OrElse character = "."c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numberPart &amp;= character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value As Double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Double.TryParse(numberPart, 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sizeText.Contains("GB") Then Return value * 1073741824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sizeText.Contains("MB") Then Return value * 1048576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sizeText.Contains("KB") Then Return value * 1024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lvFiles_SelectedIndexChanged(ByVal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lvFiles.SelectedIndexChanged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lvFiles.SelectedItems.Count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ShowPreview(CStr(lvFiles.SelectedItems(0).Tag))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lvFiles_DoubleClick(ByVal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lvFiles.DoubleClick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lvFiles.SelectedItems.Count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chosenPath As String = CStr(lvFiles.SelectedItems(0).Tag)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NavigateTo(chosenPath,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Process.Start(chosenPath)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"This file cannot be opened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ShowPreview(ByVal chosenPath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chosenPath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lblPreviewTitle.Text = "PREVIEW"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"Select a file or a folder to preview it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itemName As String = Path.GetFileName(chosenPath)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itemName = "" Then itemName = chosenPath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lblPreviewTitle.Text = "PREVIEW  -  " &amp; itemName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ShowFolderPreview(chosenPath)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File.Exists(chosenPath)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"The selected item no longer exists."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info As New FileInfo(chosenPath)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extension As String = info.Extension.ToLowerInvariant()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IsOneOf(extension, imageTypes)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ShowImagePreview(chosenPath)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IsOneOf(extension, textTypes)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ReadTextPreview(chosenPath, info)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"Name          : " &amp; info.Name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"Type          : " &amp; TypeLabel(info)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"Size          : " &amp; SizeLabel(info.Length)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"Created       : " &amp; info.CreationTime.ToString("MMM d, yyyy  h:mm tt")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"Last 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"Attributes    : " &amp; info.Attributes.ToString()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"There is no built-in preview for this file type."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IsOneOf(ByVal value As String, ByVal choices As String())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choice As String In choices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value = choice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ShowImagePreview(ByVal filePath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stream As New FileStream(filePath, FileMode.Open, FileAccess.Read)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source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pbPreview.Image = New Bitmap(source)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pbPreview.Visible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"Image preview : " &amp; Path.GetFileName(filePath)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"The image cannot be previewed."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ShowFolderPreview(ByVal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summary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folderCount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fileCount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totalSize As Long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folderCount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fileCount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totalSize += childInfo.Length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summary.AppendLine("Some items cannot be counted 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parentPath As String = Path.GetDirectoryName(folderPath)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parentPath Is Nothing Then parentPath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summary.AppendLine("Folder        : " &amp;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summary.AppendLine("Parent        : " &amp; 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summary.AppendLine("Sub folders   : " &amp; folderCount.ToString())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summary.AppendLine("Files         : " &amp; fileCount.ToString())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summary.AppendLine("Total size    : " &amp; SizeLabel(totalSize))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summary.AppendLine("CONTENTS (first 40 items)")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summary.AppendLine("-------------------------------------------")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shown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summary.AppendLine("[folder]  " &amp; Path.GetFileName(childFolder))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shown &lt; 40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summary.AppendLine("          " &amp; childInfo.Name &amp; "   ("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SizeLabel(childInfo.Length) &amp; ")")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summary.AppendLine(ex.Message)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txtPreview.Text = summary.ToString()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ReadTextPreview(ByVal filePath As String, 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Const characterLimit As Integer = 6000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buffer(characterLimit) As Char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text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reader As New StreamReader(filePath, Encoding.Default,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readNow As Integer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While readNow &gt;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text.Append(New String(buffer, 0, readNow))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readNow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header As String = "Name : " &amp; info.Name &amp; "    Size : " &amp; SizeLabel(info.Length)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  "Modified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  "-------------------------------------------"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body As String = text.ToString()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body.Length &gt;= characterLimit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body &amp;= vbCrLf &amp; vbCrLf &amp; "...  only the first " &amp; characterLimit.ToString()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characters are shown."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header &amp; body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"The text of this file cannot be shown."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ClearPreview(ByVal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pbPreview.Image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oldPicture As Image = pbPreview.Image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pbPreview.Image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oldPicture.Dispose()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split container 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splRoot.Panel1Collapsed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splRoot.Panel2Collapsed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btnTreeToggle.Text = "Hide folder tree"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btnPreviewToggle.Text = "Hide preview pane"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SetRatioDistance(splRoot, 0.20)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lblSplitInfo.Text = "splitRoot : " &amp; splRoot.SplitterDistance.ToString() &amp; " px   |   "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"splitWorkspace : " &amp; splWorkspace.SplitterDistance.ToString()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btnTreeToggle_Click(ByVal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btnTreeToggle.Click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splRoot.Panel1Collapsed = Not splRoot.Panel1Collapsed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btnTreeToggle.Text = If(splRoot.Panel1Collapsed, "Show folder tree", "Hide folder tree")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"splRoot.Panel1Collapsed = " &amp; splRoot.Panel1Collapsed.ToString()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btnPreviewToggle_Click(ByVal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btnPreviewToggle.Click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splWorkspace.Panel2Collapsed = Not splWorkspace.Panel2Collapsed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btnPreviewToggle.Text = If(splWorkspace.Panel2Collapsed, "Show preview pane", "Hide preview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pane")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"splWorkspace.Panel2Collapsed = " &amp; splWorkspace.Panel2Collapsed.ToString()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btnSwapLayout_Click(ByVal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btnSwapLayout.Click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splWorkspace.Orientation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splWorkspace.Orientation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btnSwapLayout.Text = "Preview below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"The preview is now beside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"The preview is now below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 layout cannot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btnLockSplitters_Click(ByVal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btnLockSplitters.Click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splRoot.IsSplitterFixed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btnLockSplitters.Text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splRoot_SplitterMoved(ByVal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splRoot.SplitterMoved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"Folder tree width set to " &amp; splRoot.SplitterDistance.ToString()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splWorkspace_SplitterMoved(ByVal sender As Object, ByVal e As SplitterEventArgs)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splWorkspace.SplitterMoved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"Preview size set to " &amp; splWorkspace.SplitterDistance.ToString()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2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File explorer clone showing a folder, its files and the preview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13 - Integrative Project - School Records with MDI Forms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IntegProgProject2026   |   Pastor, James Lorenz   |   BSIT 3B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frmMain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frmMain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frmMain.vb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frmMain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LogLine(ByVal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frmMain_Load(ByVal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toolstripUserInfo.Text = "UserInfo: Pastor, James Lorenz  |  BSIT 3B"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Timer1.Interval = 1000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Timer1.Start()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lblStatusBar.Text = "Choose a form from the menu."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LogLine("main form loaded")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LogLine("main load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Timer1_Tick(ByVal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Timer1.Tick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toolstripCurrentDate.Text = "CurrentDate: " &amp; Date.Now.ToString("dddd, d MMMM yyyy")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toolstripCurrentTime.Text = "Current Time: " &amp; Date.Now.ToString("h:mm:ss tt")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SchedulesToolStripMenuItem_Click(ByVal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SchedulesToolStripMenuItem.Click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ShowChild(GetType(frmSchedules))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AboutToolStripMenuItem_Click(ByVal sender As System.Object, ByVal e As System.EventArgs)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Handles AboutToolStripMenuItem.Click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ShowChild(GetType(frmAbout))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QuotesToolStripMenuItem_Click(ByVal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QuotesToolStripMenuItem.Click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ShowChild(GetType(frmQuotes))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BibleVerseToolStripMenuItem_Click(ByVal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BibleVerseToolStripMenuItem.Click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ShowChild(GetType(frmBibleVerses))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ExitToolStripMenuItem_Click(ByVal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Handles ExitToolStripMenuItem.Click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MessageBox.Show("Close the program?", "Exit", MessageBoxButtons.YesNo,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ShowChild(ByVal formType As 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LogLine("opening " &amp; formType.Name)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openForm As Form In Me.MdiChildren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openForm.GetType() Is formType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openForm.Activate()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lblStatusBar.Text = "Form: " &amp; openForm.Text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LogLine(formType.Name &amp; " already open - activated")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child As Form = CType(Activator.CreateInstance(formType), Form)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child.MdiParent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child.Show()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child.WindowState = FormWindowState.Maximized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lblStatusBar.Text = "Form: " &amp; child.Text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LogLine(formType.Name &amp; " shown inside main form, Visible=" &amp; child.Visible.ToString())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LogLine(formType.Name &amp; " FAILED: " &amp; ex.GetType().Name &amp; " -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MessageBox.Show("The form could not be opened."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"Form: " &amp; formType.Name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"Details: " &amp; ex.Message, "Form Error",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frmMain - the MDI parent with its menu and status strip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frmSchedules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frmSchedules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frmSchedules.vb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frmSchedules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[frmSchedules]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"projectDB_Schedules.xml")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frmSchedules_Load(ByVal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 =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store.Columns.Add("ScheduleID",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store.Columns.Add("CourseID",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store.Columns.Add("TeacherID",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store.Columns.Add("Day",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store.Columns.Add("Time",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store.Columns.Add("Room",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'Schedules'"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"CREATE TABLE [Schedules] ([ScheduleID]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KEY, [CourseID] NVARCHAR(255), [TeacherID] NVARCHAR(255), [Day] NVARCHAR(255), [Time] NVARCHAR(255),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[Room]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LogStep("created table 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[Schedules]"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[ScheduleID], [CourseID], [TeacherID], [Day], [Time], [Room]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FROM [Schedules] ORDER BY [ScheduleID]"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"INSERT INTO [Schedules] ([CourseID], [TeacherID], [Day], [Time], [Room])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VALUES (@p1, @p2, @p3, @p4, @p5)"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"UPDATE [Schedules] SET [CourseID] = @p1, [TeacherID] = @p2, [Day]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[Time] = @p4, [Room] = @p5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"@id", Convert.ToInt32(row.Item("ScheduleID")))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id As Integer = Convert.ToInt32(row.Item("ScheduleID"))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row.Item("ScheduleID")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"DELETE FROM [Schedules]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Convert.ToInt32(store.Rows(i).Item("ScheduleID"))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"IT301|T-005|Monday|07:30|Room 205",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"IT302|T-006|Monday|11:00|Lab 3",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"CS201|T-007|Tuesday|09:30|Room 206",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"IT303|T-005|Wednesday|08:00|Lab 4",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"CS202|T-006|Thursday|13:30|Room 207",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"IT304|T-007|Friday|10:00|Room 208",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"CS203|T-005|Saturday|09:00|Lab 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parts.Length = 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row.Item("CourseID")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row.Item("TeacherID")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row.Item("Day")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row.Item("Time")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row.Item("Room")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view As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.Columns("ScheduleID").HeaderText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.Columns("CourseID").HeaderText = "Course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.Columns("TeacherID").HeaderText = "Teacher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.Columns("Day").HeaderText = "Day"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.Columns("Time").HeaderText = "Time"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.Columns("Room").HeaderText = "Room"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Convert.ToInt32(row.Item("ScheduleID"))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row.Cells("ScheduleID").Value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row.Cells("ScheduleID").Value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selectedId = Convert.ToInt32(row.Cells("ScheduleID").Value)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txtScheduleID.Text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txtCourseID.Text = Convert.ToString(row.Cells("CourseID").Value)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txtTeacherID.Text = Convert.ToString(row.Cells("TeacherID").Value)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cboDay.Text = Convert.ToString(row.Cells("Day").Value)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TimeText As String = Convert.ToString(row.Cells("Time").Value)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TimeParsed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Date.TryParse(DateTime.Today.ToShortDateString() &amp; " " &amp; TimeText, TimeParsed)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dtpTime.Value = TimeParsed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txtRoom.Text = Convert.ToString(row.Cells("Room").Value)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txtScheduleID.Clear()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txtCourseID.Clear()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txtTeacherID.Clear()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cboDay.SelectedIndex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dtpTime.Value = DateTime.Today.AddHours(8)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txtRoom.Clear()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txtCourseID.Text.Trim()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Course ID.",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txtTeacherID.Text.Trim()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Teacher ID.", "Missing Information",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txtTeacherID.Focus()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cboDay.SelectedIndex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choose the Day.",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cboDay.Focus()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txtRoom.Text.Trim()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Room.",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txtRoom.Focus()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frmSchedules - first record selected in the grid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frmQuotes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frmQuotes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frmQuotes.vb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frmQuotes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[frmQuotes]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"projectDB_Quotes.xml")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frmQuotes_Load(ByVal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 =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store.Columns.Add("QuoteID",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store.Columns.Add("Author",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store.Columns.Add("Source",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store.Columns.Add("QuoteDate", GetType(Date))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'Quotes'"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"CREATE TABLE [Quotes] ([QuoteID] INT IDENTITY(1,1) PRIMARY KEY,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[Content] NVARCHAR(4000), [Author] NVARCHAR(255), [Source] NVARCHAR(255), [QuoteDate] DATETIME)"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LogStep("created table 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[Quotes]"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[QuoteID], [Content], [Author], [Source], [QuoteDate] FROM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[Quotes] ORDER BY [QuoteID]"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"INSERT INTO [Quotes] ([Content], [Author], [Source], [QuoteDate]) VALUES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(@p1, @p2, @p3, @p4)"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"UPDATE [Quotes] SET [Content] = @p1, [Author] = @p2, [Source]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[QuoteDate] = @p4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"@id", Convert.ToInt32(row.Item("QuoteID")))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id As Integer = Convert.ToInt32(row.Item("QuoteID"))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row.Item("QuoteID")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"DELETE FROM [Quotes]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Convert.ToInt32(store.Rows(i).Item("QuoteID"))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"Simplicity is the soul of efficiency.|Austin Freeman|The Social Welfare of the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Blind|1912-01-01",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"First, solve the problem. Then, write the code.|John Johnson|Tech talk|1980-05-20",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"Experience is the name everyone gives to their mistakes.|Oscar Wilde|Lady Windermere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Fan|1892-02-20",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"Code is like humor. When you have to explain it, it is bad.|Cory House|Blog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post|2015-03-11",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"Make it work, make it right, make it fast.|Kent Beck|Extreme Programming|1999-10-05",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best error message is the one that never shows up.|Thomas Fuchs|Conference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talk|2011-07-19"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parts.Length = 4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row.Item("Content")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row.Item("Author")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row.Item("Source")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row.Item("QuoteDate") = DateValue(parts(3))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view As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.Columns("QuoteID").HeaderText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.Columns("Author").HeaderText = "Author"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.Columns("Source").HeaderText = "Source"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.Columns("QuoteDate").HeaderText = "Quote Date"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Convert.ToInt32(row.Item("QuoteID"))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row.Cells("QuoteID").Value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row.Cells("QuoteID").Value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selectedId = Convert.ToInt32(row.Cells("QuoteID").Value)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txtQuoteID.Text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txtAuthor.Text = Convert.ToString(row.Cells("Author").Value)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txtSource.Text = Convert.ToString(row.Cells("Source").Value)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QuoteDateDate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Date.TryParse(Convert.ToString(row.Cells("QuoteDate").Value), QuoteDateDate)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dtpQuoteDate.Value = QuoteDateDate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txtQuoteID.Clear()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txtAuthor.Clear()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txtSource.Clear()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dtpQuoteDate.Value =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txtAuthor.Text.Trim()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Author.",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txtAuthor.Focus()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frmQuotes - first record selected in the grid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frmBibleVerses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frmBibleVerses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frmBibleVerses.vb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frmBibleVerses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[frmBibleVerses]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"projectDB_BibleVerses.xml")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frmBibleVerses_Load(ByVal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 =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store.Columns.Add("VerseID",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store.Columns.Add("Book",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store.Columns.Add("Chapter",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store.Columns.Add("Verse",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store.Columns.Add("Translation",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store.Columns.Add("Remarks",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store.Columns.Add("Category",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'BibleVerses'"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"CREATE TABLE [BibleVerses] ([VerseID]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KEY, [Book] NVARCHAR(255), [Chapter] INT, [Verse] INT, [Content] NVARCHAR(4000), [Translation]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NVARCHAR(255), [Remarks] NVARCHAR(4000), [Category]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LogStep("created table 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[BibleVerses]"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[VerseID], 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[Translation], [Remarks], [Category] FROM [BibleVerses] ORDER BY [VerseID]"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"INSERT INTO [BibleVerses] ([Book],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[Translation], [Remarks], [Category]) VALUES (@p1, @p2, @p3, @p4, @p5, @p6, @p7)"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"UPDATE [BibleVerses] SET [Book] = @p1, [Chapter] = @p2, [Verse]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[Content] = @p4, [Translation] = @p5, [Remarks] = @p6, [Category] = @p7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"@id", Convert.ToInt32(row.Item("VerseID")))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id As Integer = Convert.ToInt32(row.Item("VerseID"))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row.Item("VerseID")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"DELETE FROM [BibleVerses]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Convert.ToInt32(store.Rows(i).Item("VerseID"))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"Genesis|1|1|In the beginning God created the heavens and the earth.|NIV|Creation|Old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"Exodus|20|3|You shall have no other gods before me.|NIV|Commandments|Old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"Joshua|1|9|Be strong and courageous. Do not be afraid.|NIV|Courage|History",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"Isaiah|41|10|So do not fear, for I am with you.|NIV|Comfort|Prophecy",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"Matthew|5|9|Blessed are the peacemakers.|NIV|Peace|Gospel",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"James|1|22|Do not merely listen to the word, and so deceive yourselves. Do what it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says.|NIV|Action|Epistle"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parts.Length = 7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row.Item("Book")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row.Item("Chapter") = IntValue(parts(1))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row.Item("Verse") = IntValue(parts(2))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row.Item("Content")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row.Item("Translation")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row.Item("Remarks") = parts(5)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row.Item("Category") = parts(6)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view As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.Columns("VerseID").HeaderText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.Columns("Book").HeaderText = "Book"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.Columns("Chapter").HeaderText = "Chapter"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.Columns("Verse").HeaderText = "Verse"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.Columns("Translation").HeaderText = "Translation"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.Columns("Remarks").HeaderText = "Remarks"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.Columns("Category").HeaderText = "Category"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Convert.ToInt32(row.Item("VerseID"))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row.Cells("VerseID").Value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row.Cells("VerseID").Value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selectedId = Convert.ToInt32(row.Cells("VerseID").Value)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txtVerseID.Text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txtBook.Text = Convert.ToString(row.Cells("Book").Value)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txtChapter.Text = Convert.ToString(row.Cells("Chapter").Value)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txtVerse.Text = Convert.ToString(row.Cells("Verse").Value)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txtTranslation.Text = Convert.ToString(row.Cells("Translation").Value)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txtRemarks.Text = Convert.ToString(row.Cells("Remarks").Value)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txtCategory.Text = Convert.ToString(row.Cells("Category").Value)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txtVerseID.Clear()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txtBook.Clear()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txtChapter.Clear()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txtVerse.Clear()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txtTranslation.Clear()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txtRemarks.Clear()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txtCategory.Clear()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txtBook.Text.Trim()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Book.",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txtChapter.Text.Trim()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Chapter.",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ChapterNum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txtChapter.Text.Trim() &lt;&gt; "" AndAlso Not Integer.TryParse(txtChapter.Text.Trim(), ChapterNum)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Chapter must be a whole number.", "Invalid Number",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txtVerse.Text.Trim()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Verse.",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VerseNum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txtVerse.Text.Trim() &lt;&gt; "" AndAlso Not Integer.TryParse(txtVerse.Text.Trim(), VerseNum)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Verse must be a whole number.", "Invalid Number",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txtTranslation.Text.Trim()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Translation.", "Missing Information",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txtTranslation.Focus()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frmBibleVerses - first record selected in the grid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frmAbout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frmAbout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frmAbout.vb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frmAbout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[frmAbout]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frmAbout_Load(ByVal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 start")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photoPath As String = IO.Path.Combine(Application.StartupPath, "Images\photo.jpg")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IO.File.Exists(photoPath)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bytes As Byte() = IO.File.ReadAllBytes(photoPath)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stream As New IO.MemoryStream(bytes)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Using photo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PictureBox1.Image = New Bitmap(photo)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LogStep("photo not found: " &amp; 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LogStep("photo not loaded: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 end")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frmAbout - the About form with the programmer's photo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62C2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4A4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B7C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
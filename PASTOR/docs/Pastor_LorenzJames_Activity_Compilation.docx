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Pastor, Lorenz James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Pastor, Lorenz James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Pastor, Lorenz James")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"Pastor, Lorenz James"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Pastor, Lorenz James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Pastor,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Pastor,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Pastor, Lorenz James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Pastor, Lorenz James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Pastor, Lorenz James")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Pastor, Lorenz James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Pastor,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Pastor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Pastor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Pastor, Lorenz James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Pastor, Lorenz James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Pastor, Lorenz James")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Pastor, Lorenz James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System.Drawing.Color.FromArgb(75, 47, 27)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Pastor, Lorenz James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234, 219),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Pastor, Lorenz James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Pastor, Lorenz James"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{exitMenu, openMenu, combinedMenu, treeMenu})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Pastor, Lorenz James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Pastor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(Pastor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Pastor, Lorenz James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Pastor, Lorenz James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Pastor, Lorenz James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
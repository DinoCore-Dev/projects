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E407C"/>
          <w:sz w:val="32"/>
        </w:rPr>
        <w:t>INTEGRATIVE PROGRAMMING AND TECHNOLOGIES 1</w:t>
        <w:br/>
        <w:t>(VISUAL BASIC .NET)</w:t>
      </w:r>
    </w:p>
    <w:p>
      <w:pPr>
        <w:spacing w:before="480" w:after="240"/>
        <w:jc w:val="center"/>
      </w:pPr>
      <w:r>
        <w:rPr>
          <w:b/>
          <w:color w:val="0F234B"/>
          <w:sz w:val="44"/>
        </w:rPr>
        <w:t>COMPILATION OF LABORATORY ACTIVITIES,</w:t>
        <w:br/>
        <w:t>SEATWORKS, AND CAPSTONE PROJECT</w:t>
      </w:r>
    </w:p>
    <w:p>
      <w:pPr>
        <w:spacing w:after="480"/>
        <w:jc w:val="center"/>
      </w:pPr>
      <w:r>
        <w:rPr>
          <w:i/>
          <w:color w:val="505A69"/>
          <w:sz w:val="23"/>
        </w:rPr>
        <w:t>Formatted with Activity Title, Source Code, Sample Run, Form Design, and Brief Description</w:t>
      </w:r>
    </w:p>
    <w:tbl>
      <w:tblPr>
        <w:tblStyle w:val="TableGrid"/>
        <w:tblW w:type="auto" w:w="0"/>
        <w:jc w:val="center"/>
        <w:tblLook w:firstColumn="1" w:firstRow="1" w:lastColumn="0" w:lastRow="0" w:noHBand="0" w:noVBand="1" w:val="04A0"/>
      </w:tblPr>
      <w:tblGrid>
        <w:gridCol w:w="5040"/>
        <w:gridCol w:w="5040"/>
      </w:tblGrid>
      <w:tr>
        <w:tc>
          <w:tcPr>
            <w:tcW w:type="dxa" w:w="3312"/>
            <w:shd w:fill="EBF1FA"/>
            <w:tcMar>
              <w:top w:w="80" w:type="dxa"/>
              <w:bottom w:w="80" w:type="dxa"/>
              <w:left w:w="120" w:type="dxa"/>
              <w:right w:w="120" w:type="dxa"/>
            </w:tcMar>
          </w:tcPr>
          <w:p>
            <w:r>
              <w:rPr>
                <w:b/>
                <w:sz w:val="21"/>
              </w:rPr>
              <w:t>Student / Author:</w:t>
            </w:r>
          </w:p>
        </w:tc>
        <w:tc>
          <w:tcPr>
            <w:tcW w:type="dxa" w:w="6480"/>
            <w:shd w:fill="FFFFFF"/>
            <w:tcMar>
              <w:top w:w="80" w:type="dxa"/>
              <w:bottom w:w="80" w:type="dxa"/>
              <w:left w:w="120" w:type="dxa"/>
              <w:right w:w="120" w:type="dxa"/>
            </w:tcMar>
          </w:tcPr>
          <w:p>
            <w:r>
              <w:rPr>
                <w:sz w:val="21"/>
              </w:rPr>
              <w:t>Rex M. Alvarez</w:t>
            </w:r>
          </w:p>
        </w:tc>
      </w:tr>
      <w:tr>
        <w:tc>
          <w:tcPr>
            <w:tcW w:type="dxa" w:w="3312"/>
            <w:shd w:fill="EBF1FA"/>
            <w:tcMar>
              <w:top w:w="80" w:type="dxa"/>
              <w:bottom w:w="80" w:type="dxa"/>
              <w:left w:w="120" w:type="dxa"/>
              <w:right w:w="120" w:type="dxa"/>
            </w:tcMar>
          </w:tcPr>
          <w:p>
            <w:r>
              <w:rPr>
                <w:b/>
                <w:sz w:val="21"/>
              </w:rPr>
              <w:t>Course / Year / Section:</w:t>
            </w:r>
          </w:p>
        </w:tc>
        <w:tc>
          <w:tcPr>
            <w:tcW w:type="dxa" w:w="6480"/>
            <w:shd w:fill="FFFFFF"/>
            <w:tcMar>
              <w:top w:w="80" w:type="dxa"/>
              <w:bottom w:w="80" w:type="dxa"/>
              <w:left w:w="120" w:type="dxa"/>
              <w:right w:w="120" w:type="dxa"/>
            </w:tcMar>
          </w:tcPr>
          <w:p>
            <w:r>
              <w:rPr>
                <w:sz w:val="21"/>
              </w:rPr>
              <w:t>BSIT 3B (Bachelor of Science in Information Technology)</w:t>
            </w:r>
          </w:p>
        </w:tc>
      </w:tr>
      <w:tr>
        <w:tc>
          <w:tcPr>
            <w:tcW w:type="dxa" w:w="3312"/>
            <w:shd w:fill="EBF1FA"/>
            <w:tcMar>
              <w:top w:w="80" w:type="dxa"/>
              <w:bottom w:w="80" w:type="dxa"/>
              <w:left w:w="120" w:type="dxa"/>
              <w:right w:w="120" w:type="dxa"/>
            </w:tcMar>
          </w:tcPr>
          <w:p>
            <w:r>
              <w:rPr>
                <w:b/>
                <w:sz w:val="21"/>
              </w:rPr>
              <w:t>Address:</w:t>
            </w:r>
          </w:p>
        </w:tc>
        <w:tc>
          <w:tcPr>
            <w:tcW w:type="dxa" w:w="6480"/>
            <w:shd w:fill="FFFFFF"/>
            <w:tcMar>
              <w:top w:w="80" w:type="dxa"/>
              <w:bottom w:w="80" w:type="dxa"/>
              <w:left w:w="120" w:type="dxa"/>
              <w:right w:w="120" w:type="dxa"/>
            </w:tcMar>
          </w:tcPr>
          <w:p>
            <w:r>
              <w:rPr>
                <w:sz w:val="21"/>
              </w:rPr>
              <w:t>Barucboc, Quezon, Isabela</w:t>
            </w:r>
          </w:p>
        </w:tc>
      </w:tr>
      <w:tr>
        <w:tc>
          <w:tcPr>
            <w:tcW w:type="dxa" w:w="3312"/>
            <w:shd w:fill="EBF1FA"/>
            <w:tcMar>
              <w:top w:w="80" w:type="dxa"/>
              <w:bottom w:w="80" w:type="dxa"/>
              <w:left w:w="120" w:type="dxa"/>
              <w:right w:w="120" w:type="dxa"/>
            </w:tcMar>
          </w:tcPr>
          <w:p>
            <w:r>
              <w:rPr>
                <w:b/>
                <w:sz w:val="21"/>
              </w:rPr>
              <w:t>Programming Language:</w:t>
            </w:r>
          </w:p>
        </w:tc>
        <w:tc>
          <w:tcPr>
            <w:tcW w:type="dxa" w:w="6480"/>
            <w:shd w:fill="FFFFFF"/>
            <w:tcMar>
              <w:top w:w="80" w:type="dxa"/>
              <w:bottom w:w="80" w:type="dxa"/>
              <w:left w:w="120" w:type="dxa"/>
              <w:right w:w="120" w:type="dxa"/>
            </w:tcMar>
          </w:tcPr>
          <w:p>
            <w:r>
              <w:rPr>
                <w:sz w:val="21"/>
              </w:rPr>
              <w:t>Visual Basic .NET (.NET Framework 4.0 — Console &amp; Windows Forms)</w:t>
            </w:r>
          </w:p>
        </w:tc>
      </w:tr>
      <w:tr>
        <w:tc>
          <w:tcPr>
            <w:tcW w:type="dxa" w:w="3312"/>
            <w:shd w:fill="EBF1FA"/>
            <w:tcMar>
              <w:top w:w="80" w:type="dxa"/>
              <w:bottom w:w="80" w:type="dxa"/>
              <w:left w:w="120" w:type="dxa"/>
              <w:right w:w="120" w:type="dxa"/>
            </w:tcMar>
          </w:tcPr>
          <w:p>
            <w:r>
              <w:rPr>
                <w:b/>
                <w:sz w:val="21"/>
              </w:rPr>
              <w:t>Total Compiled Projects:</w:t>
            </w:r>
          </w:p>
        </w:tc>
        <w:tc>
          <w:tcPr>
            <w:tcW w:type="dxa" w:w="6480"/>
            <w:shd w:fill="FFFFFF"/>
            <w:tcMar>
              <w:top w:w="80" w:type="dxa"/>
              <w:bottom w:w="80" w:type="dxa"/>
              <w:left w:w="120" w:type="dxa"/>
              <w:right w:w="120" w:type="dxa"/>
            </w:tcMar>
          </w:tcPr>
          <w:p>
            <w:r>
              <w:rPr>
                <w:sz w:val="21"/>
              </w:rPr>
              <w:t>13 Complete Projects (Activities 1–8, Seatworks, File Explorer, MDI Project)</w:t>
            </w:r>
          </w:p>
        </w:tc>
      </w:tr>
    </w:tbl>
    <w:p>
      <w:pPr>
        <w:spacing w:after="280"/>
      </w:pPr>
    </w:p>
    <w:p>
      <w:r>
        <w:rPr>
          <w:b/>
          <w:color w:val="1E407C"/>
          <w:sz w:val="26"/>
        </w:rPr>
        <w:t>Summary of Compiled Activities &amp; Projects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407C"/>
            <w:tcMar>
              <w:top w:w="60" w:type="dxa"/>
              <w:bottom w:w="60" w:type="dxa"/>
              <w:left w:w="80" w:type="dxa"/>
              <w:right w:w="80" w:type="dxa"/>
            </w:tcMar>
          </w:tcPr>
          <w:p>
            <w:r>
              <w:rPr>
                <w:b/>
                <w:color w:val="FFFFFF"/>
                <w:sz w:val="19"/>
              </w:rPr>
              <w:t>#</w:t>
            </w:r>
          </w:p>
        </w:tc>
        <w:tc>
          <w:tcPr>
            <w:tcW w:type="dxa" w:w="2520"/>
            <w:shd w:fill="1E407C"/>
            <w:tcMar>
              <w:top w:w="60" w:type="dxa"/>
              <w:bottom w:w="60" w:type="dxa"/>
              <w:left w:w="80" w:type="dxa"/>
              <w:right w:w="80" w:type="dxa"/>
            </w:tcMar>
          </w:tcPr>
          <w:p>
            <w:r>
              <w:rPr>
                <w:b/>
                <w:color w:val="FFFFFF"/>
                <w:sz w:val="19"/>
              </w:rPr>
              <w:t>Project Folder / Solution</w:t>
            </w:r>
          </w:p>
        </w:tc>
        <w:tc>
          <w:tcPr>
            <w:tcW w:type="dxa" w:w="2520"/>
            <w:shd w:fill="1E407C"/>
            <w:tcMar>
              <w:top w:w="60" w:type="dxa"/>
              <w:bottom w:w="60" w:type="dxa"/>
              <w:left w:w="80" w:type="dxa"/>
              <w:right w:w="80" w:type="dxa"/>
            </w:tcMar>
          </w:tcPr>
          <w:p>
            <w:r>
              <w:rPr>
                <w:b/>
                <w:color w:val="FFFFFF"/>
                <w:sz w:val="19"/>
              </w:rPr>
              <w:t>Activity Title</w:t>
            </w:r>
          </w:p>
        </w:tc>
        <w:tc>
          <w:tcPr>
            <w:tcW w:type="dxa" w:w="2520"/>
            <w:shd w:fill="1E407C"/>
            <w:tcMar>
              <w:top w:w="60" w:type="dxa"/>
              <w:bottom w:w="60" w:type="dxa"/>
              <w:left w:w="80" w:type="dxa"/>
              <w:right w:w="80" w:type="dxa"/>
            </w:tcMar>
          </w:tcPr>
          <w:p>
            <w:r>
              <w:rPr>
                <w:b/>
                <w:color w:val="FFFFFF"/>
                <w:sz w:val="19"/>
              </w:rPr>
              <w:t>Application Type</w:t>
            </w:r>
          </w:p>
        </w:tc>
      </w:tr>
      <w:tr>
        <w:tc>
          <w:tcPr>
            <w:tcW w:type="dxa" w:w="2520"/>
            <w:shd w:fill="FFFFFF"/>
            <w:tcMar>
              <w:top w:w="50" w:type="dxa"/>
              <w:bottom w:w="50" w:type="dxa"/>
              <w:left w:w="80" w:type="dxa"/>
              <w:right w:w="80" w:type="dxa"/>
            </w:tcMar>
          </w:tcPr>
          <w:p>
            <w:r>
              <w:rPr>
                <w:sz w:val="18"/>
              </w:rPr>
              <w:t>1</w:t>
            </w:r>
          </w:p>
        </w:tc>
        <w:tc>
          <w:tcPr>
            <w:tcW w:type="dxa" w:w="2520"/>
            <w:shd w:fill="FFFFFF"/>
            <w:tcMar>
              <w:top w:w="50" w:type="dxa"/>
              <w:bottom w:w="50" w:type="dxa"/>
              <w:left w:w="80" w:type="dxa"/>
              <w:right w:w="80" w:type="dxa"/>
            </w:tcMar>
          </w:tcPr>
          <w:p>
            <w:r>
              <w:rPr>
                <w:sz w:val="18"/>
              </w:rPr>
              <w:t>Act1_Activity202606241600</w:t>
              <w:br/>
              <w:t>(Activity202606241600.sln)</w:t>
            </w:r>
          </w:p>
        </w:tc>
        <w:tc>
          <w:tcPr>
            <w:tcW w:type="dxa" w:w="2520"/>
            <w:shd w:fill="FFFFFF"/>
            <w:tcMar>
              <w:top w:w="50" w:type="dxa"/>
              <w:bottom w:w="50" w:type="dxa"/>
              <w:left w:w="80" w:type="dxa"/>
              <w:right w:w="80" w:type="dxa"/>
            </w:tcMar>
          </w:tcPr>
          <w:p>
            <w:r>
              <w:rPr>
                <w:sz w:val="18"/>
              </w:rPr>
              <w:t>Introduction to VB.NET Console &amp; Data Types (Activity202606241600)</w:t>
            </w:r>
          </w:p>
        </w:tc>
        <w:tc>
          <w:tcPr>
            <w:tcW w:type="dxa" w:w="2520"/>
            <w:shd w:fill="FFFFFF"/>
            <w:tcMar>
              <w:top w:w="50" w:type="dxa"/>
              <w:bottom w:w="50" w:type="dxa"/>
              <w:left w:w="80" w:type="dxa"/>
              <w:right w:w="80" w:type="dxa"/>
            </w:tcMar>
          </w:tcPr>
          <w:p>
            <w:r>
              <w:rPr>
                <w:sz w:val="18"/>
              </w:rPr>
              <w:t>Console App</w:t>
            </w:r>
          </w:p>
        </w:tc>
      </w:tr>
      <w:tr>
        <w:tc>
          <w:tcPr>
            <w:tcW w:type="dxa" w:w="2520"/>
            <w:shd w:fill="F8FAFC"/>
            <w:tcMar>
              <w:top w:w="50" w:type="dxa"/>
              <w:bottom w:w="50" w:type="dxa"/>
              <w:left w:w="80" w:type="dxa"/>
              <w:right w:w="80" w:type="dxa"/>
            </w:tcMar>
          </w:tcPr>
          <w:p>
            <w:r>
              <w:rPr>
                <w:sz w:val="18"/>
              </w:rPr>
              <w:t>2</w:t>
            </w:r>
          </w:p>
        </w:tc>
        <w:tc>
          <w:tcPr>
            <w:tcW w:type="dxa" w:w="2520"/>
            <w:shd w:fill="F8FAFC"/>
            <w:tcMar>
              <w:top w:w="50" w:type="dxa"/>
              <w:bottom w:w="50" w:type="dxa"/>
              <w:left w:w="80" w:type="dxa"/>
              <w:right w:w="80" w:type="dxa"/>
            </w:tcMar>
          </w:tcPr>
          <w:p>
            <w:r>
              <w:rPr>
                <w:sz w:val="18"/>
              </w:rPr>
              <w:t>Act2 Celcius-Fahrenheit Converter</w:t>
              <w:br/>
              <w:t>(Act2.sln)</w:t>
            </w:r>
          </w:p>
        </w:tc>
        <w:tc>
          <w:tcPr>
            <w:tcW w:type="dxa" w:w="2520"/>
            <w:shd w:fill="F8FAFC"/>
            <w:tcMar>
              <w:top w:w="50" w:type="dxa"/>
              <w:bottom w:w="50" w:type="dxa"/>
              <w:left w:w="80" w:type="dxa"/>
              <w:right w:w="80" w:type="dxa"/>
            </w:tcMar>
          </w:tcPr>
          <w:p>
            <w:r>
              <w:rPr>
                <w:sz w:val="18"/>
              </w:rPr>
              <w:t>Console User Input &amp; Celsius–Fahrenheit Temperature Converter (Act2)</w:t>
            </w:r>
          </w:p>
        </w:tc>
        <w:tc>
          <w:tcPr>
            <w:tcW w:type="dxa" w:w="2520"/>
            <w:shd w:fill="F8FAFC"/>
            <w:tcMar>
              <w:top w:w="50" w:type="dxa"/>
              <w:bottom w:w="50" w:type="dxa"/>
              <w:left w:w="80" w:type="dxa"/>
              <w:right w:w="80" w:type="dxa"/>
            </w:tcMar>
          </w:tcPr>
          <w:p>
            <w:r>
              <w:rPr>
                <w:sz w:val="18"/>
              </w:rPr>
              <w:t>Console App</w:t>
            </w:r>
          </w:p>
        </w:tc>
      </w:tr>
      <w:tr>
        <w:tc>
          <w:tcPr>
            <w:tcW w:type="dxa" w:w="2520"/>
            <w:shd w:fill="FFFFFF"/>
            <w:tcMar>
              <w:top w:w="50" w:type="dxa"/>
              <w:bottom w:w="50" w:type="dxa"/>
              <w:left w:w="80" w:type="dxa"/>
              <w:right w:w="80" w:type="dxa"/>
            </w:tcMar>
          </w:tcPr>
          <w:p>
            <w:r>
              <w:rPr>
                <w:sz w:val="18"/>
              </w:rPr>
              <w:t>3</w:t>
            </w:r>
          </w:p>
        </w:tc>
        <w:tc>
          <w:tcPr>
            <w:tcW w:type="dxa" w:w="2520"/>
            <w:shd w:fill="FFFFFF"/>
            <w:tcMar>
              <w:top w:w="50" w:type="dxa"/>
              <w:bottom w:w="50" w:type="dxa"/>
              <w:left w:w="80" w:type="dxa"/>
              <w:right w:w="80" w:type="dxa"/>
            </w:tcMar>
          </w:tcPr>
          <w:p>
            <w:r>
              <w:rPr>
                <w:sz w:val="18"/>
              </w:rPr>
              <w:t>Activity3_20260629</w:t>
              <w:br/>
              <w:t>(Activity3_20260629.sln)</w:t>
            </w:r>
          </w:p>
        </w:tc>
        <w:tc>
          <w:tcPr>
            <w:tcW w:type="dxa" w:w="2520"/>
            <w:shd w:fill="FFFFFF"/>
            <w:tcMar>
              <w:top w:w="50" w:type="dxa"/>
              <w:bottom w:w="50" w:type="dxa"/>
              <w:left w:w="80" w:type="dxa"/>
              <w:right w:w="80" w:type="dxa"/>
            </w:tcMar>
          </w:tcPr>
          <w:p>
            <w:r>
              <w:rPr>
                <w:sz w:val="18"/>
              </w:rPr>
              <w:t>Three-Number Arithmetic Operations &amp; Exception Handling (Activity3_20260629)</w:t>
            </w:r>
          </w:p>
        </w:tc>
        <w:tc>
          <w:tcPr>
            <w:tcW w:type="dxa" w:w="2520"/>
            <w:shd w:fill="FFFFFF"/>
            <w:tcMar>
              <w:top w:w="50" w:type="dxa"/>
              <w:bottom w:w="50" w:type="dxa"/>
              <w:left w:w="80" w:type="dxa"/>
              <w:right w:w="80" w:type="dxa"/>
            </w:tcMar>
          </w:tcPr>
          <w:p>
            <w:r>
              <w:rPr>
                <w:sz w:val="18"/>
              </w:rPr>
              <w:t>Console App</w:t>
            </w:r>
          </w:p>
        </w:tc>
      </w:tr>
      <w:tr>
        <w:tc>
          <w:tcPr>
            <w:tcW w:type="dxa" w:w="2520"/>
            <w:shd w:fill="F8FAFC"/>
            <w:tcMar>
              <w:top w:w="50" w:type="dxa"/>
              <w:bottom w:w="50" w:type="dxa"/>
              <w:left w:w="80" w:type="dxa"/>
              <w:right w:w="80" w:type="dxa"/>
            </w:tcMar>
          </w:tcPr>
          <w:p>
            <w:r>
              <w:rPr>
                <w:sz w:val="18"/>
              </w:rPr>
              <w:t>4</w:t>
            </w:r>
          </w:p>
        </w:tc>
        <w:tc>
          <w:tcPr>
            <w:tcW w:type="dxa" w:w="2520"/>
            <w:shd w:fill="F8FAFC"/>
            <w:tcMar>
              <w:top w:w="50" w:type="dxa"/>
              <w:bottom w:w="50" w:type="dxa"/>
              <w:left w:w="80" w:type="dxa"/>
              <w:right w:w="80" w:type="dxa"/>
            </w:tcMar>
          </w:tcPr>
          <w:p>
            <w:r>
              <w:rPr>
                <w:sz w:val="18"/>
              </w:rPr>
              <w:t>Activity4_20260703</w:t>
              <w:br/>
              <w:t>(Activity4_20260703.sln)</w:t>
            </w:r>
          </w:p>
        </w:tc>
        <w:tc>
          <w:tcPr>
            <w:tcW w:type="dxa" w:w="2520"/>
            <w:shd w:fill="F8FAFC"/>
            <w:tcMar>
              <w:top w:w="50" w:type="dxa"/>
              <w:bottom w:w="50" w:type="dxa"/>
              <w:left w:w="80" w:type="dxa"/>
              <w:right w:w="80" w:type="dxa"/>
            </w:tcMar>
          </w:tcPr>
          <w:p>
            <w:r>
              <w:rPr>
                <w:sz w:val="18"/>
              </w:rPr>
              <w:t>Windows Forms Three-Number Calculator (Activity4_20260703)</w:t>
            </w:r>
          </w:p>
        </w:tc>
        <w:tc>
          <w:tcPr>
            <w:tcW w:type="dxa" w:w="2520"/>
            <w:shd w:fill="F8FAFC"/>
            <w:tcMar>
              <w:top w:w="50" w:type="dxa"/>
              <w:bottom w:w="50" w:type="dxa"/>
              <w:left w:w="80" w:type="dxa"/>
              <w:right w:w="80" w:type="dxa"/>
            </w:tcMar>
          </w:tcPr>
          <w:p>
            <w:r>
              <w:rPr>
                <w:sz w:val="18"/>
              </w:rPr>
              <w:t>Windows Forms</w:t>
            </w:r>
          </w:p>
        </w:tc>
      </w:tr>
      <w:tr>
        <w:tc>
          <w:tcPr>
            <w:tcW w:type="dxa" w:w="2520"/>
            <w:shd w:fill="FFFFFF"/>
            <w:tcMar>
              <w:top w:w="50" w:type="dxa"/>
              <w:bottom w:w="50" w:type="dxa"/>
              <w:left w:w="80" w:type="dxa"/>
              <w:right w:w="80" w:type="dxa"/>
            </w:tcMar>
          </w:tcPr>
          <w:p>
            <w:r>
              <w:rPr>
                <w:sz w:val="18"/>
              </w:rPr>
              <w:t>5</w:t>
            </w:r>
          </w:p>
        </w:tc>
        <w:tc>
          <w:tcPr>
            <w:tcW w:type="dxa" w:w="2520"/>
            <w:shd w:fill="FFFFFF"/>
            <w:tcMar>
              <w:top w:w="50" w:type="dxa"/>
              <w:bottom w:w="50" w:type="dxa"/>
              <w:left w:w="80" w:type="dxa"/>
              <w:right w:w="80" w:type="dxa"/>
            </w:tcMar>
          </w:tcPr>
          <w:p>
            <w:r>
              <w:rPr>
                <w:sz w:val="18"/>
              </w:rPr>
              <w:t>Act5</w:t>
              <w:br/>
              <w:t>(Ternary2.sln)</w:t>
            </w:r>
          </w:p>
        </w:tc>
        <w:tc>
          <w:tcPr>
            <w:tcW w:type="dxa" w:w="2520"/>
            <w:shd w:fill="FFFFFF"/>
            <w:tcMar>
              <w:top w:w="50" w:type="dxa"/>
              <w:bottom w:w="50" w:type="dxa"/>
              <w:left w:w="80" w:type="dxa"/>
              <w:right w:w="80" w:type="dxa"/>
            </w:tcMar>
          </w:tcPr>
          <w:p>
            <w:r>
              <w:rPr>
                <w:sz w:val="18"/>
              </w:rPr>
              <w:t>Grade Evaluator Using Nested Ternary If() Operator (Act5 / Ternary2)</w:t>
            </w:r>
          </w:p>
        </w:tc>
        <w:tc>
          <w:tcPr>
            <w:tcW w:type="dxa" w:w="2520"/>
            <w:shd w:fill="FFFFFF"/>
            <w:tcMar>
              <w:top w:w="50" w:type="dxa"/>
              <w:bottom w:w="50" w:type="dxa"/>
              <w:left w:w="80" w:type="dxa"/>
              <w:right w:w="80" w:type="dxa"/>
            </w:tcMar>
          </w:tcPr>
          <w:p>
            <w:r>
              <w:rPr>
                <w:sz w:val="18"/>
              </w:rPr>
              <w:t>Windows Forms</w:t>
            </w:r>
          </w:p>
        </w:tc>
      </w:tr>
      <w:tr>
        <w:tc>
          <w:tcPr>
            <w:tcW w:type="dxa" w:w="2520"/>
            <w:shd w:fill="F8FAFC"/>
            <w:tcMar>
              <w:top w:w="50" w:type="dxa"/>
              <w:bottom w:w="50" w:type="dxa"/>
              <w:left w:w="80" w:type="dxa"/>
              <w:right w:w="80" w:type="dxa"/>
            </w:tcMar>
          </w:tcPr>
          <w:p>
            <w:r>
              <w:rPr>
                <w:sz w:val="18"/>
              </w:rPr>
              <w:t>6</w:t>
            </w:r>
          </w:p>
        </w:tc>
        <w:tc>
          <w:tcPr>
            <w:tcW w:type="dxa" w:w="2520"/>
            <w:shd w:fill="F8FAFC"/>
            <w:tcMar>
              <w:top w:w="50" w:type="dxa"/>
              <w:bottom w:w="50" w:type="dxa"/>
              <w:left w:w="80" w:type="dxa"/>
              <w:right w:w="80" w:type="dxa"/>
            </w:tcMar>
          </w:tcPr>
          <w:p>
            <w:r>
              <w:rPr>
                <w:sz w:val="18"/>
              </w:rPr>
              <w:t>Act6_IntegProg1_20260715</w:t>
              <w:br/>
              <w:t>(IntegrativeProg1_20260715.sln)</w:t>
            </w:r>
          </w:p>
        </w:tc>
        <w:tc>
          <w:tcPr>
            <w:tcW w:type="dxa" w:w="2520"/>
            <w:shd w:fill="F8FAFC"/>
            <w:tcMar>
              <w:top w:w="50" w:type="dxa"/>
              <w:bottom w:w="50" w:type="dxa"/>
              <w:left w:w="80" w:type="dxa"/>
              <w:right w:w="80" w:type="dxa"/>
            </w:tcMar>
          </w:tcPr>
          <w:p>
            <w:r>
              <w:rPr>
                <w:sz w:val="18"/>
              </w:rPr>
              <w:t>Grade Average &amp; Multi-Remark Evaluation Using Select Case (Act6_IntegProg1_20260715)</w:t>
            </w:r>
          </w:p>
        </w:tc>
        <w:tc>
          <w:tcPr>
            <w:tcW w:type="dxa" w:w="2520"/>
            <w:shd w:fill="F8FAFC"/>
            <w:tcMar>
              <w:top w:w="50" w:type="dxa"/>
              <w:bottom w:w="50" w:type="dxa"/>
              <w:left w:w="80" w:type="dxa"/>
              <w:right w:w="80" w:type="dxa"/>
            </w:tcMar>
          </w:tcPr>
          <w:p>
            <w:r>
              <w:rPr>
                <w:sz w:val="18"/>
              </w:rPr>
              <w:t>Windows Forms</w:t>
            </w:r>
          </w:p>
        </w:tc>
      </w:tr>
      <w:tr>
        <w:tc>
          <w:tcPr>
            <w:tcW w:type="dxa" w:w="2520"/>
            <w:shd w:fill="FFFFFF"/>
            <w:tcMar>
              <w:top w:w="50" w:type="dxa"/>
              <w:bottom w:w="50" w:type="dxa"/>
              <w:left w:w="80" w:type="dxa"/>
              <w:right w:w="80" w:type="dxa"/>
            </w:tcMar>
          </w:tcPr>
          <w:p>
            <w:r>
              <w:rPr>
                <w:sz w:val="18"/>
              </w:rPr>
              <w:t>7</w:t>
            </w:r>
          </w:p>
        </w:tc>
        <w:tc>
          <w:tcPr>
            <w:tcW w:type="dxa" w:w="2520"/>
            <w:shd w:fill="FFFFFF"/>
            <w:tcMar>
              <w:top w:w="50" w:type="dxa"/>
              <w:bottom w:w="50" w:type="dxa"/>
              <w:left w:w="80" w:type="dxa"/>
              <w:right w:w="80" w:type="dxa"/>
            </w:tcMar>
          </w:tcPr>
          <w:p>
            <w:r>
              <w:rPr>
                <w:sz w:val="18"/>
              </w:rPr>
              <w:t>Act7_IntegProg1_SW20260720</w:t>
              <w:br/>
              <w:t>(IntegProg1_SW20260720.sln)</w:t>
            </w:r>
          </w:p>
        </w:tc>
        <w:tc>
          <w:tcPr>
            <w:tcW w:type="dxa" w:w="2520"/>
            <w:shd w:fill="FFFFFF"/>
            <w:tcMar>
              <w:top w:w="50" w:type="dxa"/>
              <w:bottom w:w="50" w:type="dxa"/>
              <w:left w:w="80" w:type="dxa"/>
              <w:right w:w="80" w:type="dxa"/>
            </w:tcMar>
          </w:tcPr>
          <w:p>
            <w:r>
              <w:rPr>
                <w:sz w:val="18"/>
              </w:rPr>
              <w:t>Multi-Tab Control &amp; Looping Structures (Act7_IntegProg1_SW20260720)</w:t>
            </w:r>
          </w:p>
        </w:tc>
        <w:tc>
          <w:tcPr>
            <w:tcW w:type="dxa" w:w="2520"/>
            <w:shd w:fill="FFFFFF"/>
            <w:tcMar>
              <w:top w:w="50" w:type="dxa"/>
              <w:bottom w:w="50" w:type="dxa"/>
              <w:left w:w="80" w:type="dxa"/>
              <w:right w:w="80" w:type="dxa"/>
            </w:tcMar>
          </w:tcPr>
          <w:p>
            <w:r>
              <w:rPr>
                <w:sz w:val="18"/>
              </w:rPr>
              <w:t>Windows Forms</w:t>
            </w:r>
          </w:p>
        </w:tc>
      </w:tr>
      <w:tr>
        <w:tc>
          <w:tcPr>
            <w:tcW w:type="dxa" w:w="2520"/>
            <w:shd w:fill="F8FAFC"/>
            <w:tcMar>
              <w:top w:w="50" w:type="dxa"/>
              <w:bottom w:w="50" w:type="dxa"/>
              <w:left w:w="80" w:type="dxa"/>
              <w:right w:w="80" w:type="dxa"/>
            </w:tcMar>
          </w:tcPr>
          <w:p>
            <w:r>
              <w:rPr>
                <w:sz w:val="18"/>
              </w:rPr>
              <w:t>8</w:t>
            </w:r>
          </w:p>
        </w:tc>
        <w:tc>
          <w:tcPr>
            <w:tcW w:type="dxa" w:w="2520"/>
            <w:shd w:fill="F8FAFC"/>
            <w:tcMar>
              <w:top w:w="50" w:type="dxa"/>
              <w:bottom w:w="50" w:type="dxa"/>
              <w:left w:w="80" w:type="dxa"/>
              <w:right w:w="80" w:type="dxa"/>
            </w:tcMar>
          </w:tcPr>
          <w:p>
            <w:r>
              <w:rPr>
                <w:sz w:val="18"/>
              </w:rPr>
              <w:t>Act8_SW20260805</w:t>
              <w:br/>
              <w:t>(TheMessage.sln)</w:t>
            </w:r>
          </w:p>
        </w:tc>
        <w:tc>
          <w:tcPr>
            <w:tcW w:type="dxa" w:w="2520"/>
            <w:shd w:fill="F8FAFC"/>
            <w:tcMar>
              <w:top w:w="50" w:type="dxa"/>
              <w:bottom w:w="50" w:type="dxa"/>
              <w:left w:w="80" w:type="dxa"/>
              <w:right w:w="80" w:type="dxa"/>
            </w:tcMar>
          </w:tcPr>
          <w:p>
            <w:r>
              <w:rPr>
                <w:sz w:val="18"/>
              </w:rPr>
              <w:t>Interactive MessageBox Customizer — "The Message" (Act8_SW20260805)</w:t>
            </w:r>
          </w:p>
        </w:tc>
        <w:tc>
          <w:tcPr>
            <w:tcW w:type="dxa" w:w="2520"/>
            <w:shd w:fill="F8FAFC"/>
            <w:tcMar>
              <w:top w:w="50" w:type="dxa"/>
              <w:bottom w:w="50" w:type="dxa"/>
              <w:left w:w="80" w:type="dxa"/>
              <w:right w:w="80" w:type="dxa"/>
            </w:tcMar>
          </w:tcPr>
          <w:p>
            <w:r>
              <w:rPr>
                <w:sz w:val="18"/>
              </w:rPr>
              <w:t>Windows Forms</w:t>
            </w:r>
          </w:p>
        </w:tc>
      </w:tr>
      <w:tr>
        <w:tc>
          <w:tcPr>
            <w:tcW w:type="dxa" w:w="2520"/>
            <w:shd w:fill="FFFFFF"/>
            <w:tcMar>
              <w:top w:w="50" w:type="dxa"/>
              <w:bottom w:w="50" w:type="dxa"/>
              <w:left w:w="80" w:type="dxa"/>
              <w:right w:w="80" w:type="dxa"/>
            </w:tcMar>
          </w:tcPr>
          <w:p>
            <w:r>
              <w:rPr>
                <w:sz w:val="18"/>
              </w:rPr>
              <w:t>9</w:t>
            </w:r>
          </w:p>
        </w:tc>
        <w:tc>
          <w:tcPr>
            <w:tcW w:type="dxa" w:w="2520"/>
            <w:shd w:fill="FFFFFF"/>
            <w:tcMar>
              <w:top w:w="50" w:type="dxa"/>
              <w:bottom w:w="50" w:type="dxa"/>
              <w:left w:w="80" w:type="dxa"/>
              <w:right w:w="80" w:type="dxa"/>
            </w:tcMar>
          </w:tcPr>
          <w:p>
            <w:r>
              <w:rPr>
                <w:sz w:val="18"/>
              </w:rPr>
              <w:t>SW202609301600</w:t>
              <w:br/>
              <w:t>(SW202609301600.sln)</w:t>
            </w:r>
          </w:p>
        </w:tc>
        <w:tc>
          <w:tcPr>
            <w:tcW w:type="dxa" w:w="2520"/>
            <w:shd w:fill="FFFFFF"/>
            <w:tcMar>
              <w:top w:w="50" w:type="dxa"/>
              <w:bottom w:w="50" w:type="dxa"/>
              <w:left w:w="80" w:type="dxa"/>
              <w:right w:w="80" w:type="dxa"/>
            </w:tcMar>
          </w:tcPr>
          <w:p>
            <w:r>
              <w:rPr>
                <w:sz w:val="18"/>
              </w:rPr>
              <w:t>ListView File Explorer — Question 6 (SW202609301600)</w:t>
            </w:r>
          </w:p>
        </w:tc>
        <w:tc>
          <w:tcPr>
            <w:tcW w:type="dxa" w:w="2520"/>
            <w:shd w:fill="FFFFFF"/>
            <w:tcMar>
              <w:top w:w="50" w:type="dxa"/>
              <w:bottom w:w="50" w:type="dxa"/>
              <w:left w:w="80" w:type="dxa"/>
              <w:right w:w="80" w:type="dxa"/>
            </w:tcMar>
          </w:tcPr>
          <w:p>
            <w:r>
              <w:rPr>
                <w:sz w:val="18"/>
              </w:rPr>
              <w:t>Windows Forms</w:t>
            </w:r>
          </w:p>
        </w:tc>
      </w:tr>
      <w:tr>
        <w:tc>
          <w:tcPr>
            <w:tcW w:type="dxa" w:w="2520"/>
            <w:shd w:fill="F8FAFC"/>
            <w:tcMar>
              <w:top w:w="50" w:type="dxa"/>
              <w:bottom w:w="50" w:type="dxa"/>
              <w:left w:w="80" w:type="dxa"/>
              <w:right w:w="80" w:type="dxa"/>
            </w:tcMar>
          </w:tcPr>
          <w:p>
            <w:r>
              <w:rPr>
                <w:sz w:val="18"/>
              </w:rPr>
              <w:t>10</w:t>
            </w:r>
          </w:p>
        </w:tc>
        <w:tc>
          <w:tcPr>
            <w:tcW w:type="dxa" w:w="2520"/>
            <w:shd w:fill="F8FAFC"/>
            <w:tcMar>
              <w:top w:w="50" w:type="dxa"/>
              <w:bottom w:w="50" w:type="dxa"/>
              <w:left w:w="80" w:type="dxa"/>
              <w:right w:w="80" w:type="dxa"/>
            </w:tcMar>
          </w:tcPr>
          <w:p>
            <w:r>
              <w:rPr>
                <w:sz w:val="18"/>
              </w:rPr>
              <w:t>SW20261002</w:t>
              <w:br/>
              <w:t>(PanelSplitPanelDemo.sln)</w:t>
            </w:r>
          </w:p>
        </w:tc>
        <w:tc>
          <w:tcPr>
            <w:tcW w:type="dxa" w:w="2520"/>
            <w:shd w:fill="F8FAFC"/>
            <w:tcMar>
              <w:top w:w="50" w:type="dxa"/>
              <w:bottom w:w="50" w:type="dxa"/>
              <w:left w:w="80" w:type="dxa"/>
              <w:right w:w="80" w:type="dxa"/>
            </w:tcMar>
          </w:tcPr>
          <w:p>
            <w:r>
              <w:rPr>
                <w:sz w:val="18"/>
              </w:rPr>
              <w:t>Panel and SplitContainer Demonstration (SW20261002 / PanelSplitPanelDemo)</w:t>
            </w:r>
          </w:p>
        </w:tc>
        <w:tc>
          <w:tcPr>
            <w:tcW w:type="dxa" w:w="2520"/>
            <w:shd w:fill="F8FAFC"/>
            <w:tcMar>
              <w:top w:w="50" w:type="dxa"/>
              <w:bottom w:w="50" w:type="dxa"/>
              <w:left w:w="80" w:type="dxa"/>
              <w:right w:w="80" w:type="dxa"/>
            </w:tcMar>
          </w:tcPr>
          <w:p>
            <w:r>
              <w:rPr>
                <w:sz w:val="18"/>
              </w:rPr>
              <w:t>Windows Forms</w:t>
            </w:r>
          </w:p>
        </w:tc>
      </w:tr>
      <w:tr>
        <w:tc>
          <w:tcPr>
            <w:tcW w:type="dxa" w:w="2520"/>
            <w:shd w:fill="FFFFFF"/>
            <w:tcMar>
              <w:top w:w="50" w:type="dxa"/>
              <w:bottom w:w="50" w:type="dxa"/>
              <w:left w:w="80" w:type="dxa"/>
              <w:right w:w="80" w:type="dxa"/>
            </w:tcMar>
          </w:tcPr>
          <w:p>
            <w:r>
              <w:rPr>
                <w:sz w:val="18"/>
              </w:rPr>
              <w:t>11</w:t>
            </w:r>
          </w:p>
        </w:tc>
        <w:tc>
          <w:tcPr>
            <w:tcW w:type="dxa" w:w="2520"/>
            <w:shd w:fill="FFFFFF"/>
            <w:tcMar>
              <w:top w:w="50" w:type="dxa"/>
              <w:bottom w:w="50" w:type="dxa"/>
              <w:left w:w="80" w:type="dxa"/>
              <w:right w:w="80" w:type="dxa"/>
            </w:tcMar>
          </w:tcPr>
          <w:p>
            <w:r>
              <w:rPr>
                <w:sz w:val="18"/>
              </w:rPr>
              <w:t>SW202610021600</w:t>
              <w:br/>
              <w:t>(SW202610021600.sln)</w:t>
            </w:r>
          </w:p>
        </w:tc>
        <w:tc>
          <w:tcPr>
            <w:tcW w:type="dxa" w:w="2520"/>
            <w:shd w:fill="FFFFFF"/>
            <w:tcMar>
              <w:top w:w="50" w:type="dxa"/>
              <w:bottom w:w="50" w:type="dxa"/>
              <w:left w:w="80" w:type="dxa"/>
              <w:right w:w="80" w:type="dxa"/>
            </w:tcMar>
          </w:tcPr>
          <w:p>
            <w:r>
              <w:rPr>
                <w:sz w:val="18"/>
              </w:rPr>
              <w:t>Windows Forms File Explorer &amp; Dialog Controls Suite — Questions 6–9 (SW202610021600)</w:t>
            </w:r>
          </w:p>
        </w:tc>
        <w:tc>
          <w:tcPr>
            <w:tcW w:type="dxa" w:w="2520"/>
            <w:shd w:fill="FFFFFF"/>
            <w:tcMar>
              <w:top w:w="50" w:type="dxa"/>
              <w:bottom w:w="50" w:type="dxa"/>
              <w:left w:w="80" w:type="dxa"/>
              <w:right w:w="80" w:type="dxa"/>
            </w:tcMar>
          </w:tcPr>
          <w:p>
            <w:r>
              <w:rPr>
                <w:sz w:val="18"/>
              </w:rPr>
              <w:t>Windows Forms</w:t>
            </w:r>
          </w:p>
        </w:tc>
      </w:tr>
      <w:tr>
        <w:tc>
          <w:tcPr>
            <w:tcW w:type="dxa" w:w="2520"/>
            <w:shd w:fill="F8FAFC"/>
            <w:tcMar>
              <w:top w:w="50" w:type="dxa"/>
              <w:bottom w:w="50" w:type="dxa"/>
              <w:left w:w="80" w:type="dxa"/>
              <w:right w:w="80" w:type="dxa"/>
            </w:tcMar>
          </w:tcPr>
          <w:p>
            <w:r>
              <w:rPr>
                <w:sz w:val="18"/>
              </w:rPr>
              <w:t>12</w:t>
            </w:r>
          </w:p>
        </w:tc>
        <w:tc>
          <w:tcPr>
            <w:tcW w:type="dxa" w:w="2520"/>
            <w:shd w:fill="F8FAFC"/>
            <w:tcMar>
              <w:top w:w="50" w:type="dxa"/>
              <w:bottom w:w="50" w:type="dxa"/>
              <w:left w:w="80" w:type="dxa"/>
              <w:right w:w="80" w:type="dxa"/>
            </w:tcMar>
          </w:tcPr>
          <w:p>
            <w:r>
              <w:rPr>
                <w:sz w:val="18"/>
              </w:rPr>
              <w:t>FileExplorerClone</w:t>
              <w:br/>
              <w:t>(PanelSplitDemo.sln)</w:t>
            </w:r>
          </w:p>
        </w:tc>
        <w:tc>
          <w:tcPr>
            <w:tcW w:type="dxa" w:w="2520"/>
            <w:shd w:fill="F8FAFC"/>
            <w:tcMar>
              <w:top w:w="50" w:type="dxa"/>
              <w:bottom w:w="50" w:type="dxa"/>
              <w:left w:w="80" w:type="dxa"/>
              <w:right w:w="80" w:type="dxa"/>
            </w:tcMar>
          </w:tcPr>
          <w:p>
            <w:r>
              <w:rPr>
                <w:sz w:val="18"/>
              </w:rPr>
              <w:t>Folder Explorer with Multi-Format Preview Engine (FileExplorerClone / PanelSplitDemo)</w:t>
            </w:r>
          </w:p>
        </w:tc>
        <w:tc>
          <w:tcPr>
            <w:tcW w:type="dxa" w:w="2520"/>
            <w:shd w:fill="F8FAFC"/>
            <w:tcMar>
              <w:top w:w="50" w:type="dxa"/>
              <w:bottom w:w="50" w:type="dxa"/>
              <w:left w:w="80" w:type="dxa"/>
              <w:right w:w="80" w:type="dxa"/>
            </w:tcMar>
          </w:tcPr>
          <w:p>
            <w:r>
              <w:rPr>
                <w:sz w:val="18"/>
              </w:rPr>
              <w:t>Windows Forms</w:t>
            </w:r>
          </w:p>
        </w:tc>
      </w:tr>
      <w:tr>
        <w:tc>
          <w:tcPr>
            <w:tcW w:type="dxa" w:w="2520"/>
            <w:shd w:fill="FFFFFF"/>
            <w:tcMar>
              <w:top w:w="50" w:type="dxa"/>
              <w:bottom w:w="50" w:type="dxa"/>
              <w:left w:w="80" w:type="dxa"/>
              <w:right w:w="80" w:type="dxa"/>
            </w:tcMar>
          </w:tcPr>
          <w:p>
            <w:r>
              <w:rPr>
                <w:sz w:val="18"/>
              </w:rPr>
              <w:t>13</w:t>
            </w:r>
          </w:p>
        </w:tc>
        <w:tc>
          <w:tcPr>
            <w:tcW w:type="dxa" w:w="2520"/>
            <w:shd w:fill="FFFFFF"/>
            <w:tcMar>
              <w:top w:w="50" w:type="dxa"/>
              <w:bottom w:w="50" w:type="dxa"/>
              <w:left w:w="80" w:type="dxa"/>
              <w:right w:w="80" w:type="dxa"/>
            </w:tcMar>
          </w:tcPr>
          <w:p>
            <w:r>
              <w:rPr>
                <w:sz w:val="18"/>
              </w:rPr>
              <w:t>IntegProgProject2026</w:t>
              <w:br/>
              <w:t>(IntegProgProject2026.sln)</w:t>
            </w:r>
          </w:p>
        </w:tc>
        <w:tc>
          <w:tcPr>
            <w:tcW w:type="dxa" w:w="2520"/>
            <w:shd w:fill="FFFFFF"/>
            <w:tcMar>
              <w:top w:w="50" w:type="dxa"/>
              <w:bottom w:w="50" w:type="dxa"/>
              <w:left w:w="80" w:type="dxa"/>
              <w:right w:w="80" w:type="dxa"/>
            </w:tcMar>
          </w:tcPr>
          <w:p>
            <w:r>
              <w:rPr>
                <w:sz w:val="18"/>
              </w:rPr>
              <w:t>Integrative Programming Project 2026 — MDI Information Management System (IntegProgProject2026)</w:t>
            </w:r>
          </w:p>
        </w:tc>
        <w:tc>
          <w:tcPr>
            <w:tcW w:type="dxa" w:w="2520"/>
            <w:shd w:fill="FFFFFF"/>
            <w:tcMar>
              <w:top w:w="50" w:type="dxa"/>
              <w:bottom w:w="50" w:type="dxa"/>
              <w:left w:w="80" w:type="dxa"/>
              <w:right w:w="80" w:type="dxa"/>
            </w:tcMar>
          </w:tcPr>
          <w:p>
            <w:r>
              <w:rPr>
                <w:sz w:val="18"/>
              </w:rPr>
              <w:t>Windows Forms</w:t>
            </w:r>
          </w:p>
        </w:tc>
      </w:tr>
    </w:tbl>
    <w:p>
      <w:r>
        <w:br w:type="page"/>
      </w:r>
    </w:p>
    <w:tbl>
      <w:tblPr>
        <w:tblW w:type="auto" w:w="0"/>
        <w:jc w:val="center"/>
        <w:tblLook w:firstColumn="1" w:firstRow="1" w:lastColumn="0" w:lastRow="0" w:noHBand="0" w:noVBand="1" w:val="04A0"/>
      </w:tblPr>
      <w:tblGrid>
        <w:gridCol w:w="10080"/>
      </w:tblGrid>
      <w:tr>
        <w:tc>
          <w:tcPr>
            <w:tcW w:type="dxa" w:w="10080"/>
            <w:shd w:fill="1E407C"/>
            <w:tcMar>
              <w:top w:w="90" w:type="dxa"/>
              <w:bottom w:w="90" w:type="dxa"/>
              <w:left w:w="150" w:type="dxa"/>
              <w:right w:w="150" w:type="dxa"/>
            </w:tcMar>
          </w:tcPr>
          <w:p>
            <w:pPr>
              <w:spacing w:before="0" w:after="0"/>
            </w:pPr>
            <w:r>
              <w:rPr>
                <w:rFonts w:ascii="Calibri" w:hAnsi="Calibri"/>
                <w:b/>
                <w:color w:val="FFFFFF"/>
                <w:sz w:val="24"/>
              </w:rPr>
              <w:t>1. ACTIVITY TITLE — ACTIVITY 1: INTRODUCTION TO VB.NET CONSOLE &amp; DATA TYPES (ACTIVITY202606241600)</w:t>
            </w:r>
          </w:p>
        </w:tc>
      </w:tr>
    </w:tbl>
    <w:p>
      <w:pPr>
        <w:spacing w:after="40"/>
      </w:pPr>
    </w:p>
    <w:p>
      <w:pPr>
        <w:spacing w:before="40" w:after="160"/>
      </w:pPr>
      <w:r>
        <w:rPr>
          <w:b/>
        </w:rPr>
        <w:t xml:space="preserve">Activity Title: </w:t>
      </w:r>
      <w:r>
        <w:t>Activity 1: Introduction to VB.NET Console &amp; Data Types (Activity202606241600)</w:t>
        <w:br/>
      </w:r>
      <w:r>
        <w:rPr>
          <w:b/>
        </w:rPr>
        <w:t xml:space="preserve">Project Folder / Solution: </w:t>
      </w:r>
      <w:r>
        <w:t>Act1_Activity202606241600  (Activity202606241600.sln)</w:t>
        <w:br/>
      </w:r>
      <w:r>
        <w:rPr>
          <w:b/>
        </w:rPr>
        <w:t xml:space="preserve">Application Type: </w:t>
      </w:r>
      <w:r>
        <w:t xml:space="preserve">VB.NET Console Application (.NET Framework 4.0)    |    </w:t>
      </w:r>
      <w:r>
        <w:rPr>
          <w:b/>
        </w:rPr>
        <w:t xml:space="preserve">Date: </w:t>
      </w:r>
      <w:r>
        <w:t>June 24, 2026</w:t>
        <w:br/>
      </w:r>
      <w:r>
        <w:rPr>
          <w:b/>
        </w:rPr>
        <w:t xml:space="preserve">Author: </w:t>
      </w:r>
      <w:r>
        <w:t>Rex M. Alvarez  (BSIT 3B)</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2. SOURCE CODE</w:t>
            </w:r>
          </w:p>
        </w:tc>
      </w:tr>
    </w:tbl>
    <w:p>
      <w:pPr>
        <w:spacing w:after="40"/>
      </w:pPr>
    </w:p>
    <w:p>
      <w:pPr>
        <w:spacing w:before="80" w:after="40"/>
      </w:pPr>
      <w:r>
        <w:rPr>
          <w:rFonts w:ascii="Consolas" w:hAnsi="Consolas"/>
          <w:b/>
          <w:color w:val="1E407C"/>
          <w:sz w:val="19"/>
        </w:rPr>
        <w:t>File: Module1.vb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Module Module1</w:t>
              <w:br/>
              <w:br/>
              <w:t xml:space="preserve">    Sub Main()</w:t>
              <w:br/>
              <w:t xml:space="preserve">        Console.WriteLine("Activity202606241600")</w:t>
              <w:br/>
              <w:t xml:space="preserve">        Console.WriteLine("Author: Alvarez, Rex")</w:t>
              <w:br/>
              <w:br/>
              <w:t xml:space="preserve">        Dim theName = "Alvarez, Rex"</w:t>
              <w:br/>
              <w:t xml:space="preserve">        Console.WriteLine("Hello " + theName)</w:t>
              <w:br/>
              <w:br/>
              <w:t xml:space="preserve">        Dim n1 As Integer = 0</w:t>
              <w:br/>
              <w:t xml:space="preserve">        Dim n2 As Double = 0.0</w:t>
              <w:br/>
              <w:t xml:space="preserve">        Dim isValid As Boolean = True</w:t>
              <w:br/>
              <w:t xml:space="preserve">        Dim character As Char = "A"</w:t>
              <w:br/>
              <w:t xml:space="preserve">        Dim number1 As Integer = 12</w:t>
              <w:br/>
              <w:t xml:space="preserve">        Dim number2 As Double = 12.12</w:t>
              <w:br/>
              <w:br/>
              <w:t xml:space="preserve">        Console.ReadKey()</w:t>
              <w:br/>
              <w:t xml:space="preserve">    End Sub</w:t>
              <w:br/>
              <w:br/>
              <w:t>End Module</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3. SAMPLE RUN</w:t>
            </w:r>
          </w:p>
        </w:tc>
      </w:tr>
    </w:tbl>
    <w:p>
      <w:pPr>
        <w:spacing w:after="40"/>
      </w:pPr>
    </w:p>
    <w:p>
      <w:pPr>
        <w:spacing w:before="80" w:after="40"/>
        <w:jc w:val="center"/>
      </w:pPr>
      <w:r>
        <w:drawing>
          <wp:inline xmlns:a="http://schemas.openxmlformats.org/drawingml/2006/main" xmlns:pic="http://schemas.openxmlformats.org/drawingml/2006/picture">
            <wp:extent cx="5303520" cy="1683907"/>
            <wp:docPr id="1" name="Picture 1"/>
            <wp:cNvGraphicFramePr>
              <a:graphicFrameLocks noChangeAspect="1"/>
            </wp:cNvGraphicFramePr>
            <a:graphic>
              <a:graphicData uri="http://schemas.openxmlformats.org/drawingml/2006/picture">
                <pic:pic>
                  <pic:nvPicPr>
                    <pic:cNvPr id="0" name="act1_run.png"/>
                    <pic:cNvPicPr/>
                  </pic:nvPicPr>
                  <pic:blipFill>
                    <a:blip r:embed="rId9"/>
                    <a:stretch>
                      <a:fillRect/>
                    </a:stretch>
                  </pic:blipFill>
                  <pic:spPr>
                    <a:xfrm>
                      <a:off x="0" y="0"/>
                      <a:ext cx="5303520" cy="1683907"/>
                    </a:xfrm>
                    <a:prstGeom prst="rect"/>
                  </pic:spPr>
                </pic:pic>
              </a:graphicData>
            </a:graphic>
          </wp:inline>
        </w:drawing>
      </w:r>
    </w:p>
    <w:p>
      <w:pPr>
        <w:spacing w:after="120"/>
        <w:jc w:val="center"/>
      </w:pPr>
      <w:r>
        <w:rPr>
          <w:i/>
          <w:color w:val="46505F"/>
          <w:sz w:val="19"/>
        </w:rPr>
        <w:t>Figure 1.1 — Sample Run of Activity202606241600 in Windows Command Prompt</w:t>
      </w:r>
    </w:p>
    <w:p>
      <w:pPr>
        <w:spacing w:before="40" w:after="40"/>
      </w:pPr>
      <w:r>
        <w:rPr>
          <w:b/>
          <w:sz w:val="21"/>
        </w:rPr>
        <w:t>Sample Run Walkthrough &amp; Output Notes:</w:t>
      </w:r>
    </w:p>
    <w:p>
      <w:pPr>
        <w:pStyle w:val="ListBullet"/>
        <w:spacing w:before="20" w:after="40"/>
      </w:pPr>
      <w:r>
        <w:rPr>
          <w:sz w:val="20"/>
        </w:rPr>
        <w:t>Program outputs the activity identifier 'Activity202606241600' and author line 'Author: Alvarez, Rex'.</w:t>
      </w:r>
    </w:p>
    <w:p>
      <w:pPr>
        <w:pStyle w:val="ListBullet"/>
        <w:spacing w:before="20" w:after="40"/>
      </w:pPr>
      <w:r>
        <w:rPr>
          <w:sz w:val="20"/>
        </w:rPr>
        <w:t>Concatenates 'Hello ' with the string variable theName ('Alvarez, Rex') to print 'Hello Alvarez, Rex'.</w:t>
      </w:r>
    </w:p>
    <w:p>
      <w:pPr>
        <w:pStyle w:val="ListBullet"/>
        <w:spacing w:before="20" w:after="40"/>
      </w:pPr>
      <w:r>
        <w:rPr>
          <w:sz w:val="20"/>
        </w:rPr>
        <w:t>Initializes local variables of types Integer (n1 = 0, number1 = 12), Double (n2 = 0.0, number2 = 12.12), Boolean (isValid = True), and Char (character = "A").</w:t>
      </w:r>
    </w:p>
    <w:p>
      <w:pPr>
        <w:pStyle w:val="ListBullet"/>
        <w:spacing w:before="20" w:after="40"/>
      </w:pPr>
      <w:r>
        <w:rPr>
          <w:sz w:val="20"/>
        </w:rPr>
        <w:t>Waits for a key press via Console.ReadKey() before closing the console window.</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4. FORM DESIGN</w:t>
            </w:r>
          </w:p>
        </w:tc>
      </w:tr>
    </w:tbl>
    <w:p>
      <w:pPr>
        <w:spacing w:after="40"/>
      </w:pPr>
    </w:p>
    <w:p>
      <w:pPr>
        <w:spacing w:before="80" w:after="40"/>
        <w:jc w:val="center"/>
      </w:pPr>
      <w:r>
        <w:drawing>
          <wp:inline xmlns:a="http://schemas.openxmlformats.org/drawingml/2006/main" xmlns:pic="http://schemas.openxmlformats.org/drawingml/2006/picture">
            <wp:extent cx="5303520" cy="2136140"/>
            <wp:docPr id="2" name="Picture 2"/>
            <wp:cNvGraphicFramePr>
              <a:graphicFrameLocks noChangeAspect="1"/>
            </wp:cNvGraphicFramePr>
            <a:graphic>
              <a:graphicData uri="http://schemas.openxmlformats.org/drawingml/2006/picture">
                <pic:pic>
                  <pic:nvPicPr>
                    <pic:cNvPr id="0" name="act1_design.png"/>
                    <pic:cNvPicPr/>
                  </pic:nvPicPr>
                  <pic:blipFill>
                    <a:blip r:embed="rId10"/>
                    <a:stretch>
                      <a:fillRect/>
                    </a:stretch>
                  </pic:blipFill>
                  <pic:spPr>
                    <a:xfrm>
                      <a:off x="0" y="0"/>
                      <a:ext cx="5303520" cy="2136140"/>
                    </a:xfrm>
                    <a:prstGeom prst="rect"/>
                  </pic:spPr>
                </pic:pic>
              </a:graphicData>
            </a:graphic>
          </wp:inline>
        </w:drawing>
      </w:r>
    </w:p>
    <w:p>
      <w:pPr>
        <w:spacing w:after="120"/>
        <w:jc w:val="center"/>
      </w:pPr>
      <w:r>
        <w:rPr>
          <w:i/>
          <w:color w:val="46505F"/>
          <w:sz w:val="19"/>
        </w:rPr>
        <w:t>Figure 1.2 — Console Application Variable &amp; Execution Layout (Activity202606241600)</w:t>
      </w:r>
    </w:p>
    <w:p>
      <w:pPr>
        <w:spacing w:before="80" w:after="60"/>
      </w:pPr>
      <w:r>
        <w:rPr>
          <w:b/>
          <w:sz w:val="21"/>
        </w:rPr>
        <w:t>Form Controls / Component Properties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BF1FA"/>
            <w:tcMar>
              <w:top w:w="50" w:type="dxa"/>
              <w:bottom w:w="50" w:type="dxa"/>
              <w:left w:w="80" w:type="dxa"/>
              <w:right w:w="80" w:type="dxa"/>
            </w:tcMar>
          </w:tcPr>
          <w:p>
            <w:r>
              <w:rPr>
                <w:b/>
                <w:color w:val="1E407C"/>
                <w:sz w:val="19"/>
              </w:rPr>
              <w:t>Control / Identifier</w:t>
            </w:r>
          </w:p>
        </w:tc>
        <w:tc>
          <w:tcPr>
            <w:tcW w:type="dxa" w:w="2520"/>
            <w:shd w:fill="EBF1FA"/>
            <w:tcMar>
              <w:top w:w="50" w:type="dxa"/>
              <w:bottom w:w="50" w:type="dxa"/>
              <w:left w:w="80" w:type="dxa"/>
              <w:right w:w="80" w:type="dxa"/>
            </w:tcMar>
          </w:tcPr>
          <w:p>
            <w:r>
              <w:rPr>
                <w:b/>
                <w:color w:val="1E407C"/>
                <w:sz w:val="19"/>
              </w:rPr>
              <w:t>Control / Data Type</w:t>
            </w:r>
          </w:p>
        </w:tc>
        <w:tc>
          <w:tcPr>
            <w:tcW w:type="dxa" w:w="2520"/>
            <w:shd w:fill="EBF1FA"/>
            <w:tcMar>
              <w:top w:w="50" w:type="dxa"/>
              <w:bottom w:w="50" w:type="dxa"/>
              <w:left w:w="80" w:type="dxa"/>
              <w:right w:w="80" w:type="dxa"/>
            </w:tcMar>
          </w:tcPr>
          <w:p>
            <w:r>
              <w:rPr>
                <w:b/>
                <w:color w:val="1E407C"/>
                <w:sz w:val="19"/>
              </w:rPr>
              <w:t>Text / Initial Value</w:t>
            </w:r>
          </w:p>
        </w:tc>
        <w:tc>
          <w:tcPr>
            <w:tcW w:type="dxa" w:w="2520"/>
            <w:shd w:fill="EBF1FA"/>
            <w:tcMar>
              <w:top w:w="50" w:type="dxa"/>
              <w:bottom w:w="50" w:type="dxa"/>
              <w:left w:w="80" w:type="dxa"/>
              <w:right w:w="80" w:type="dxa"/>
            </w:tcMar>
          </w:tcPr>
          <w:p>
            <w:r>
              <w:rPr>
                <w:b/>
                <w:color w:val="1E407C"/>
                <w:sz w:val="19"/>
              </w:rPr>
              <w:t>Description &amp; Role in Form</w:t>
            </w:r>
          </w:p>
        </w:tc>
      </w:tr>
      <w:tr>
        <w:tc>
          <w:tcPr>
            <w:tcW w:type="dxa" w:w="2520"/>
            <w:shd w:fill="FFFFFF"/>
            <w:tcMar>
              <w:top w:w="45" w:type="dxa"/>
              <w:bottom w:w="45" w:type="dxa"/>
              <w:left w:w="80" w:type="dxa"/>
              <w:right w:w="80" w:type="dxa"/>
            </w:tcMar>
          </w:tcPr>
          <w:p>
            <w:r>
              <w:rPr>
                <w:rFonts w:ascii="Consolas" w:hAnsi="Consolas"/>
                <w:b/>
                <w:sz w:val="18"/>
              </w:rPr>
              <w:t>Module1</w:t>
            </w:r>
          </w:p>
        </w:tc>
        <w:tc>
          <w:tcPr>
            <w:tcW w:type="dxa" w:w="2520"/>
            <w:shd w:fill="FFFFFF"/>
            <w:tcMar>
              <w:top w:w="45" w:type="dxa"/>
              <w:bottom w:w="45" w:type="dxa"/>
              <w:left w:w="80" w:type="dxa"/>
              <w:right w:w="80" w:type="dxa"/>
            </w:tcMar>
          </w:tcPr>
          <w:p>
            <w:r>
              <w:rPr>
                <w:sz w:val="18"/>
              </w:rPr>
              <w:t>Module</w:t>
            </w:r>
          </w:p>
        </w:tc>
        <w:tc>
          <w:tcPr>
            <w:tcW w:type="dxa" w:w="2520"/>
            <w:shd w:fill="FFFFFF"/>
            <w:tcMar>
              <w:top w:w="45" w:type="dxa"/>
              <w:bottom w:w="45" w:type="dxa"/>
              <w:left w:w="80" w:type="dxa"/>
              <w:right w:w="80" w:type="dxa"/>
            </w:tcMar>
          </w:tcPr>
          <w:p>
            <w:r>
              <w:rPr>
                <w:sz w:val="18"/>
              </w:rPr>
              <w:t>Module1</w:t>
            </w:r>
          </w:p>
        </w:tc>
        <w:tc>
          <w:tcPr>
            <w:tcW w:type="dxa" w:w="2520"/>
            <w:shd w:fill="FFFFFF"/>
            <w:tcMar>
              <w:top w:w="45" w:type="dxa"/>
              <w:bottom w:w="45" w:type="dxa"/>
              <w:left w:w="80" w:type="dxa"/>
              <w:right w:w="80" w:type="dxa"/>
            </w:tcMar>
          </w:tcPr>
          <w:p>
            <w:r>
              <w:rPr>
                <w:sz w:val="18"/>
              </w:rPr>
              <w:t>Main entry container for the console application</w:t>
            </w:r>
          </w:p>
        </w:tc>
      </w:tr>
      <w:tr>
        <w:tc>
          <w:tcPr>
            <w:tcW w:type="dxa" w:w="2520"/>
            <w:shd w:fill="F8FAFC"/>
            <w:tcMar>
              <w:top w:w="45" w:type="dxa"/>
              <w:bottom w:w="45" w:type="dxa"/>
              <w:left w:w="80" w:type="dxa"/>
              <w:right w:w="80" w:type="dxa"/>
            </w:tcMar>
          </w:tcPr>
          <w:p>
            <w:r>
              <w:rPr>
                <w:rFonts w:ascii="Consolas" w:hAnsi="Consolas"/>
                <w:b/>
                <w:sz w:val="18"/>
              </w:rPr>
              <w:t>Sub Main()</w:t>
            </w:r>
          </w:p>
        </w:tc>
        <w:tc>
          <w:tcPr>
            <w:tcW w:type="dxa" w:w="2520"/>
            <w:shd w:fill="F8FAFC"/>
            <w:tcMar>
              <w:top w:w="45" w:type="dxa"/>
              <w:bottom w:w="45" w:type="dxa"/>
              <w:left w:w="80" w:type="dxa"/>
              <w:right w:w="80" w:type="dxa"/>
            </w:tcMar>
          </w:tcPr>
          <w:p>
            <w:r>
              <w:rPr>
                <w:sz w:val="18"/>
              </w:rPr>
              <w:t>Procedure</w:t>
            </w:r>
          </w:p>
        </w:tc>
        <w:tc>
          <w:tcPr>
            <w:tcW w:type="dxa" w:w="2520"/>
            <w:shd w:fill="F8FAFC"/>
            <w:tcMar>
              <w:top w:w="45" w:type="dxa"/>
              <w:bottom w:w="45" w:type="dxa"/>
              <w:left w:w="80" w:type="dxa"/>
              <w:right w:w="80" w:type="dxa"/>
            </w:tcMar>
          </w:tcPr>
          <w:p>
            <w:r>
              <w:rPr>
                <w:sz w:val="18"/>
              </w:rPr>
              <w:t>Main()</w:t>
            </w:r>
          </w:p>
        </w:tc>
        <w:tc>
          <w:tcPr>
            <w:tcW w:type="dxa" w:w="2520"/>
            <w:shd w:fill="F8FAFC"/>
            <w:tcMar>
              <w:top w:w="45" w:type="dxa"/>
              <w:bottom w:w="45" w:type="dxa"/>
              <w:left w:w="80" w:type="dxa"/>
              <w:right w:w="80" w:type="dxa"/>
            </w:tcMar>
          </w:tcPr>
          <w:p>
            <w:r>
              <w:rPr>
                <w:sz w:val="18"/>
              </w:rPr>
              <w:t>Entry-point method executed when the program starts</w:t>
            </w:r>
          </w:p>
        </w:tc>
      </w:tr>
      <w:tr>
        <w:tc>
          <w:tcPr>
            <w:tcW w:type="dxa" w:w="2520"/>
            <w:shd w:fill="FFFFFF"/>
            <w:tcMar>
              <w:top w:w="45" w:type="dxa"/>
              <w:bottom w:w="45" w:type="dxa"/>
              <w:left w:w="80" w:type="dxa"/>
              <w:right w:w="80" w:type="dxa"/>
            </w:tcMar>
          </w:tcPr>
          <w:p>
            <w:r>
              <w:rPr>
                <w:rFonts w:ascii="Consolas" w:hAnsi="Consolas"/>
                <w:b/>
                <w:sz w:val="18"/>
              </w:rPr>
              <w:t>theName</w:t>
            </w:r>
          </w:p>
        </w:tc>
        <w:tc>
          <w:tcPr>
            <w:tcW w:type="dxa" w:w="2520"/>
            <w:shd w:fill="FFFFFF"/>
            <w:tcMar>
              <w:top w:w="45" w:type="dxa"/>
              <w:bottom w:w="45" w:type="dxa"/>
              <w:left w:w="80" w:type="dxa"/>
              <w:right w:w="80" w:type="dxa"/>
            </w:tcMar>
          </w:tcPr>
          <w:p>
            <w:r>
              <w:rPr>
                <w:sz w:val="18"/>
              </w:rPr>
              <w:t>String Variable</w:t>
            </w:r>
          </w:p>
        </w:tc>
        <w:tc>
          <w:tcPr>
            <w:tcW w:type="dxa" w:w="2520"/>
            <w:shd w:fill="FFFFFF"/>
            <w:tcMar>
              <w:top w:w="45" w:type="dxa"/>
              <w:bottom w:w="45" w:type="dxa"/>
              <w:left w:w="80" w:type="dxa"/>
              <w:right w:w="80" w:type="dxa"/>
            </w:tcMar>
          </w:tcPr>
          <w:p>
            <w:r>
              <w:rPr>
                <w:sz w:val="18"/>
              </w:rPr>
              <w:t>"Alvarez, Rex"</w:t>
            </w:r>
          </w:p>
        </w:tc>
        <w:tc>
          <w:tcPr>
            <w:tcW w:type="dxa" w:w="2520"/>
            <w:shd w:fill="FFFFFF"/>
            <w:tcMar>
              <w:top w:w="45" w:type="dxa"/>
              <w:bottom w:w="45" w:type="dxa"/>
              <w:left w:w="80" w:type="dxa"/>
              <w:right w:w="80" w:type="dxa"/>
            </w:tcMar>
          </w:tcPr>
          <w:p>
            <w:r>
              <w:rPr>
                <w:sz w:val="18"/>
              </w:rPr>
              <w:t>Stores the student's full name for greeting output</w:t>
            </w:r>
          </w:p>
        </w:tc>
      </w:tr>
      <w:tr>
        <w:tc>
          <w:tcPr>
            <w:tcW w:type="dxa" w:w="2520"/>
            <w:shd w:fill="F8FAFC"/>
            <w:tcMar>
              <w:top w:w="45" w:type="dxa"/>
              <w:bottom w:w="45" w:type="dxa"/>
              <w:left w:w="80" w:type="dxa"/>
              <w:right w:w="80" w:type="dxa"/>
            </w:tcMar>
          </w:tcPr>
          <w:p>
            <w:r>
              <w:rPr>
                <w:rFonts w:ascii="Consolas" w:hAnsi="Consolas"/>
                <w:b/>
                <w:sz w:val="18"/>
              </w:rPr>
              <w:t>n1, number1</w:t>
            </w:r>
          </w:p>
        </w:tc>
        <w:tc>
          <w:tcPr>
            <w:tcW w:type="dxa" w:w="2520"/>
            <w:shd w:fill="F8FAFC"/>
            <w:tcMar>
              <w:top w:w="45" w:type="dxa"/>
              <w:bottom w:w="45" w:type="dxa"/>
              <w:left w:w="80" w:type="dxa"/>
              <w:right w:w="80" w:type="dxa"/>
            </w:tcMar>
          </w:tcPr>
          <w:p>
            <w:r>
              <w:rPr>
                <w:sz w:val="18"/>
              </w:rPr>
              <w:t>Integer Variables</w:t>
            </w:r>
          </w:p>
        </w:tc>
        <w:tc>
          <w:tcPr>
            <w:tcW w:type="dxa" w:w="2520"/>
            <w:shd w:fill="F8FAFC"/>
            <w:tcMar>
              <w:top w:w="45" w:type="dxa"/>
              <w:bottom w:w="45" w:type="dxa"/>
              <w:left w:w="80" w:type="dxa"/>
              <w:right w:w="80" w:type="dxa"/>
            </w:tcMar>
          </w:tcPr>
          <w:p>
            <w:r>
              <w:rPr>
                <w:sz w:val="18"/>
              </w:rPr>
              <w:t>0, 12</w:t>
            </w:r>
          </w:p>
        </w:tc>
        <w:tc>
          <w:tcPr>
            <w:tcW w:type="dxa" w:w="2520"/>
            <w:shd w:fill="F8FAFC"/>
            <w:tcMar>
              <w:top w:w="45" w:type="dxa"/>
              <w:bottom w:w="45" w:type="dxa"/>
              <w:left w:w="80" w:type="dxa"/>
              <w:right w:w="80" w:type="dxa"/>
            </w:tcMar>
          </w:tcPr>
          <w:p>
            <w:r>
              <w:rPr>
                <w:sz w:val="18"/>
              </w:rPr>
              <w:t>Demonstrates 32-bit signed whole-number declarations</w:t>
            </w:r>
          </w:p>
        </w:tc>
      </w:tr>
      <w:tr>
        <w:tc>
          <w:tcPr>
            <w:tcW w:type="dxa" w:w="2520"/>
            <w:shd w:fill="FFFFFF"/>
            <w:tcMar>
              <w:top w:w="45" w:type="dxa"/>
              <w:bottom w:w="45" w:type="dxa"/>
              <w:left w:w="80" w:type="dxa"/>
              <w:right w:w="80" w:type="dxa"/>
            </w:tcMar>
          </w:tcPr>
          <w:p>
            <w:r>
              <w:rPr>
                <w:rFonts w:ascii="Consolas" w:hAnsi="Consolas"/>
                <w:b/>
                <w:sz w:val="18"/>
              </w:rPr>
              <w:t>n2, number2</w:t>
            </w:r>
          </w:p>
        </w:tc>
        <w:tc>
          <w:tcPr>
            <w:tcW w:type="dxa" w:w="2520"/>
            <w:shd w:fill="FFFFFF"/>
            <w:tcMar>
              <w:top w:w="45" w:type="dxa"/>
              <w:bottom w:w="45" w:type="dxa"/>
              <w:left w:w="80" w:type="dxa"/>
              <w:right w:w="80" w:type="dxa"/>
            </w:tcMar>
          </w:tcPr>
          <w:p>
            <w:r>
              <w:rPr>
                <w:sz w:val="18"/>
              </w:rPr>
              <w:t>Double Variables</w:t>
            </w:r>
          </w:p>
        </w:tc>
        <w:tc>
          <w:tcPr>
            <w:tcW w:type="dxa" w:w="2520"/>
            <w:shd w:fill="FFFFFF"/>
            <w:tcMar>
              <w:top w:w="45" w:type="dxa"/>
              <w:bottom w:w="45" w:type="dxa"/>
              <w:left w:w="80" w:type="dxa"/>
              <w:right w:w="80" w:type="dxa"/>
            </w:tcMar>
          </w:tcPr>
          <w:p>
            <w:r>
              <w:rPr>
                <w:sz w:val="18"/>
              </w:rPr>
              <w:t>0.0, 12.12</w:t>
            </w:r>
          </w:p>
        </w:tc>
        <w:tc>
          <w:tcPr>
            <w:tcW w:type="dxa" w:w="2520"/>
            <w:shd w:fill="FFFFFF"/>
            <w:tcMar>
              <w:top w:w="45" w:type="dxa"/>
              <w:bottom w:w="45" w:type="dxa"/>
              <w:left w:w="80" w:type="dxa"/>
              <w:right w:w="80" w:type="dxa"/>
            </w:tcMar>
          </w:tcPr>
          <w:p>
            <w:r>
              <w:rPr>
                <w:sz w:val="18"/>
              </w:rPr>
              <w:t>Demonstrates double-precision floating-point declarations</w:t>
            </w:r>
          </w:p>
        </w:tc>
      </w:tr>
      <w:tr>
        <w:tc>
          <w:tcPr>
            <w:tcW w:type="dxa" w:w="2520"/>
            <w:shd w:fill="F8FAFC"/>
            <w:tcMar>
              <w:top w:w="45" w:type="dxa"/>
              <w:bottom w:w="45" w:type="dxa"/>
              <w:left w:w="80" w:type="dxa"/>
              <w:right w:w="80" w:type="dxa"/>
            </w:tcMar>
          </w:tcPr>
          <w:p>
            <w:r>
              <w:rPr>
                <w:rFonts w:ascii="Consolas" w:hAnsi="Consolas"/>
                <w:b/>
                <w:sz w:val="18"/>
              </w:rPr>
              <w:t>isValid</w:t>
            </w:r>
          </w:p>
        </w:tc>
        <w:tc>
          <w:tcPr>
            <w:tcW w:type="dxa" w:w="2520"/>
            <w:shd w:fill="F8FAFC"/>
            <w:tcMar>
              <w:top w:w="45" w:type="dxa"/>
              <w:bottom w:w="45" w:type="dxa"/>
              <w:left w:w="80" w:type="dxa"/>
              <w:right w:w="80" w:type="dxa"/>
            </w:tcMar>
          </w:tcPr>
          <w:p>
            <w:r>
              <w:rPr>
                <w:sz w:val="18"/>
              </w:rPr>
              <w:t>Boolean Variable</w:t>
            </w:r>
          </w:p>
        </w:tc>
        <w:tc>
          <w:tcPr>
            <w:tcW w:type="dxa" w:w="2520"/>
            <w:shd w:fill="F8FAFC"/>
            <w:tcMar>
              <w:top w:w="45" w:type="dxa"/>
              <w:bottom w:w="45" w:type="dxa"/>
              <w:left w:w="80" w:type="dxa"/>
              <w:right w:w="80" w:type="dxa"/>
            </w:tcMar>
          </w:tcPr>
          <w:p>
            <w:r>
              <w:rPr>
                <w:sz w:val="18"/>
              </w:rPr>
              <w:t>True</w:t>
            </w:r>
          </w:p>
        </w:tc>
        <w:tc>
          <w:tcPr>
            <w:tcW w:type="dxa" w:w="2520"/>
            <w:shd w:fill="F8FAFC"/>
            <w:tcMar>
              <w:top w:w="45" w:type="dxa"/>
              <w:bottom w:w="45" w:type="dxa"/>
              <w:left w:w="80" w:type="dxa"/>
              <w:right w:w="80" w:type="dxa"/>
            </w:tcMar>
          </w:tcPr>
          <w:p>
            <w:r>
              <w:rPr>
                <w:sz w:val="18"/>
              </w:rPr>
              <w:t>Demonstrates logical True/False variable declaration</w:t>
            </w:r>
          </w:p>
        </w:tc>
      </w:tr>
      <w:tr>
        <w:tc>
          <w:tcPr>
            <w:tcW w:type="dxa" w:w="2520"/>
            <w:shd w:fill="FFFFFF"/>
            <w:tcMar>
              <w:top w:w="45" w:type="dxa"/>
              <w:bottom w:w="45" w:type="dxa"/>
              <w:left w:w="80" w:type="dxa"/>
              <w:right w:w="80" w:type="dxa"/>
            </w:tcMar>
          </w:tcPr>
          <w:p>
            <w:r>
              <w:rPr>
                <w:rFonts w:ascii="Consolas" w:hAnsi="Consolas"/>
                <w:b/>
                <w:sz w:val="18"/>
              </w:rPr>
              <w:t>character</w:t>
            </w:r>
          </w:p>
        </w:tc>
        <w:tc>
          <w:tcPr>
            <w:tcW w:type="dxa" w:w="2520"/>
            <w:shd w:fill="FFFFFF"/>
            <w:tcMar>
              <w:top w:w="45" w:type="dxa"/>
              <w:bottom w:w="45" w:type="dxa"/>
              <w:left w:w="80" w:type="dxa"/>
              <w:right w:w="80" w:type="dxa"/>
            </w:tcMar>
          </w:tcPr>
          <w:p>
            <w:r>
              <w:rPr>
                <w:sz w:val="18"/>
              </w:rPr>
              <w:t>Char Variable</w:t>
            </w:r>
          </w:p>
        </w:tc>
        <w:tc>
          <w:tcPr>
            <w:tcW w:type="dxa" w:w="2520"/>
            <w:shd w:fill="FFFFFF"/>
            <w:tcMar>
              <w:top w:w="45" w:type="dxa"/>
              <w:bottom w:w="45" w:type="dxa"/>
              <w:left w:w="80" w:type="dxa"/>
              <w:right w:w="80" w:type="dxa"/>
            </w:tcMar>
          </w:tcPr>
          <w:p>
            <w:r>
              <w:rPr>
                <w:sz w:val="18"/>
              </w:rPr>
              <w:t>"A"</w:t>
            </w:r>
          </w:p>
        </w:tc>
        <w:tc>
          <w:tcPr>
            <w:tcW w:type="dxa" w:w="2520"/>
            <w:shd w:fill="FFFFFF"/>
            <w:tcMar>
              <w:top w:w="45" w:type="dxa"/>
              <w:bottom w:w="45" w:type="dxa"/>
              <w:left w:w="80" w:type="dxa"/>
              <w:right w:w="80" w:type="dxa"/>
            </w:tcMar>
          </w:tcPr>
          <w:p>
            <w:r>
              <w:rPr>
                <w:sz w:val="18"/>
              </w:rPr>
              <w:t>Demonstrates single Unicode character declaration</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5. BRIEF DESCRIPTION</w:t>
            </w:r>
          </w:p>
        </w:tc>
      </w:tr>
    </w:tbl>
    <w:p>
      <w:pPr>
        <w:spacing w:after="40"/>
      </w:pPr>
    </w:p>
    <w:p>
      <w:pPr>
        <w:spacing w:before="80" w:after="200" w:line="300" w:lineRule="exact"/>
      </w:pPr>
      <w:r>
        <w:rPr>
          <w:sz w:val="22"/>
        </w:rPr>
        <w:t>Activity 1 (Activity202606241600) introduces the structure of a Visual Basic .NET Console Application using Module1 and Sub Main(). It demonstrates printing text to standard output via Console.WriteLine(), string concatenation using the + operator, and declaring and initializing variables using the Dim keyword across core .NET primitive data types (String, Integer, Double, Boolean, and Char). Finally, Console.ReadKey() is used to pause execution so the console output remains visible to the user.</w:t>
      </w:r>
    </w:p>
    <w:p>
      <w:r>
        <w:br w:type="page"/>
      </w:r>
    </w:p>
    <w:tbl>
      <w:tblPr>
        <w:tblW w:type="auto" w:w="0"/>
        <w:jc w:val="center"/>
        <w:tblLook w:firstColumn="1" w:firstRow="1" w:lastColumn="0" w:lastRow="0" w:noHBand="0" w:noVBand="1" w:val="04A0"/>
      </w:tblPr>
      <w:tblGrid>
        <w:gridCol w:w="10080"/>
      </w:tblGrid>
      <w:tr>
        <w:tc>
          <w:tcPr>
            <w:tcW w:type="dxa" w:w="10080"/>
            <w:shd w:fill="1E407C"/>
            <w:tcMar>
              <w:top w:w="90" w:type="dxa"/>
              <w:bottom w:w="90" w:type="dxa"/>
              <w:left w:w="150" w:type="dxa"/>
              <w:right w:w="150" w:type="dxa"/>
            </w:tcMar>
          </w:tcPr>
          <w:p>
            <w:pPr>
              <w:spacing w:before="0" w:after="0"/>
            </w:pPr>
            <w:r>
              <w:rPr>
                <w:rFonts w:ascii="Calibri" w:hAnsi="Calibri"/>
                <w:b/>
                <w:color w:val="FFFFFF"/>
                <w:sz w:val="24"/>
              </w:rPr>
              <w:t>1. ACTIVITY TITLE — ACTIVITY 2: CONSOLE USER INPUT &amp; CELSIUS–FAHRENHEIT TEMPERATURE CONVERTER (ACT2)</w:t>
            </w:r>
          </w:p>
        </w:tc>
      </w:tr>
    </w:tbl>
    <w:p>
      <w:pPr>
        <w:spacing w:after="40"/>
      </w:pPr>
    </w:p>
    <w:p>
      <w:pPr>
        <w:spacing w:before="40" w:after="160"/>
      </w:pPr>
      <w:r>
        <w:rPr>
          <w:b/>
        </w:rPr>
        <w:t xml:space="preserve">Activity Title: </w:t>
      </w:r>
      <w:r>
        <w:t>Activity 2: Console User Input &amp; Celsius–Fahrenheit Temperature Converter (Act2)</w:t>
        <w:br/>
      </w:r>
      <w:r>
        <w:rPr>
          <w:b/>
        </w:rPr>
        <w:t xml:space="preserve">Project Folder / Solution: </w:t>
      </w:r>
      <w:r>
        <w:t>Act2 Celcius-Fahrenheit Converter  (Act2.sln)</w:t>
        <w:br/>
      </w:r>
      <w:r>
        <w:rPr>
          <w:b/>
        </w:rPr>
        <w:t xml:space="preserve">Application Type: </w:t>
      </w:r>
      <w:r>
        <w:t xml:space="preserve">VB.NET Console Application (.NET Framework 4.0)    |    </w:t>
      </w:r>
      <w:r>
        <w:rPr>
          <w:b/>
        </w:rPr>
        <w:t xml:space="preserve">Date: </w:t>
      </w:r>
      <w:r>
        <w:t>June 2026</w:t>
        <w:br/>
      </w:r>
      <w:r>
        <w:rPr>
          <w:b/>
        </w:rPr>
        <w:t xml:space="preserve">Author: </w:t>
      </w:r>
      <w:r>
        <w:t>Rex M. Alvarez  (BSIT 3B)</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2. SOURCE CODE</w:t>
            </w:r>
          </w:p>
        </w:tc>
      </w:tr>
    </w:tbl>
    <w:p>
      <w:pPr>
        <w:spacing w:after="40"/>
      </w:pPr>
    </w:p>
    <w:p>
      <w:pPr>
        <w:spacing w:before="80" w:after="40"/>
      </w:pPr>
      <w:r>
        <w:rPr>
          <w:rFonts w:ascii="Consolas" w:hAnsi="Consolas"/>
          <w:b/>
          <w:color w:val="1E407C"/>
          <w:sz w:val="19"/>
        </w:rPr>
        <w:t>File: Module1.vb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Module Module1</w:t>
              <w:br/>
              <w:br/>
              <w:t xml:space="preserve">    Sub Main()</w:t>
              <w:br/>
              <w:t xml:space="preserve">        Console.Write("Hello world")</w:t>
              <w:br/>
              <w:t xml:space="preserve">        Console.ReadLine()</w:t>
              <w:br/>
              <w:br/>
              <w:t xml:space="preserve">        Dim lastName As String = ""</w:t>
              <w:br/>
              <w:t xml:space="preserve">        Dim firstName As String = ""</w:t>
              <w:br/>
              <w:br/>
              <w:t xml:space="preserve">        Console.Write("Enter Lastname: ")</w:t>
              <w:br/>
              <w:t xml:space="preserve">        lastName = Console.ReadLine()</w:t>
              <w:br/>
              <w:t xml:space="preserve">        Console.Write("Enter Firstname: ")</w:t>
              <w:br/>
              <w:t xml:space="preserve">        firstName = Console.ReadLine()</w:t>
              <w:br/>
              <w:br/>
              <w:t xml:space="preserve">        Console.WriteLine("Your Lastname is " + lastName)</w:t>
              <w:br/>
              <w:t xml:space="preserve">        Console.WriteLine("Your Firstname is " + firstName)</w:t>
              <w:br/>
              <w:t xml:space="preserve">        Console.ReadLine()</w:t>
              <w:br/>
              <w:br/>
              <w:t xml:space="preserve">        ' Converter 1: Celsius to Fahrenheit</w:t>
              <w:br/>
              <w:t xml:space="preserve">        Console.WriteLine("--- Celsius to Fahrenheit Converter ---" &amp; vbNewLine)</w:t>
              <w:br/>
              <w:t xml:space="preserve">        Console.Write("Enter Celsius: ")</w:t>
              <w:br/>
              <w:t xml:space="preserve">        Dim celsiusInput As Decimal = Convert.ToDecimal(Console.ReadLine())</w:t>
              <w:br/>
              <w:t xml:space="preserve">        Dim fahrenheitResult As Decimal = (celsiusInput * 1.8) + 32</w:t>
              <w:br/>
              <w:t xml:space="preserve">        Console.WriteLine("Result in Fahrenheit: " &amp; fahrenheitResult)</w:t>
              <w:br/>
              <w:t xml:space="preserve">        Console.ReadLine()</w:t>
              <w:br/>
              <w:br/>
              <w:t xml:space="preserve">        ' Converter 2: Fahrenheit to Celsius</w:t>
              <w:br/>
              <w:t xml:space="preserve">        Console.WriteLine("--- Fahrenheit to Celsius Converter ---" &amp; vbNewLine)</w:t>
              <w:br/>
              <w:t xml:space="preserve">        Console.Write("Enter Fahrenheit: ")</w:t>
              <w:br/>
              <w:t xml:space="preserve">        Dim fahrenheitInput As Decimal = Convert.ToDecimal(Console.ReadLine())</w:t>
              <w:br/>
              <w:t xml:space="preserve">        Dim celsiusResult As Decimal = (fahrenheitInput - 32) / 1.8</w:t>
              <w:br/>
              <w:t xml:space="preserve">        Console.WriteLine("Result in Celsius: " &amp; celsiusResult)</w:t>
              <w:br/>
              <w:t xml:space="preserve">        Console.ReadLine()</w:t>
              <w:br/>
              <w:br/>
              <w:t xml:space="preserve">    End Sub</w:t>
              <w:br/>
              <w:br/>
              <w:t>End Module</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3. SAMPLE RUN</w:t>
            </w:r>
          </w:p>
        </w:tc>
      </w:tr>
    </w:tbl>
    <w:p>
      <w:pPr>
        <w:spacing w:after="40"/>
      </w:pPr>
    </w:p>
    <w:p>
      <w:pPr>
        <w:spacing w:before="80" w:after="40"/>
        <w:jc w:val="center"/>
      </w:pPr>
      <w:r>
        <w:drawing>
          <wp:inline xmlns:a="http://schemas.openxmlformats.org/drawingml/2006/main" xmlns:pic="http://schemas.openxmlformats.org/drawingml/2006/picture">
            <wp:extent cx="5303520" cy="3171257"/>
            <wp:docPr id="3" name="Picture 3"/>
            <wp:cNvGraphicFramePr>
              <a:graphicFrameLocks noChangeAspect="1"/>
            </wp:cNvGraphicFramePr>
            <a:graphic>
              <a:graphicData uri="http://schemas.openxmlformats.org/drawingml/2006/picture">
                <pic:pic>
                  <pic:nvPicPr>
                    <pic:cNvPr id="0" name="act2_run.png"/>
                    <pic:cNvPicPr/>
                  </pic:nvPicPr>
                  <pic:blipFill>
                    <a:blip r:embed="rId11"/>
                    <a:stretch>
                      <a:fillRect/>
                    </a:stretch>
                  </pic:blipFill>
                  <pic:spPr>
                    <a:xfrm>
                      <a:off x="0" y="0"/>
                      <a:ext cx="5303520" cy="3171257"/>
                    </a:xfrm>
                    <a:prstGeom prst="rect"/>
                  </pic:spPr>
                </pic:pic>
              </a:graphicData>
            </a:graphic>
          </wp:inline>
        </w:drawing>
      </w:r>
    </w:p>
    <w:p>
      <w:pPr>
        <w:spacing w:after="120"/>
        <w:jc w:val="center"/>
      </w:pPr>
      <w:r>
        <w:rPr>
          <w:i/>
          <w:color w:val="46505F"/>
          <w:sz w:val="19"/>
        </w:rPr>
        <w:t>Figure 2.1 — Sample Run of Act2 Celsius–Fahrenheit Converter</w:t>
      </w:r>
    </w:p>
    <w:p>
      <w:pPr>
        <w:spacing w:before="40" w:after="40"/>
      </w:pPr>
      <w:r>
        <w:rPr>
          <w:b/>
          <w:sz w:val="21"/>
        </w:rPr>
        <w:t>Sample Run Walkthrough &amp; Output Notes:</w:t>
      </w:r>
    </w:p>
    <w:p>
      <w:pPr>
        <w:pStyle w:val="ListBullet"/>
        <w:spacing w:before="20" w:after="40"/>
      </w:pPr>
      <w:r>
        <w:rPr>
          <w:sz w:val="20"/>
        </w:rPr>
        <w:t>Displays 'Hello world' and waits for Enter via Console.ReadLine().</w:t>
      </w:r>
    </w:p>
    <w:p>
      <w:pPr>
        <w:pStyle w:val="ListBullet"/>
        <w:spacing w:before="20" w:after="40"/>
      </w:pPr>
      <w:r>
        <w:rPr>
          <w:sz w:val="20"/>
        </w:rPr>
        <w:t>Prompts the user for Lastname ('Alvarez') and Firstname ('Rex') and echoes both back.</w:t>
      </w:r>
    </w:p>
    <w:p>
      <w:pPr>
        <w:pStyle w:val="ListBullet"/>
        <w:spacing w:before="20" w:after="40"/>
      </w:pPr>
      <w:r>
        <w:rPr>
          <w:sz w:val="20"/>
        </w:rPr>
        <w:t>Converter 1 (Celsius to Fahrenheit): Accepts 37 °C and computes (37 * 1.8) + 32 = 98.6 °F.</w:t>
      </w:r>
    </w:p>
    <w:p>
      <w:pPr>
        <w:pStyle w:val="ListBullet"/>
        <w:spacing w:before="20" w:after="40"/>
      </w:pPr>
      <w:r>
        <w:rPr>
          <w:sz w:val="20"/>
        </w:rPr>
        <w:t>Converter 2 (Fahrenheit to Celsius): Accepts 98.6 °F and computes (98.6 - 32) / 1.8 = 37 °C.</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4. FORM DESIGN</w:t>
            </w:r>
          </w:p>
        </w:tc>
      </w:tr>
    </w:tbl>
    <w:p>
      <w:pPr>
        <w:spacing w:after="40"/>
      </w:pPr>
    </w:p>
    <w:p>
      <w:pPr>
        <w:spacing w:before="80" w:after="40"/>
        <w:jc w:val="center"/>
      </w:pPr>
      <w:r>
        <w:drawing>
          <wp:inline xmlns:a="http://schemas.openxmlformats.org/drawingml/2006/main" xmlns:pic="http://schemas.openxmlformats.org/drawingml/2006/picture">
            <wp:extent cx="5303520" cy="2136140"/>
            <wp:docPr id="4" name="Picture 4"/>
            <wp:cNvGraphicFramePr>
              <a:graphicFrameLocks noChangeAspect="1"/>
            </wp:cNvGraphicFramePr>
            <a:graphic>
              <a:graphicData uri="http://schemas.openxmlformats.org/drawingml/2006/picture">
                <pic:pic>
                  <pic:nvPicPr>
                    <pic:cNvPr id="0" name="act2_design.png"/>
                    <pic:cNvPicPr/>
                  </pic:nvPicPr>
                  <pic:blipFill>
                    <a:blip r:embed="rId12"/>
                    <a:stretch>
                      <a:fillRect/>
                    </a:stretch>
                  </pic:blipFill>
                  <pic:spPr>
                    <a:xfrm>
                      <a:off x="0" y="0"/>
                      <a:ext cx="5303520" cy="2136140"/>
                    </a:xfrm>
                    <a:prstGeom prst="rect"/>
                  </pic:spPr>
                </pic:pic>
              </a:graphicData>
            </a:graphic>
          </wp:inline>
        </w:drawing>
      </w:r>
    </w:p>
    <w:p>
      <w:pPr>
        <w:spacing w:after="120"/>
        <w:jc w:val="center"/>
      </w:pPr>
      <w:r>
        <w:rPr>
          <w:i/>
          <w:color w:val="46505F"/>
          <w:sz w:val="19"/>
        </w:rPr>
        <w:t>Figure 2.2 — Console Application I/O &amp; Formula Design (Act2)</w:t>
      </w:r>
    </w:p>
    <w:p>
      <w:pPr>
        <w:spacing w:before="80" w:after="60"/>
      </w:pPr>
      <w:r>
        <w:rPr>
          <w:b/>
          <w:sz w:val="21"/>
        </w:rPr>
        <w:t>Form Controls / Component Properties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BF1FA"/>
            <w:tcMar>
              <w:top w:w="50" w:type="dxa"/>
              <w:bottom w:w="50" w:type="dxa"/>
              <w:left w:w="80" w:type="dxa"/>
              <w:right w:w="80" w:type="dxa"/>
            </w:tcMar>
          </w:tcPr>
          <w:p>
            <w:r>
              <w:rPr>
                <w:b/>
                <w:color w:val="1E407C"/>
                <w:sz w:val="19"/>
              </w:rPr>
              <w:t>Control / Identifier</w:t>
            </w:r>
          </w:p>
        </w:tc>
        <w:tc>
          <w:tcPr>
            <w:tcW w:type="dxa" w:w="2520"/>
            <w:shd w:fill="EBF1FA"/>
            <w:tcMar>
              <w:top w:w="50" w:type="dxa"/>
              <w:bottom w:w="50" w:type="dxa"/>
              <w:left w:w="80" w:type="dxa"/>
              <w:right w:w="80" w:type="dxa"/>
            </w:tcMar>
          </w:tcPr>
          <w:p>
            <w:r>
              <w:rPr>
                <w:b/>
                <w:color w:val="1E407C"/>
                <w:sz w:val="19"/>
              </w:rPr>
              <w:t>Control / Data Type</w:t>
            </w:r>
          </w:p>
        </w:tc>
        <w:tc>
          <w:tcPr>
            <w:tcW w:type="dxa" w:w="2520"/>
            <w:shd w:fill="EBF1FA"/>
            <w:tcMar>
              <w:top w:w="50" w:type="dxa"/>
              <w:bottom w:w="50" w:type="dxa"/>
              <w:left w:w="80" w:type="dxa"/>
              <w:right w:w="80" w:type="dxa"/>
            </w:tcMar>
          </w:tcPr>
          <w:p>
            <w:r>
              <w:rPr>
                <w:b/>
                <w:color w:val="1E407C"/>
                <w:sz w:val="19"/>
              </w:rPr>
              <w:t>Text / Initial Value</w:t>
            </w:r>
          </w:p>
        </w:tc>
        <w:tc>
          <w:tcPr>
            <w:tcW w:type="dxa" w:w="2520"/>
            <w:shd w:fill="EBF1FA"/>
            <w:tcMar>
              <w:top w:w="50" w:type="dxa"/>
              <w:bottom w:w="50" w:type="dxa"/>
              <w:left w:w="80" w:type="dxa"/>
              <w:right w:w="80" w:type="dxa"/>
            </w:tcMar>
          </w:tcPr>
          <w:p>
            <w:r>
              <w:rPr>
                <w:b/>
                <w:color w:val="1E407C"/>
                <w:sz w:val="19"/>
              </w:rPr>
              <w:t>Description &amp; Role in Form</w:t>
            </w:r>
          </w:p>
        </w:tc>
      </w:tr>
      <w:tr>
        <w:tc>
          <w:tcPr>
            <w:tcW w:type="dxa" w:w="2520"/>
            <w:shd w:fill="FFFFFF"/>
            <w:tcMar>
              <w:top w:w="45" w:type="dxa"/>
              <w:bottom w:w="45" w:type="dxa"/>
              <w:left w:w="80" w:type="dxa"/>
              <w:right w:w="80" w:type="dxa"/>
            </w:tcMar>
          </w:tcPr>
          <w:p>
            <w:r>
              <w:rPr>
                <w:rFonts w:ascii="Consolas" w:hAnsi="Consolas"/>
                <w:b/>
                <w:sz w:val="18"/>
              </w:rPr>
              <w:t>lastName</w:t>
            </w:r>
          </w:p>
        </w:tc>
        <w:tc>
          <w:tcPr>
            <w:tcW w:type="dxa" w:w="2520"/>
            <w:shd w:fill="FFFFFF"/>
            <w:tcMar>
              <w:top w:w="45" w:type="dxa"/>
              <w:bottom w:w="45" w:type="dxa"/>
              <w:left w:w="80" w:type="dxa"/>
              <w:right w:w="80" w:type="dxa"/>
            </w:tcMar>
          </w:tcPr>
          <w:p>
            <w:r>
              <w:rPr>
                <w:sz w:val="18"/>
              </w:rPr>
              <w:t>String Variable</w:t>
            </w:r>
          </w:p>
        </w:tc>
        <w:tc>
          <w:tcPr>
            <w:tcW w:type="dxa" w:w="2520"/>
            <w:shd w:fill="FFFFFF"/>
            <w:tcMar>
              <w:top w:w="45" w:type="dxa"/>
              <w:bottom w:w="45" w:type="dxa"/>
              <w:left w:w="80" w:type="dxa"/>
              <w:right w:w="80" w:type="dxa"/>
            </w:tcMar>
          </w:tcPr>
          <w:p>
            <w:r>
              <w:rPr>
                <w:sz w:val="18"/>
              </w:rPr>
              <w:t>User Input</w:t>
            </w:r>
          </w:p>
        </w:tc>
        <w:tc>
          <w:tcPr>
            <w:tcW w:type="dxa" w:w="2520"/>
            <w:shd w:fill="FFFFFF"/>
            <w:tcMar>
              <w:top w:w="45" w:type="dxa"/>
              <w:bottom w:w="45" w:type="dxa"/>
              <w:left w:w="80" w:type="dxa"/>
              <w:right w:w="80" w:type="dxa"/>
            </w:tcMar>
          </w:tcPr>
          <w:p>
            <w:r>
              <w:rPr>
                <w:sz w:val="18"/>
              </w:rPr>
              <w:t>Stores the user's last name read from Console.ReadLine()</w:t>
            </w:r>
          </w:p>
        </w:tc>
      </w:tr>
      <w:tr>
        <w:tc>
          <w:tcPr>
            <w:tcW w:type="dxa" w:w="2520"/>
            <w:shd w:fill="F8FAFC"/>
            <w:tcMar>
              <w:top w:w="45" w:type="dxa"/>
              <w:bottom w:w="45" w:type="dxa"/>
              <w:left w:w="80" w:type="dxa"/>
              <w:right w:w="80" w:type="dxa"/>
            </w:tcMar>
          </w:tcPr>
          <w:p>
            <w:r>
              <w:rPr>
                <w:rFonts w:ascii="Consolas" w:hAnsi="Consolas"/>
                <w:b/>
                <w:sz w:val="18"/>
              </w:rPr>
              <w:t>firstName</w:t>
            </w:r>
          </w:p>
        </w:tc>
        <w:tc>
          <w:tcPr>
            <w:tcW w:type="dxa" w:w="2520"/>
            <w:shd w:fill="F8FAFC"/>
            <w:tcMar>
              <w:top w:w="45" w:type="dxa"/>
              <w:bottom w:w="45" w:type="dxa"/>
              <w:left w:w="80" w:type="dxa"/>
              <w:right w:w="80" w:type="dxa"/>
            </w:tcMar>
          </w:tcPr>
          <w:p>
            <w:r>
              <w:rPr>
                <w:sz w:val="18"/>
              </w:rPr>
              <w:t>String Variable</w:t>
            </w:r>
          </w:p>
        </w:tc>
        <w:tc>
          <w:tcPr>
            <w:tcW w:type="dxa" w:w="2520"/>
            <w:shd w:fill="F8FAFC"/>
            <w:tcMar>
              <w:top w:w="45" w:type="dxa"/>
              <w:bottom w:w="45" w:type="dxa"/>
              <w:left w:w="80" w:type="dxa"/>
              <w:right w:w="80" w:type="dxa"/>
            </w:tcMar>
          </w:tcPr>
          <w:p>
            <w:r>
              <w:rPr>
                <w:sz w:val="18"/>
              </w:rPr>
              <w:t>User Input</w:t>
            </w:r>
          </w:p>
        </w:tc>
        <w:tc>
          <w:tcPr>
            <w:tcW w:type="dxa" w:w="2520"/>
            <w:shd w:fill="F8FAFC"/>
            <w:tcMar>
              <w:top w:w="45" w:type="dxa"/>
              <w:bottom w:w="45" w:type="dxa"/>
              <w:left w:w="80" w:type="dxa"/>
              <w:right w:w="80" w:type="dxa"/>
            </w:tcMar>
          </w:tcPr>
          <w:p>
            <w:r>
              <w:rPr>
                <w:sz w:val="18"/>
              </w:rPr>
              <w:t>Stores the user's first name read from Console.ReadLine()</w:t>
            </w:r>
          </w:p>
        </w:tc>
      </w:tr>
      <w:tr>
        <w:tc>
          <w:tcPr>
            <w:tcW w:type="dxa" w:w="2520"/>
            <w:shd w:fill="FFFFFF"/>
            <w:tcMar>
              <w:top w:w="45" w:type="dxa"/>
              <w:bottom w:w="45" w:type="dxa"/>
              <w:left w:w="80" w:type="dxa"/>
              <w:right w:w="80" w:type="dxa"/>
            </w:tcMar>
          </w:tcPr>
          <w:p>
            <w:r>
              <w:rPr>
                <w:rFonts w:ascii="Consolas" w:hAnsi="Consolas"/>
                <w:b/>
                <w:sz w:val="18"/>
              </w:rPr>
              <w:t>celsiusInput</w:t>
            </w:r>
          </w:p>
        </w:tc>
        <w:tc>
          <w:tcPr>
            <w:tcW w:type="dxa" w:w="2520"/>
            <w:shd w:fill="FFFFFF"/>
            <w:tcMar>
              <w:top w:w="45" w:type="dxa"/>
              <w:bottom w:w="45" w:type="dxa"/>
              <w:left w:w="80" w:type="dxa"/>
              <w:right w:w="80" w:type="dxa"/>
            </w:tcMar>
          </w:tcPr>
          <w:p>
            <w:r>
              <w:rPr>
                <w:sz w:val="18"/>
              </w:rPr>
              <w:t>Decimal Variable</w:t>
            </w:r>
          </w:p>
        </w:tc>
        <w:tc>
          <w:tcPr>
            <w:tcW w:type="dxa" w:w="2520"/>
            <w:shd w:fill="FFFFFF"/>
            <w:tcMar>
              <w:top w:w="45" w:type="dxa"/>
              <w:bottom w:w="45" w:type="dxa"/>
              <w:left w:w="80" w:type="dxa"/>
              <w:right w:w="80" w:type="dxa"/>
            </w:tcMar>
          </w:tcPr>
          <w:p>
            <w:r>
              <w:rPr>
                <w:sz w:val="18"/>
              </w:rPr>
              <w:t>Convert.ToDecimal()</w:t>
            </w:r>
          </w:p>
        </w:tc>
        <w:tc>
          <w:tcPr>
            <w:tcW w:type="dxa" w:w="2520"/>
            <w:shd w:fill="FFFFFF"/>
            <w:tcMar>
              <w:top w:w="45" w:type="dxa"/>
              <w:bottom w:w="45" w:type="dxa"/>
              <w:left w:w="80" w:type="dxa"/>
              <w:right w:w="80" w:type="dxa"/>
            </w:tcMar>
          </w:tcPr>
          <w:p>
            <w:r>
              <w:rPr>
                <w:sz w:val="18"/>
              </w:rPr>
              <w:t>Stores the input temperature in degrees Celsius</w:t>
            </w:r>
          </w:p>
        </w:tc>
      </w:tr>
      <w:tr>
        <w:tc>
          <w:tcPr>
            <w:tcW w:type="dxa" w:w="2520"/>
            <w:shd w:fill="F8FAFC"/>
            <w:tcMar>
              <w:top w:w="45" w:type="dxa"/>
              <w:bottom w:w="45" w:type="dxa"/>
              <w:left w:w="80" w:type="dxa"/>
              <w:right w:w="80" w:type="dxa"/>
            </w:tcMar>
          </w:tcPr>
          <w:p>
            <w:r>
              <w:rPr>
                <w:rFonts w:ascii="Consolas" w:hAnsi="Consolas"/>
                <w:b/>
                <w:sz w:val="18"/>
              </w:rPr>
              <w:t>fahrenheitResult</w:t>
            </w:r>
          </w:p>
        </w:tc>
        <w:tc>
          <w:tcPr>
            <w:tcW w:type="dxa" w:w="2520"/>
            <w:shd w:fill="F8FAFC"/>
            <w:tcMar>
              <w:top w:w="45" w:type="dxa"/>
              <w:bottom w:w="45" w:type="dxa"/>
              <w:left w:w="80" w:type="dxa"/>
              <w:right w:w="80" w:type="dxa"/>
            </w:tcMar>
          </w:tcPr>
          <w:p>
            <w:r>
              <w:rPr>
                <w:sz w:val="18"/>
              </w:rPr>
              <w:t>Decimal Variable</w:t>
            </w:r>
          </w:p>
        </w:tc>
        <w:tc>
          <w:tcPr>
            <w:tcW w:type="dxa" w:w="2520"/>
            <w:shd w:fill="F8FAFC"/>
            <w:tcMar>
              <w:top w:w="45" w:type="dxa"/>
              <w:bottom w:w="45" w:type="dxa"/>
              <w:left w:w="80" w:type="dxa"/>
              <w:right w:w="80" w:type="dxa"/>
            </w:tcMar>
          </w:tcPr>
          <w:p>
            <w:r>
              <w:rPr>
                <w:sz w:val="18"/>
              </w:rPr>
              <w:t>(celsiusInput * 1.8) + 32</w:t>
            </w:r>
          </w:p>
        </w:tc>
        <w:tc>
          <w:tcPr>
            <w:tcW w:type="dxa" w:w="2520"/>
            <w:shd w:fill="F8FAFC"/>
            <w:tcMar>
              <w:top w:w="45" w:type="dxa"/>
              <w:bottom w:w="45" w:type="dxa"/>
              <w:left w:w="80" w:type="dxa"/>
              <w:right w:w="80" w:type="dxa"/>
            </w:tcMar>
          </w:tcPr>
          <w:p>
            <w:r>
              <w:rPr>
                <w:sz w:val="18"/>
              </w:rPr>
              <w:t>Stores the converted temperature in degrees Fahrenheit</w:t>
            </w:r>
          </w:p>
        </w:tc>
      </w:tr>
      <w:tr>
        <w:tc>
          <w:tcPr>
            <w:tcW w:type="dxa" w:w="2520"/>
            <w:shd w:fill="FFFFFF"/>
            <w:tcMar>
              <w:top w:w="45" w:type="dxa"/>
              <w:bottom w:w="45" w:type="dxa"/>
              <w:left w:w="80" w:type="dxa"/>
              <w:right w:w="80" w:type="dxa"/>
            </w:tcMar>
          </w:tcPr>
          <w:p>
            <w:r>
              <w:rPr>
                <w:rFonts w:ascii="Consolas" w:hAnsi="Consolas"/>
                <w:b/>
                <w:sz w:val="18"/>
              </w:rPr>
              <w:t>fahrenheitInput</w:t>
            </w:r>
          </w:p>
        </w:tc>
        <w:tc>
          <w:tcPr>
            <w:tcW w:type="dxa" w:w="2520"/>
            <w:shd w:fill="FFFFFF"/>
            <w:tcMar>
              <w:top w:w="45" w:type="dxa"/>
              <w:bottom w:w="45" w:type="dxa"/>
              <w:left w:w="80" w:type="dxa"/>
              <w:right w:w="80" w:type="dxa"/>
            </w:tcMar>
          </w:tcPr>
          <w:p>
            <w:r>
              <w:rPr>
                <w:sz w:val="18"/>
              </w:rPr>
              <w:t>Decimal Variable</w:t>
            </w:r>
          </w:p>
        </w:tc>
        <w:tc>
          <w:tcPr>
            <w:tcW w:type="dxa" w:w="2520"/>
            <w:shd w:fill="FFFFFF"/>
            <w:tcMar>
              <w:top w:w="45" w:type="dxa"/>
              <w:bottom w:w="45" w:type="dxa"/>
              <w:left w:w="80" w:type="dxa"/>
              <w:right w:w="80" w:type="dxa"/>
            </w:tcMar>
          </w:tcPr>
          <w:p>
            <w:r>
              <w:rPr>
                <w:sz w:val="18"/>
              </w:rPr>
              <w:t>Convert.ToDecimal()</w:t>
            </w:r>
          </w:p>
        </w:tc>
        <w:tc>
          <w:tcPr>
            <w:tcW w:type="dxa" w:w="2520"/>
            <w:shd w:fill="FFFFFF"/>
            <w:tcMar>
              <w:top w:w="45" w:type="dxa"/>
              <w:bottom w:w="45" w:type="dxa"/>
              <w:left w:w="80" w:type="dxa"/>
              <w:right w:w="80" w:type="dxa"/>
            </w:tcMar>
          </w:tcPr>
          <w:p>
            <w:r>
              <w:rPr>
                <w:sz w:val="18"/>
              </w:rPr>
              <w:t>Stores the input temperature in degrees Fahrenheit</w:t>
            </w:r>
          </w:p>
        </w:tc>
      </w:tr>
      <w:tr>
        <w:tc>
          <w:tcPr>
            <w:tcW w:type="dxa" w:w="2520"/>
            <w:shd w:fill="F8FAFC"/>
            <w:tcMar>
              <w:top w:w="45" w:type="dxa"/>
              <w:bottom w:w="45" w:type="dxa"/>
              <w:left w:w="80" w:type="dxa"/>
              <w:right w:w="80" w:type="dxa"/>
            </w:tcMar>
          </w:tcPr>
          <w:p>
            <w:r>
              <w:rPr>
                <w:rFonts w:ascii="Consolas" w:hAnsi="Consolas"/>
                <w:b/>
                <w:sz w:val="18"/>
              </w:rPr>
              <w:t>celsiusResult</w:t>
            </w:r>
          </w:p>
        </w:tc>
        <w:tc>
          <w:tcPr>
            <w:tcW w:type="dxa" w:w="2520"/>
            <w:shd w:fill="F8FAFC"/>
            <w:tcMar>
              <w:top w:w="45" w:type="dxa"/>
              <w:bottom w:w="45" w:type="dxa"/>
              <w:left w:w="80" w:type="dxa"/>
              <w:right w:w="80" w:type="dxa"/>
            </w:tcMar>
          </w:tcPr>
          <w:p>
            <w:r>
              <w:rPr>
                <w:sz w:val="18"/>
              </w:rPr>
              <w:t>Decimal Variable</w:t>
            </w:r>
          </w:p>
        </w:tc>
        <w:tc>
          <w:tcPr>
            <w:tcW w:type="dxa" w:w="2520"/>
            <w:shd w:fill="F8FAFC"/>
            <w:tcMar>
              <w:top w:w="45" w:type="dxa"/>
              <w:bottom w:w="45" w:type="dxa"/>
              <w:left w:w="80" w:type="dxa"/>
              <w:right w:w="80" w:type="dxa"/>
            </w:tcMar>
          </w:tcPr>
          <w:p>
            <w:r>
              <w:rPr>
                <w:sz w:val="18"/>
              </w:rPr>
              <w:t>(fahrenheitInput - 32) / 1.8</w:t>
            </w:r>
          </w:p>
        </w:tc>
        <w:tc>
          <w:tcPr>
            <w:tcW w:type="dxa" w:w="2520"/>
            <w:shd w:fill="F8FAFC"/>
            <w:tcMar>
              <w:top w:w="45" w:type="dxa"/>
              <w:bottom w:w="45" w:type="dxa"/>
              <w:left w:w="80" w:type="dxa"/>
              <w:right w:w="80" w:type="dxa"/>
            </w:tcMar>
          </w:tcPr>
          <w:p>
            <w:r>
              <w:rPr>
                <w:sz w:val="18"/>
              </w:rPr>
              <w:t>Stores the converted temperature in degrees Celsius</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5. BRIEF DESCRIPTION</w:t>
            </w:r>
          </w:p>
        </w:tc>
      </w:tr>
    </w:tbl>
    <w:p>
      <w:pPr>
        <w:spacing w:after="40"/>
      </w:pPr>
    </w:p>
    <w:p>
      <w:pPr>
        <w:spacing w:before="80" w:after="200" w:line="300" w:lineRule="exact"/>
      </w:pPr>
      <w:r>
        <w:rPr>
          <w:sz w:val="22"/>
        </w:rPr>
        <w:t>Activity 2 (Act2 — Celsius–Fahrenheit Converter) demonstrates interactive console input and mathematical expressions in VB.NET. The program first reads the user's last name and first name as strings using Console.ReadLine() and displays them using string concatenation. It then performs two temperature conversions using the Decimal data type and Convert.ToDecimal(): converting Celsius to Fahrenheit using the formula F = (C * 1.8) + 32, and converting Fahrenheit back to Celsius using C = (F - 32) / 1.8.</w:t>
      </w:r>
    </w:p>
    <w:p>
      <w:r>
        <w:br w:type="page"/>
      </w:r>
    </w:p>
    <w:tbl>
      <w:tblPr>
        <w:tblW w:type="auto" w:w="0"/>
        <w:jc w:val="center"/>
        <w:tblLook w:firstColumn="1" w:firstRow="1" w:lastColumn="0" w:lastRow="0" w:noHBand="0" w:noVBand="1" w:val="04A0"/>
      </w:tblPr>
      <w:tblGrid>
        <w:gridCol w:w="10080"/>
      </w:tblGrid>
      <w:tr>
        <w:tc>
          <w:tcPr>
            <w:tcW w:type="dxa" w:w="10080"/>
            <w:shd w:fill="1E407C"/>
            <w:tcMar>
              <w:top w:w="90" w:type="dxa"/>
              <w:bottom w:w="90" w:type="dxa"/>
              <w:left w:w="150" w:type="dxa"/>
              <w:right w:w="150" w:type="dxa"/>
            </w:tcMar>
          </w:tcPr>
          <w:p>
            <w:pPr>
              <w:spacing w:before="0" w:after="0"/>
            </w:pPr>
            <w:r>
              <w:rPr>
                <w:rFonts w:ascii="Calibri" w:hAnsi="Calibri"/>
                <w:b/>
                <w:color w:val="FFFFFF"/>
                <w:sz w:val="24"/>
              </w:rPr>
              <w:t>1. ACTIVITY TITLE — ACTIVITY 3: THREE-NUMBER ARITHMETIC OPERATIONS &amp; EXCEPTION HANDLING (ACTIVITY3_20260629)</w:t>
            </w:r>
          </w:p>
        </w:tc>
      </w:tr>
    </w:tbl>
    <w:p>
      <w:pPr>
        <w:spacing w:after="40"/>
      </w:pPr>
    </w:p>
    <w:p>
      <w:pPr>
        <w:spacing w:before="40" w:after="160"/>
      </w:pPr>
      <w:r>
        <w:rPr>
          <w:b/>
        </w:rPr>
        <w:t xml:space="preserve">Activity Title: </w:t>
      </w:r>
      <w:r>
        <w:t>Activity 3: Three-Number Arithmetic Operations &amp; Exception Handling (Activity3_20260629)</w:t>
        <w:br/>
      </w:r>
      <w:r>
        <w:rPr>
          <w:b/>
        </w:rPr>
        <w:t xml:space="preserve">Project Folder / Solution: </w:t>
      </w:r>
      <w:r>
        <w:t>Activity3_20260629  (Activity3_20260629.sln)</w:t>
        <w:br/>
      </w:r>
      <w:r>
        <w:rPr>
          <w:b/>
        </w:rPr>
        <w:t xml:space="preserve">Application Type: </w:t>
      </w:r>
      <w:r>
        <w:t xml:space="preserve">VB.NET Console Application (.NET Framework 4.0)    |    </w:t>
      </w:r>
      <w:r>
        <w:rPr>
          <w:b/>
        </w:rPr>
        <w:t xml:space="preserve">Date: </w:t>
      </w:r>
      <w:r>
        <w:t>June 29, 2026</w:t>
        <w:br/>
      </w:r>
      <w:r>
        <w:rPr>
          <w:b/>
        </w:rPr>
        <w:t xml:space="preserve">Author: </w:t>
      </w:r>
      <w:r>
        <w:t>Rex M. Alvarez  (BSIT 3B)</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2. SOURCE CODE</w:t>
            </w:r>
          </w:p>
        </w:tc>
      </w:tr>
    </w:tbl>
    <w:p>
      <w:pPr>
        <w:spacing w:after="40"/>
      </w:pPr>
    </w:p>
    <w:p>
      <w:pPr>
        <w:spacing w:before="80" w:after="40"/>
      </w:pPr>
      <w:r>
        <w:rPr>
          <w:rFonts w:ascii="Consolas" w:hAnsi="Consolas"/>
          <w:b/>
          <w:color w:val="1E407C"/>
          <w:sz w:val="19"/>
        </w:rPr>
        <w:t>File: Module1.vb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Module Module1</w:t>
              <w:br/>
              <w:t xml:space="preserve">    Sub Main()</w:t>
              <w:br/>
              <w:br/>
              <w:t xml:space="preserve">        'Activity3_20260629'</w:t>
              <w:br/>
              <w:t xml:space="preserve">        'Create a vb.net console app that will accept 3 numbers, and display the sum, difference, product, quotient, and ave of the 3 numbers'</w:t>
              <w:br/>
              <w:br/>
              <w:t xml:space="preserve">        Try</w:t>
              <w:br/>
              <w:t>ulit:</w:t>
              <w:br/>
              <w:t xml:space="preserve">            Console.WriteLine("Activity3_20260629")</w:t>
              <w:br/>
              <w:t xml:space="preserve">            Console.WriteLine("Author: Alvarez, Rex")</w:t>
              <w:br/>
              <w:t xml:space="preserve">            Console.WriteLine("Course Year Section: BSIT 3B")</w:t>
              <w:br/>
              <w:br/>
              <w:t xml:space="preserve">            Console.Write("Enter number 1: ")</w:t>
              <w:br/>
              <w:t xml:space="preserve">            Dim n1 As Integer = Convert.ToInt16(Console.ReadLine())</w:t>
              <w:br/>
              <w:t xml:space="preserve">            Console.Write("Enter number 2: ")</w:t>
              <w:br/>
              <w:t xml:space="preserve">            Dim n2 As Integer = Convert.ToInt16(Console.ReadLine())</w:t>
              <w:br/>
              <w:t xml:space="preserve">            Console.Write("Enter number 3: ")</w:t>
              <w:br/>
              <w:t xml:space="preserve">            Dim n3 As Integer = Convert.ToInt16(Console.ReadLine())</w:t>
              <w:br/>
              <w:br/>
              <w:t xml:space="preserve">            Console.Write("The sum is: ")</w:t>
              <w:br/>
              <w:t xml:space="preserve">            Dim sum As Double = n1 + n2 + n3</w:t>
              <w:br/>
              <w:t xml:space="preserve">            Console.WriteLine(sum)</w:t>
              <w:br/>
              <w:br/>
              <w:t xml:space="preserve">            Console.Write("The difference is: ")</w:t>
              <w:br/>
              <w:t xml:space="preserve">            Dim difference As Double = n1 - n2 - n3</w:t>
              <w:br/>
              <w:t xml:space="preserve">            Console.WriteLine(difference)</w:t>
              <w:br/>
              <w:br/>
              <w:t xml:space="preserve">            Console.Write("The product is: ")</w:t>
              <w:br/>
              <w:t xml:space="preserve">            Dim product As Double = n1 * n2 * n3</w:t>
              <w:br/>
              <w:t xml:space="preserve">            Console.WriteLine(product)</w:t>
              <w:br/>
              <w:br/>
              <w:t xml:space="preserve">            Console.Write("The quotient is: ")</w:t>
              <w:br/>
              <w:t xml:space="preserve">            Dim quotient As Double = n1 / n2 / n3</w:t>
              <w:br/>
              <w:t xml:space="preserve">            Console.WriteLine(quotient)</w:t>
              <w:br/>
              <w:br/>
              <w:t xml:space="preserve">            Console.Write("The average is: ")</w:t>
              <w:br/>
              <w:t xml:space="preserve">            Dim ave As Double = sum / 3</w:t>
              <w:br/>
              <w:t xml:space="preserve">            Console.WriteLine(ave)</w:t>
              <w:br/>
              <w:br/>
              <w:t xml:space="preserve">        Catch ex As FormatException</w:t>
              <w:br/>
              <w:t xml:space="preserve">            Console.WriteLine("Error: " &amp; ex.Message)</w:t>
              <w:br/>
              <w:t xml:space="preserve">            GoTo ulit</w:t>
              <w:br/>
              <w:t xml:space="preserve">        End Try</w:t>
              <w:br/>
              <w:br/>
              <w:t xml:space="preserve">        Console.ReadKey()</w:t>
              <w:br/>
              <w:br/>
              <w:t xml:space="preserve">        'Iti nasursurwak ditoy nga taraon ket iti makuna nga "convertion method" iti agduduma nga datatypes.'</w:t>
              <w:br/>
              <w:t xml:space="preserve">        'ken syak ket na gwapo'</w:t>
              <w:br/>
              <w:t xml:space="preserve">    End Sub</w:t>
              <w:br/>
              <w:t>End Module</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3. SAMPLE RUN</w:t>
            </w:r>
          </w:p>
        </w:tc>
      </w:tr>
    </w:tbl>
    <w:p>
      <w:pPr>
        <w:spacing w:after="40"/>
      </w:pPr>
    </w:p>
    <w:p>
      <w:pPr>
        <w:spacing w:before="80" w:after="40"/>
        <w:jc w:val="center"/>
      </w:pPr>
      <w:r>
        <w:drawing>
          <wp:inline xmlns:a="http://schemas.openxmlformats.org/drawingml/2006/main" xmlns:pic="http://schemas.openxmlformats.org/drawingml/2006/picture">
            <wp:extent cx="5303520" cy="3326331"/>
            <wp:docPr id="5" name="Picture 5"/>
            <wp:cNvGraphicFramePr>
              <a:graphicFrameLocks noChangeAspect="1"/>
            </wp:cNvGraphicFramePr>
            <a:graphic>
              <a:graphicData uri="http://schemas.openxmlformats.org/drawingml/2006/picture">
                <pic:pic>
                  <pic:nvPicPr>
                    <pic:cNvPr id="0" name="act3_run.png"/>
                    <pic:cNvPicPr/>
                  </pic:nvPicPr>
                  <pic:blipFill>
                    <a:blip r:embed="rId13"/>
                    <a:stretch>
                      <a:fillRect/>
                    </a:stretch>
                  </pic:blipFill>
                  <pic:spPr>
                    <a:xfrm>
                      <a:off x="0" y="0"/>
                      <a:ext cx="5303520" cy="3326331"/>
                    </a:xfrm>
                    <a:prstGeom prst="rect"/>
                  </pic:spPr>
                </pic:pic>
              </a:graphicData>
            </a:graphic>
          </wp:inline>
        </w:drawing>
      </w:r>
    </w:p>
    <w:p>
      <w:pPr>
        <w:spacing w:after="120"/>
        <w:jc w:val="center"/>
      </w:pPr>
      <w:r>
        <w:rPr>
          <w:i/>
          <w:color w:val="46505F"/>
          <w:sz w:val="19"/>
        </w:rPr>
        <w:t>Figure 3.1 — Sample Run of Activity3_20260629 Showing Error Recovery and Calculations</w:t>
      </w:r>
    </w:p>
    <w:p>
      <w:pPr>
        <w:spacing w:before="40" w:after="40"/>
      </w:pPr>
      <w:r>
        <w:rPr>
          <w:b/>
          <w:sz w:val="21"/>
        </w:rPr>
        <w:t>Sample Run Walkthrough &amp; Output Notes:</w:t>
      </w:r>
    </w:p>
    <w:p>
      <w:pPr>
        <w:pStyle w:val="ListBullet"/>
        <w:spacing w:before="20" w:after="40"/>
      </w:pPr>
      <w:r>
        <w:rPr>
          <w:sz w:val="20"/>
        </w:rPr>
        <w:t>First attempt: Entering non-numeric text ('abc') triggers Catch ex As FormatException, prints 'Error: Input string was not in a correct format.', and jumps back to the 'ulit:' label.</w:t>
      </w:r>
    </w:p>
    <w:p>
      <w:pPr>
        <w:pStyle w:val="ListBullet"/>
        <w:spacing w:before="20" w:after="40"/>
      </w:pPr>
      <w:r>
        <w:rPr>
          <w:sz w:val="20"/>
        </w:rPr>
        <w:t>Second attempt: Entering n1 = 20, n2 = 10, n3 = 5 computes Sum = 35, Difference = 5, Product = 1000, Quotient = 0.4, and Average = 11.6666666666667.</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4. FORM DESIGN</w:t>
            </w:r>
          </w:p>
        </w:tc>
      </w:tr>
    </w:tbl>
    <w:p>
      <w:pPr>
        <w:spacing w:after="40"/>
      </w:pPr>
    </w:p>
    <w:p>
      <w:pPr>
        <w:spacing w:before="80" w:after="40"/>
        <w:jc w:val="center"/>
      </w:pPr>
      <w:r>
        <w:drawing>
          <wp:inline xmlns:a="http://schemas.openxmlformats.org/drawingml/2006/main" xmlns:pic="http://schemas.openxmlformats.org/drawingml/2006/picture">
            <wp:extent cx="5303520" cy="2136140"/>
            <wp:docPr id="6" name="Picture 6"/>
            <wp:cNvGraphicFramePr>
              <a:graphicFrameLocks noChangeAspect="1"/>
            </wp:cNvGraphicFramePr>
            <a:graphic>
              <a:graphicData uri="http://schemas.openxmlformats.org/drawingml/2006/picture">
                <pic:pic>
                  <pic:nvPicPr>
                    <pic:cNvPr id="0" name="act3_design.png"/>
                    <pic:cNvPicPr/>
                  </pic:nvPicPr>
                  <pic:blipFill>
                    <a:blip r:embed="rId14"/>
                    <a:stretch>
                      <a:fillRect/>
                    </a:stretch>
                  </pic:blipFill>
                  <pic:spPr>
                    <a:xfrm>
                      <a:off x="0" y="0"/>
                      <a:ext cx="5303520" cy="2136140"/>
                    </a:xfrm>
                    <a:prstGeom prst="rect"/>
                  </pic:spPr>
                </pic:pic>
              </a:graphicData>
            </a:graphic>
          </wp:inline>
        </w:drawing>
      </w:r>
    </w:p>
    <w:p>
      <w:pPr>
        <w:spacing w:after="120"/>
        <w:jc w:val="center"/>
      </w:pPr>
      <w:r>
        <w:rPr>
          <w:i/>
          <w:color w:val="46505F"/>
          <w:sz w:val="19"/>
        </w:rPr>
        <w:t>Figure 3.2 — Console Application Architecture &amp; Exception Handling Flow (Activity3_20260629)</w:t>
      </w:r>
    </w:p>
    <w:p>
      <w:pPr>
        <w:spacing w:before="80" w:after="60"/>
      </w:pPr>
      <w:r>
        <w:rPr>
          <w:b/>
          <w:sz w:val="21"/>
        </w:rPr>
        <w:t>Form Controls / Component Properties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BF1FA"/>
            <w:tcMar>
              <w:top w:w="50" w:type="dxa"/>
              <w:bottom w:w="50" w:type="dxa"/>
              <w:left w:w="80" w:type="dxa"/>
              <w:right w:w="80" w:type="dxa"/>
            </w:tcMar>
          </w:tcPr>
          <w:p>
            <w:r>
              <w:rPr>
                <w:b/>
                <w:color w:val="1E407C"/>
                <w:sz w:val="19"/>
              </w:rPr>
              <w:t>Control / Identifier</w:t>
            </w:r>
          </w:p>
        </w:tc>
        <w:tc>
          <w:tcPr>
            <w:tcW w:type="dxa" w:w="2520"/>
            <w:shd w:fill="EBF1FA"/>
            <w:tcMar>
              <w:top w:w="50" w:type="dxa"/>
              <w:bottom w:w="50" w:type="dxa"/>
              <w:left w:w="80" w:type="dxa"/>
              <w:right w:w="80" w:type="dxa"/>
            </w:tcMar>
          </w:tcPr>
          <w:p>
            <w:r>
              <w:rPr>
                <w:b/>
                <w:color w:val="1E407C"/>
                <w:sz w:val="19"/>
              </w:rPr>
              <w:t>Control / Data Type</w:t>
            </w:r>
          </w:p>
        </w:tc>
        <w:tc>
          <w:tcPr>
            <w:tcW w:type="dxa" w:w="2520"/>
            <w:shd w:fill="EBF1FA"/>
            <w:tcMar>
              <w:top w:w="50" w:type="dxa"/>
              <w:bottom w:w="50" w:type="dxa"/>
              <w:left w:w="80" w:type="dxa"/>
              <w:right w:w="80" w:type="dxa"/>
            </w:tcMar>
          </w:tcPr>
          <w:p>
            <w:r>
              <w:rPr>
                <w:b/>
                <w:color w:val="1E407C"/>
                <w:sz w:val="19"/>
              </w:rPr>
              <w:t>Text / Initial Value</w:t>
            </w:r>
          </w:p>
        </w:tc>
        <w:tc>
          <w:tcPr>
            <w:tcW w:type="dxa" w:w="2520"/>
            <w:shd w:fill="EBF1FA"/>
            <w:tcMar>
              <w:top w:w="50" w:type="dxa"/>
              <w:bottom w:w="50" w:type="dxa"/>
              <w:left w:w="80" w:type="dxa"/>
              <w:right w:w="80" w:type="dxa"/>
            </w:tcMar>
          </w:tcPr>
          <w:p>
            <w:r>
              <w:rPr>
                <w:b/>
                <w:color w:val="1E407C"/>
                <w:sz w:val="19"/>
              </w:rPr>
              <w:t>Description &amp; Role in Form</w:t>
            </w:r>
          </w:p>
        </w:tc>
      </w:tr>
      <w:tr>
        <w:tc>
          <w:tcPr>
            <w:tcW w:type="dxa" w:w="2520"/>
            <w:shd w:fill="FFFFFF"/>
            <w:tcMar>
              <w:top w:w="45" w:type="dxa"/>
              <w:bottom w:w="45" w:type="dxa"/>
              <w:left w:w="80" w:type="dxa"/>
              <w:right w:w="80" w:type="dxa"/>
            </w:tcMar>
          </w:tcPr>
          <w:p>
            <w:r>
              <w:rPr>
                <w:rFonts w:ascii="Consolas" w:hAnsi="Consolas"/>
                <w:b/>
                <w:sz w:val="18"/>
              </w:rPr>
              <w:t>ulit:</w:t>
            </w:r>
          </w:p>
        </w:tc>
        <w:tc>
          <w:tcPr>
            <w:tcW w:type="dxa" w:w="2520"/>
            <w:shd w:fill="FFFFFF"/>
            <w:tcMar>
              <w:top w:w="45" w:type="dxa"/>
              <w:bottom w:w="45" w:type="dxa"/>
              <w:left w:w="80" w:type="dxa"/>
              <w:right w:w="80" w:type="dxa"/>
            </w:tcMar>
          </w:tcPr>
          <w:p>
            <w:r>
              <w:rPr>
                <w:sz w:val="18"/>
              </w:rPr>
              <w:t>Label</w:t>
            </w:r>
          </w:p>
        </w:tc>
        <w:tc>
          <w:tcPr>
            <w:tcW w:type="dxa" w:w="2520"/>
            <w:shd w:fill="FFFFFF"/>
            <w:tcMar>
              <w:top w:w="45" w:type="dxa"/>
              <w:bottom w:w="45" w:type="dxa"/>
              <w:left w:w="80" w:type="dxa"/>
              <w:right w:w="80" w:type="dxa"/>
            </w:tcMar>
          </w:tcPr>
          <w:p>
            <w:r>
              <w:rPr>
                <w:sz w:val="18"/>
              </w:rPr>
              <w:t>Jump Target</w:t>
            </w:r>
          </w:p>
        </w:tc>
        <w:tc>
          <w:tcPr>
            <w:tcW w:type="dxa" w:w="2520"/>
            <w:shd w:fill="FFFFFF"/>
            <w:tcMar>
              <w:top w:w="45" w:type="dxa"/>
              <w:bottom w:w="45" w:type="dxa"/>
              <w:left w:w="80" w:type="dxa"/>
              <w:right w:w="80" w:type="dxa"/>
            </w:tcMar>
          </w:tcPr>
          <w:p>
            <w:r>
              <w:rPr>
                <w:sz w:val="18"/>
              </w:rPr>
              <w:t>Label used with GoTo ulit to restart input after a FormatException</w:t>
            </w:r>
          </w:p>
        </w:tc>
      </w:tr>
      <w:tr>
        <w:tc>
          <w:tcPr>
            <w:tcW w:type="dxa" w:w="2520"/>
            <w:shd w:fill="F8FAFC"/>
            <w:tcMar>
              <w:top w:w="45" w:type="dxa"/>
              <w:bottom w:w="45" w:type="dxa"/>
              <w:left w:w="80" w:type="dxa"/>
              <w:right w:w="80" w:type="dxa"/>
            </w:tcMar>
          </w:tcPr>
          <w:p>
            <w:r>
              <w:rPr>
                <w:rFonts w:ascii="Consolas" w:hAnsi="Consolas"/>
                <w:b/>
                <w:sz w:val="18"/>
              </w:rPr>
              <w:t>n1, n2, n3</w:t>
            </w:r>
          </w:p>
        </w:tc>
        <w:tc>
          <w:tcPr>
            <w:tcW w:type="dxa" w:w="2520"/>
            <w:shd w:fill="F8FAFC"/>
            <w:tcMar>
              <w:top w:w="45" w:type="dxa"/>
              <w:bottom w:w="45" w:type="dxa"/>
              <w:left w:w="80" w:type="dxa"/>
              <w:right w:w="80" w:type="dxa"/>
            </w:tcMar>
          </w:tcPr>
          <w:p>
            <w:r>
              <w:rPr>
                <w:sz w:val="18"/>
              </w:rPr>
              <w:t>Integer Variables</w:t>
            </w:r>
          </w:p>
        </w:tc>
        <w:tc>
          <w:tcPr>
            <w:tcW w:type="dxa" w:w="2520"/>
            <w:shd w:fill="F8FAFC"/>
            <w:tcMar>
              <w:top w:w="45" w:type="dxa"/>
              <w:bottom w:w="45" w:type="dxa"/>
              <w:left w:w="80" w:type="dxa"/>
              <w:right w:w="80" w:type="dxa"/>
            </w:tcMar>
          </w:tcPr>
          <w:p>
            <w:r>
              <w:rPr>
                <w:sz w:val="18"/>
              </w:rPr>
              <w:t>Convert.ToInt16()</w:t>
            </w:r>
          </w:p>
        </w:tc>
        <w:tc>
          <w:tcPr>
            <w:tcW w:type="dxa" w:w="2520"/>
            <w:shd w:fill="F8FAFC"/>
            <w:tcMar>
              <w:top w:w="45" w:type="dxa"/>
              <w:bottom w:w="45" w:type="dxa"/>
              <w:left w:w="80" w:type="dxa"/>
              <w:right w:w="80" w:type="dxa"/>
            </w:tcMar>
          </w:tcPr>
          <w:p>
            <w:r>
              <w:rPr>
                <w:sz w:val="18"/>
              </w:rPr>
              <w:t>Store the three integer inputs entered by the user</w:t>
            </w:r>
          </w:p>
        </w:tc>
      </w:tr>
      <w:tr>
        <w:tc>
          <w:tcPr>
            <w:tcW w:type="dxa" w:w="2520"/>
            <w:shd w:fill="FFFFFF"/>
            <w:tcMar>
              <w:top w:w="45" w:type="dxa"/>
              <w:bottom w:w="45" w:type="dxa"/>
              <w:left w:w="80" w:type="dxa"/>
              <w:right w:w="80" w:type="dxa"/>
            </w:tcMar>
          </w:tcPr>
          <w:p>
            <w:r>
              <w:rPr>
                <w:rFonts w:ascii="Consolas" w:hAnsi="Consolas"/>
                <w:b/>
                <w:sz w:val="18"/>
              </w:rPr>
              <w:t>sum</w:t>
            </w:r>
          </w:p>
        </w:tc>
        <w:tc>
          <w:tcPr>
            <w:tcW w:type="dxa" w:w="2520"/>
            <w:shd w:fill="FFFFFF"/>
            <w:tcMar>
              <w:top w:w="45" w:type="dxa"/>
              <w:bottom w:w="45" w:type="dxa"/>
              <w:left w:w="80" w:type="dxa"/>
              <w:right w:w="80" w:type="dxa"/>
            </w:tcMar>
          </w:tcPr>
          <w:p>
            <w:r>
              <w:rPr>
                <w:sz w:val="18"/>
              </w:rPr>
              <w:t>Double Variable</w:t>
            </w:r>
          </w:p>
        </w:tc>
        <w:tc>
          <w:tcPr>
            <w:tcW w:type="dxa" w:w="2520"/>
            <w:shd w:fill="FFFFFF"/>
            <w:tcMar>
              <w:top w:w="45" w:type="dxa"/>
              <w:bottom w:w="45" w:type="dxa"/>
              <w:left w:w="80" w:type="dxa"/>
              <w:right w:w="80" w:type="dxa"/>
            </w:tcMar>
          </w:tcPr>
          <w:p>
            <w:r>
              <w:rPr>
                <w:sz w:val="18"/>
              </w:rPr>
              <w:t>n1 + n2 + n3</w:t>
            </w:r>
          </w:p>
        </w:tc>
        <w:tc>
          <w:tcPr>
            <w:tcW w:type="dxa" w:w="2520"/>
            <w:shd w:fill="FFFFFF"/>
            <w:tcMar>
              <w:top w:w="45" w:type="dxa"/>
              <w:bottom w:w="45" w:type="dxa"/>
              <w:left w:w="80" w:type="dxa"/>
              <w:right w:w="80" w:type="dxa"/>
            </w:tcMar>
          </w:tcPr>
          <w:p>
            <w:r>
              <w:rPr>
                <w:sz w:val="18"/>
              </w:rPr>
              <w:t>Stores the sum of the three numbers</w:t>
            </w:r>
          </w:p>
        </w:tc>
      </w:tr>
      <w:tr>
        <w:tc>
          <w:tcPr>
            <w:tcW w:type="dxa" w:w="2520"/>
            <w:shd w:fill="F8FAFC"/>
            <w:tcMar>
              <w:top w:w="45" w:type="dxa"/>
              <w:bottom w:w="45" w:type="dxa"/>
              <w:left w:w="80" w:type="dxa"/>
              <w:right w:w="80" w:type="dxa"/>
            </w:tcMar>
          </w:tcPr>
          <w:p>
            <w:r>
              <w:rPr>
                <w:rFonts w:ascii="Consolas" w:hAnsi="Consolas"/>
                <w:b/>
                <w:sz w:val="18"/>
              </w:rPr>
              <w:t>difference</w:t>
            </w:r>
          </w:p>
        </w:tc>
        <w:tc>
          <w:tcPr>
            <w:tcW w:type="dxa" w:w="2520"/>
            <w:shd w:fill="F8FAFC"/>
            <w:tcMar>
              <w:top w:w="45" w:type="dxa"/>
              <w:bottom w:w="45" w:type="dxa"/>
              <w:left w:w="80" w:type="dxa"/>
              <w:right w:w="80" w:type="dxa"/>
            </w:tcMar>
          </w:tcPr>
          <w:p>
            <w:r>
              <w:rPr>
                <w:sz w:val="18"/>
              </w:rPr>
              <w:t>Double Variable</w:t>
            </w:r>
          </w:p>
        </w:tc>
        <w:tc>
          <w:tcPr>
            <w:tcW w:type="dxa" w:w="2520"/>
            <w:shd w:fill="F8FAFC"/>
            <w:tcMar>
              <w:top w:w="45" w:type="dxa"/>
              <w:bottom w:w="45" w:type="dxa"/>
              <w:left w:w="80" w:type="dxa"/>
              <w:right w:w="80" w:type="dxa"/>
            </w:tcMar>
          </w:tcPr>
          <w:p>
            <w:r>
              <w:rPr>
                <w:sz w:val="18"/>
              </w:rPr>
              <w:t>n1 - n2 - n3</w:t>
            </w:r>
          </w:p>
        </w:tc>
        <w:tc>
          <w:tcPr>
            <w:tcW w:type="dxa" w:w="2520"/>
            <w:shd w:fill="F8FAFC"/>
            <w:tcMar>
              <w:top w:w="45" w:type="dxa"/>
              <w:bottom w:w="45" w:type="dxa"/>
              <w:left w:w="80" w:type="dxa"/>
              <w:right w:w="80" w:type="dxa"/>
            </w:tcMar>
          </w:tcPr>
          <w:p>
            <w:r>
              <w:rPr>
                <w:sz w:val="18"/>
              </w:rPr>
              <w:t>Stores the sequential difference of the three numbers</w:t>
            </w:r>
          </w:p>
        </w:tc>
      </w:tr>
      <w:tr>
        <w:tc>
          <w:tcPr>
            <w:tcW w:type="dxa" w:w="2520"/>
            <w:shd w:fill="FFFFFF"/>
            <w:tcMar>
              <w:top w:w="45" w:type="dxa"/>
              <w:bottom w:w="45" w:type="dxa"/>
              <w:left w:w="80" w:type="dxa"/>
              <w:right w:w="80" w:type="dxa"/>
            </w:tcMar>
          </w:tcPr>
          <w:p>
            <w:r>
              <w:rPr>
                <w:rFonts w:ascii="Consolas" w:hAnsi="Consolas"/>
                <w:b/>
                <w:sz w:val="18"/>
              </w:rPr>
              <w:t>product</w:t>
            </w:r>
          </w:p>
        </w:tc>
        <w:tc>
          <w:tcPr>
            <w:tcW w:type="dxa" w:w="2520"/>
            <w:shd w:fill="FFFFFF"/>
            <w:tcMar>
              <w:top w:w="45" w:type="dxa"/>
              <w:bottom w:w="45" w:type="dxa"/>
              <w:left w:w="80" w:type="dxa"/>
              <w:right w:w="80" w:type="dxa"/>
            </w:tcMar>
          </w:tcPr>
          <w:p>
            <w:r>
              <w:rPr>
                <w:sz w:val="18"/>
              </w:rPr>
              <w:t>Double Variable</w:t>
            </w:r>
          </w:p>
        </w:tc>
        <w:tc>
          <w:tcPr>
            <w:tcW w:type="dxa" w:w="2520"/>
            <w:shd w:fill="FFFFFF"/>
            <w:tcMar>
              <w:top w:w="45" w:type="dxa"/>
              <w:bottom w:w="45" w:type="dxa"/>
              <w:left w:w="80" w:type="dxa"/>
              <w:right w:w="80" w:type="dxa"/>
            </w:tcMar>
          </w:tcPr>
          <w:p>
            <w:r>
              <w:rPr>
                <w:sz w:val="18"/>
              </w:rPr>
              <w:t>n1 * n2 * n3</w:t>
            </w:r>
          </w:p>
        </w:tc>
        <w:tc>
          <w:tcPr>
            <w:tcW w:type="dxa" w:w="2520"/>
            <w:shd w:fill="FFFFFF"/>
            <w:tcMar>
              <w:top w:w="45" w:type="dxa"/>
              <w:bottom w:w="45" w:type="dxa"/>
              <w:left w:w="80" w:type="dxa"/>
              <w:right w:w="80" w:type="dxa"/>
            </w:tcMar>
          </w:tcPr>
          <w:p>
            <w:r>
              <w:rPr>
                <w:sz w:val="18"/>
              </w:rPr>
              <w:t>Stores the product of the three numbers</w:t>
            </w:r>
          </w:p>
        </w:tc>
      </w:tr>
      <w:tr>
        <w:tc>
          <w:tcPr>
            <w:tcW w:type="dxa" w:w="2520"/>
            <w:shd w:fill="F8FAFC"/>
            <w:tcMar>
              <w:top w:w="45" w:type="dxa"/>
              <w:bottom w:w="45" w:type="dxa"/>
              <w:left w:w="80" w:type="dxa"/>
              <w:right w:w="80" w:type="dxa"/>
            </w:tcMar>
          </w:tcPr>
          <w:p>
            <w:r>
              <w:rPr>
                <w:rFonts w:ascii="Consolas" w:hAnsi="Consolas"/>
                <w:b/>
                <w:sz w:val="18"/>
              </w:rPr>
              <w:t>quotient</w:t>
            </w:r>
          </w:p>
        </w:tc>
        <w:tc>
          <w:tcPr>
            <w:tcW w:type="dxa" w:w="2520"/>
            <w:shd w:fill="F8FAFC"/>
            <w:tcMar>
              <w:top w:w="45" w:type="dxa"/>
              <w:bottom w:w="45" w:type="dxa"/>
              <w:left w:w="80" w:type="dxa"/>
              <w:right w:w="80" w:type="dxa"/>
            </w:tcMar>
          </w:tcPr>
          <w:p>
            <w:r>
              <w:rPr>
                <w:sz w:val="18"/>
              </w:rPr>
              <w:t>Double Variable</w:t>
            </w:r>
          </w:p>
        </w:tc>
        <w:tc>
          <w:tcPr>
            <w:tcW w:type="dxa" w:w="2520"/>
            <w:shd w:fill="F8FAFC"/>
            <w:tcMar>
              <w:top w:w="45" w:type="dxa"/>
              <w:bottom w:w="45" w:type="dxa"/>
              <w:left w:w="80" w:type="dxa"/>
              <w:right w:w="80" w:type="dxa"/>
            </w:tcMar>
          </w:tcPr>
          <w:p>
            <w:r>
              <w:rPr>
                <w:sz w:val="18"/>
              </w:rPr>
              <w:t>n1 / n2 / n3</w:t>
            </w:r>
          </w:p>
        </w:tc>
        <w:tc>
          <w:tcPr>
            <w:tcW w:type="dxa" w:w="2520"/>
            <w:shd w:fill="F8FAFC"/>
            <w:tcMar>
              <w:top w:w="45" w:type="dxa"/>
              <w:bottom w:w="45" w:type="dxa"/>
              <w:left w:w="80" w:type="dxa"/>
              <w:right w:w="80" w:type="dxa"/>
            </w:tcMar>
          </w:tcPr>
          <w:p>
            <w:r>
              <w:rPr>
                <w:sz w:val="18"/>
              </w:rPr>
              <w:t>Stores the floating-point quotient of the three numbers</w:t>
            </w:r>
          </w:p>
        </w:tc>
      </w:tr>
      <w:tr>
        <w:tc>
          <w:tcPr>
            <w:tcW w:type="dxa" w:w="2520"/>
            <w:shd w:fill="FFFFFF"/>
            <w:tcMar>
              <w:top w:w="45" w:type="dxa"/>
              <w:bottom w:w="45" w:type="dxa"/>
              <w:left w:w="80" w:type="dxa"/>
              <w:right w:w="80" w:type="dxa"/>
            </w:tcMar>
          </w:tcPr>
          <w:p>
            <w:r>
              <w:rPr>
                <w:rFonts w:ascii="Consolas" w:hAnsi="Consolas"/>
                <w:b/>
                <w:sz w:val="18"/>
              </w:rPr>
              <w:t>ave</w:t>
            </w:r>
          </w:p>
        </w:tc>
        <w:tc>
          <w:tcPr>
            <w:tcW w:type="dxa" w:w="2520"/>
            <w:shd w:fill="FFFFFF"/>
            <w:tcMar>
              <w:top w:w="45" w:type="dxa"/>
              <w:bottom w:w="45" w:type="dxa"/>
              <w:left w:w="80" w:type="dxa"/>
              <w:right w:w="80" w:type="dxa"/>
            </w:tcMar>
          </w:tcPr>
          <w:p>
            <w:r>
              <w:rPr>
                <w:sz w:val="18"/>
              </w:rPr>
              <w:t>Double Variable</w:t>
            </w:r>
          </w:p>
        </w:tc>
        <w:tc>
          <w:tcPr>
            <w:tcW w:type="dxa" w:w="2520"/>
            <w:shd w:fill="FFFFFF"/>
            <w:tcMar>
              <w:top w:w="45" w:type="dxa"/>
              <w:bottom w:w="45" w:type="dxa"/>
              <w:left w:w="80" w:type="dxa"/>
              <w:right w:w="80" w:type="dxa"/>
            </w:tcMar>
          </w:tcPr>
          <w:p>
            <w:r>
              <w:rPr>
                <w:sz w:val="18"/>
              </w:rPr>
              <w:t>sum / 3</w:t>
            </w:r>
          </w:p>
        </w:tc>
        <w:tc>
          <w:tcPr>
            <w:tcW w:type="dxa" w:w="2520"/>
            <w:shd w:fill="FFFFFF"/>
            <w:tcMar>
              <w:top w:w="45" w:type="dxa"/>
              <w:bottom w:w="45" w:type="dxa"/>
              <w:left w:w="80" w:type="dxa"/>
              <w:right w:w="80" w:type="dxa"/>
            </w:tcMar>
          </w:tcPr>
          <w:p>
            <w:r>
              <w:rPr>
                <w:sz w:val="18"/>
              </w:rPr>
              <w:t>Stores the arithmetic mean of the three numbers</w:t>
            </w:r>
          </w:p>
        </w:tc>
      </w:tr>
      <w:tr>
        <w:tc>
          <w:tcPr>
            <w:tcW w:type="dxa" w:w="2520"/>
            <w:shd w:fill="F8FAFC"/>
            <w:tcMar>
              <w:top w:w="45" w:type="dxa"/>
              <w:bottom w:w="45" w:type="dxa"/>
              <w:left w:w="80" w:type="dxa"/>
              <w:right w:w="80" w:type="dxa"/>
            </w:tcMar>
          </w:tcPr>
          <w:p>
            <w:r>
              <w:rPr>
                <w:rFonts w:ascii="Consolas" w:hAnsi="Consolas"/>
                <w:b/>
                <w:sz w:val="18"/>
              </w:rPr>
              <w:t>Try...Catch</w:t>
            </w:r>
          </w:p>
        </w:tc>
        <w:tc>
          <w:tcPr>
            <w:tcW w:type="dxa" w:w="2520"/>
            <w:shd w:fill="F8FAFC"/>
            <w:tcMar>
              <w:top w:w="45" w:type="dxa"/>
              <w:bottom w:w="45" w:type="dxa"/>
              <w:left w:w="80" w:type="dxa"/>
              <w:right w:w="80" w:type="dxa"/>
            </w:tcMar>
          </w:tcPr>
          <w:p>
            <w:r>
              <w:rPr>
                <w:sz w:val="18"/>
              </w:rPr>
              <w:t>Exception Block</w:t>
            </w:r>
          </w:p>
        </w:tc>
        <w:tc>
          <w:tcPr>
            <w:tcW w:type="dxa" w:w="2520"/>
            <w:shd w:fill="F8FAFC"/>
            <w:tcMar>
              <w:top w:w="45" w:type="dxa"/>
              <w:bottom w:w="45" w:type="dxa"/>
              <w:left w:w="80" w:type="dxa"/>
              <w:right w:w="80" w:type="dxa"/>
            </w:tcMar>
          </w:tcPr>
          <w:p>
            <w:r>
              <w:rPr>
                <w:sz w:val="18"/>
              </w:rPr>
              <w:t>FormatException</w:t>
            </w:r>
          </w:p>
        </w:tc>
        <w:tc>
          <w:tcPr>
            <w:tcW w:type="dxa" w:w="2520"/>
            <w:shd w:fill="F8FAFC"/>
            <w:tcMar>
              <w:top w:w="45" w:type="dxa"/>
              <w:bottom w:w="45" w:type="dxa"/>
              <w:left w:w="80" w:type="dxa"/>
              <w:right w:w="80" w:type="dxa"/>
            </w:tcMar>
          </w:tcPr>
          <w:p>
            <w:r>
              <w:rPr>
                <w:sz w:val="18"/>
              </w:rPr>
              <w:t>Catches invalid non-numeric input and prompts the user again</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5. BRIEF DESCRIPTION</w:t>
            </w:r>
          </w:p>
        </w:tc>
      </w:tr>
    </w:tbl>
    <w:p>
      <w:pPr>
        <w:spacing w:after="40"/>
      </w:pPr>
    </w:p>
    <w:p>
      <w:pPr>
        <w:spacing w:before="80" w:after="200" w:line="300" w:lineRule="exact"/>
      </w:pPr>
      <w:r>
        <w:rPr>
          <w:sz w:val="22"/>
        </w:rPr>
        <w:t>Activity 3 (Activity3_20260629) is a VB.NET console application that accepts three numbers from the user and calculates their sum, difference, product, quotient, and average. It demonstrates explicit data type conversion via Convert.ToInt16(Console.ReadLine()), floating-point arithmetic stored in Double variables, and structured exception handling using Try...Catch ex As FormatException combined with a retry label (ulit:) so the program gracefully recovers when non-numeric input is entered.</w:t>
      </w:r>
    </w:p>
    <w:p>
      <w:r>
        <w:br w:type="page"/>
      </w:r>
    </w:p>
    <w:tbl>
      <w:tblPr>
        <w:tblW w:type="auto" w:w="0"/>
        <w:jc w:val="center"/>
        <w:tblLook w:firstColumn="1" w:firstRow="1" w:lastColumn="0" w:lastRow="0" w:noHBand="0" w:noVBand="1" w:val="04A0"/>
      </w:tblPr>
      <w:tblGrid>
        <w:gridCol w:w="10080"/>
      </w:tblGrid>
      <w:tr>
        <w:tc>
          <w:tcPr>
            <w:tcW w:type="dxa" w:w="10080"/>
            <w:shd w:fill="1E407C"/>
            <w:tcMar>
              <w:top w:w="90" w:type="dxa"/>
              <w:bottom w:w="90" w:type="dxa"/>
              <w:left w:w="150" w:type="dxa"/>
              <w:right w:w="150" w:type="dxa"/>
            </w:tcMar>
          </w:tcPr>
          <w:p>
            <w:pPr>
              <w:spacing w:before="0" w:after="0"/>
            </w:pPr>
            <w:r>
              <w:rPr>
                <w:rFonts w:ascii="Calibri" w:hAnsi="Calibri"/>
                <w:b/>
                <w:color w:val="FFFFFF"/>
                <w:sz w:val="24"/>
              </w:rPr>
              <w:t>1. ACTIVITY TITLE — ACTIVITY 4: WINDOWS FORMS THREE-NUMBER CALCULATOR (ACTIVITY4_20260703)</w:t>
            </w:r>
          </w:p>
        </w:tc>
      </w:tr>
    </w:tbl>
    <w:p>
      <w:pPr>
        <w:spacing w:after="40"/>
      </w:pPr>
    </w:p>
    <w:p>
      <w:pPr>
        <w:spacing w:before="40" w:after="160"/>
      </w:pPr>
      <w:r>
        <w:rPr>
          <w:b/>
        </w:rPr>
        <w:t xml:space="preserve">Activity Title: </w:t>
      </w:r>
      <w:r>
        <w:t>Activity 4: Windows Forms Three-Number Calculator (Activity4_20260703)</w:t>
        <w:br/>
      </w:r>
      <w:r>
        <w:rPr>
          <w:b/>
        </w:rPr>
        <w:t xml:space="preserve">Project Folder / Solution: </w:t>
      </w:r>
      <w:r>
        <w:t>Activity4_20260703  (Activity4_20260703.sln)</w:t>
        <w:br/>
      </w:r>
      <w:r>
        <w:rPr>
          <w:b/>
        </w:rPr>
        <w:t xml:space="preserve">Application Type: </w:t>
      </w:r>
      <w:r>
        <w:t xml:space="preserve">VB.NET Windows Forms Application (.NET Framework 4.0)    |    </w:t>
      </w:r>
      <w:r>
        <w:rPr>
          <w:b/>
        </w:rPr>
        <w:t xml:space="preserve">Date: </w:t>
      </w:r>
      <w:r>
        <w:t>July 3, 2026</w:t>
        <w:br/>
      </w:r>
      <w:r>
        <w:rPr>
          <w:b/>
        </w:rPr>
        <w:t xml:space="preserve">Author: </w:t>
      </w:r>
      <w:r>
        <w:t>Rex M. Alvarez  (BSIT 3B)</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2. SOURCE CODE</w:t>
            </w:r>
          </w:p>
        </w:tc>
      </w:tr>
    </w:tbl>
    <w:p>
      <w:pPr>
        <w:spacing w:after="40"/>
      </w:pPr>
    </w:p>
    <w:p>
      <w:pPr>
        <w:spacing w:before="80" w:after="40"/>
      </w:pPr>
      <w:r>
        <w:rPr>
          <w:rFonts w:ascii="Consolas" w:hAnsi="Consolas"/>
          <w:b/>
          <w:color w:val="1E407C"/>
          <w:sz w:val="19"/>
        </w:rPr>
        <w:t>File: Form1.vb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Public Class Form1</w:t>
              <w:br/>
              <w:br/>
              <w:t xml:space="preserve">    Private n1 As Integer</w:t>
              <w:br/>
              <w:t xml:space="preserve">    Private n2 As Integer</w:t>
              <w:br/>
              <w:t xml:space="preserve">    Private n3 As Integer</w:t>
              <w:br/>
              <w:t xml:space="preserve">    Private sum As Integer</w:t>
              <w:br/>
              <w:t xml:space="preserve">    Private diff As Integer</w:t>
              <w:br/>
              <w:t xml:space="preserve">    Private quot As Integer</w:t>
              <w:br/>
              <w:t xml:space="preserve">    Private product As Integer</w:t>
              <w:br/>
              <w:t xml:space="preserve">    Private average As Integer</w:t>
              <w:br/>
              <w:br/>
              <w:t xml:space="preserve">    Private Sub Label2_Click(ByVal sender As System.Object, ByVal e As System.EventArgs) Handles Label2.Click</w:t>
              <w:br/>
              <w:br/>
              <w:t xml:space="preserve">    End Sub</w:t>
              <w:br/>
              <w:br/>
              <w:t xml:space="preserve">    Private Sub Form1_Load(ByVal sender As System.Object, ByVal e As System.EventArgs) Handles MyBase.Load</w:t>
              <w:br/>
              <w:br/>
              <w:t xml:space="preserve">    End Sub</w:t>
              <w:br/>
              <w:br/>
              <w:t xml:space="preserve">    Private Sub txtn1_TextChanged(ByVal sender As System.Object, ByVal e As System.EventArgs) Handles txtn1.TextChanged</w:t>
              <w:br/>
              <w:br/>
              <w:t xml:space="preserve">    End Sub</w:t>
              <w:br/>
              <w:br/>
              <w:t xml:space="preserve">    Private Sub txtn2_TextChanged(ByVal sender As System.Object, ByVal e As System.EventArgs) Handles txtn2.TextChanged</w:t>
              <w:br/>
              <w:br/>
              <w:t xml:space="preserve">    End Sub</w:t>
              <w:br/>
              <w:br/>
              <w:t xml:space="preserve">    Private Sub txtn3_TextChanged(ByVal sender As System.Object, ByVal e As System.EventArgs) Handles txtn3.TextChanged</w:t>
              <w:br/>
              <w:br/>
              <w:t xml:space="preserve">    End Sub</w:t>
              <w:br/>
              <w:br/>
              <w:t xml:space="preserve">    Private Sub txtsum_TextChanged(ByVal sender As System.Object, ByVal e As System.EventArgs) Handles txtsum.TextChanged</w:t>
              <w:br/>
              <w:br/>
              <w:t xml:space="preserve">    End Sub</w:t>
              <w:br/>
              <w:br/>
              <w:t xml:space="preserve">    Private Sub txtdiff_TextChanged(ByVal sender As System.Object, ByVal e As System.EventArgs) Handles txtdiff.TextChanged</w:t>
              <w:br/>
              <w:br/>
              <w:t xml:space="preserve">    End Sub</w:t>
              <w:br/>
              <w:br/>
              <w:t xml:space="preserve">    Private Sub txtprod_TextChanged(ByVal sender As System.Object, ByVal e As System.EventArgs) Handles txtprod.TextChanged</w:t>
              <w:br/>
              <w:br/>
              <w:t xml:space="preserve">    End Sub</w:t>
              <w:br/>
              <w:br/>
              <w:t xml:space="preserve">    Private Sub txtquot_TextChanged(ByVal sender As System.Object, ByVal e As System.EventArgs) Handles txtquot.TextChanged</w:t>
              <w:br/>
              <w:t xml:space="preserve">        </w:t>
              <w:br/>
              <w:t xml:space="preserve">    End Sub</w:t>
              <w:br/>
              <w:br/>
              <w:t xml:space="preserve">    Private Sub txtave_TextChanged(ByVal sender As System.Object, ByVal e As System.EventArgs) Handles txtave.TextChanged</w:t>
              <w:br/>
              <w:br/>
              <w:t xml:space="preserve">    End Sub</w:t>
              <w:br/>
              <w:br/>
              <w:t xml:space="preserve">    Private Sub btnAdd_Click(ByVal sender As System.Object, ByVal e As System.EventArgs) Handles btnAdd.Click</w:t>
              <w:br/>
              <w:br/>
              <w:t xml:space="preserve">        Try</w:t>
              <w:br/>
              <w:t xml:space="preserve">            n1 = Convert.ToInt32(txtn1.Text())</w:t>
              <w:br/>
              <w:t xml:space="preserve">            n2 = Convert.ToInt32(txtn2.Text())</w:t>
              <w:br/>
              <w:t xml:space="preserve">            n3 = Convert.ToInt32(txtn3.Text())</w:t>
              <w:br/>
              <w:br/>
              <w:t xml:space="preserve">            sum = n1 + n2 + n3</w:t>
              <w:br/>
              <w:t xml:space="preserve">            txtsum.Text() = sum.ToString()</w:t>
              <w:br/>
              <w:t xml:space="preserve">            </w:t>
              <w:br/>
              <w:br/>
              <w:t xml:space="preserve">        Catch ex As Exception</w:t>
              <w:br/>
              <w:t xml:space="preserve">            txtsum.Text = "Error: Maybe Invalid Number..."</w:t>
              <w:br/>
              <w:t xml:space="preserve">        End Try</w:t>
              <w:br/>
              <w:br/>
              <w:t xml:space="preserve">    End Sub</w:t>
              <w:br/>
              <w:br/>
              <w:t xml:space="preserve">    Private Sub btnSubtract_Click(ByVal sender As System.Object, ByVal e As System.EventArgs) Handles btnSubtract.Click</w:t>
              <w:br/>
              <w:t xml:space="preserve">        Try</w:t>
              <w:br/>
              <w:t xml:space="preserve">            n1 = Convert.ToInt32(txtn1.Text())</w:t>
              <w:br/>
              <w:t xml:space="preserve">            n2 = Convert.ToInt32(txtn2.Text())</w:t>
              <w:br/>
              <w:t xml:space="preserve">            n3 = Convert.ToInt32(txtn3.Text())</w:t>
              <w:br/>
              <w:br/>
              <w:t xml:space="preserve">            diff = n1 - n2 - n3</w:t>
              <w:br/>
              <w:t xml:space="preserve">            txtdiff.Text() = diff.ToString()</w:t>
              <w:br/>
              <w:br/>
              <w:br/>
              <w:t xml:space="preserve">        Catch ex As Exception</w:t>
              <w:br/>
              <w:t xml:space="preserve">            txtdiff.Text = "Error: Maybe Invalid Number..."</w:t>
              <w:br/>
              <w:t xml:space="preserve">        End Try</w:t>
              <w:br/>
              <w:t xml:space="preserve">    End Sub</w:t>
              <w:br/>
              <w:br/>
              <w:t xml:space="preserve">    Private Sub btnMultiply_Click(ByVal sender As System.Object, ByVal e As System.EventArgs) Handles btnMultiply.Click</w:t>
              <w:br/>
              <w:t xml:space="preserve">        Try</w:t>
              <w:br/>
              <w:t xml:space="preserve">            n1 = Convert.ToInt32(txtn1.Text())</w:t>
              <w:br/>
              <w:t xml:space="preserve">            n2 = Convert.ToInt32(txtn2.Text())</w:t>
              <w:br/>
              <w:t xml:space="preserve">            n3 = Convert.ToInt32(txtn3.Text())</w:t>
              <w:br/>
              <w:br/>
              <w:t xml:space="preserve">            quot = n1 * n2 * n3</w:t>
              <w:br/>
              <w:t xml:space="preserve">            txtquot.Text() = quot.ToString()</w:t>
              <w:br/>
              <w:br/>
              <w:t xml:space="preserve">        Catch ex As Exception</w:t>
              <w:br/>
              <w:t xml:space="preserve">            txtquot.Text = "Error: Maybe Invalid Number..."</w:t>
              <w:br/>
              <w:t xml:space="preserve">        End Try</w:t>
              <w:br/>
              <w:t xml:space="preserve">    End Sub</w:t>
              <w:br/>
              <w:br/>
              <w:t xml:space="preserve">    Private Sub btnDivide_Click(ByVal sender As System.Object, ByVal e As System.EventArgs) Handles btnDivide.Click</w:t>
              <w:br/>
              <w:t xml:space="preserve">        Try</w:t>
              <w:br/>
              <w:t xml:space="preserve">            n1 = Convert.ToInt32(txtn1.Text())</w:t>
              <w:br/>
              <w:t xml:space="preserve">            n2 = Convert.ToInt32(txtn2.Text())</w:t>
              <w:br/>
              <w:t xml:space="preserve">            n3 = Convert.ToInt32(txtn3.Text())</w:t>
              <w:br/>
              <w:br/>
              <w:t xml:space="preserve">            product = n1 / n2 / n3</w:t>
              <w:br/>
              <w:t xml:space="preserve">            txtprod.Text() = product.ToString()</w:t>
              <w:br/>
              <w:br/>
              <w:br/>
              <w:t xml:space="preserve">        Catch ex As Exception</w:t>
              <w:br/>
              <w:t xml:space="preserve">            txtprod.Text = "Error: Maybe Invalid Number..."</w:t>
              <w:br/>
              <w:t xml:space="preserve">        End Try</w:t>
              <w:br/>
              <w:t xml:space="preserve">    End Sub</w:t>
              <w:br/>
              <w:br/>
              <w:t xml:space="preserve">    Private Sub btnAverage_Click(ByVal sender As System.Object, ByVal e As System.EventArgs) Handles btnAverage.Click</w:t>
              <w:br/>
              <w:t xml:space="preserve">        Try</w:t>
              <w:br/>
              <w:t xml:space="preserve">            n1 = Convert.ToInt32(txtn1.Text())</w:t>
              <w:br/>
              <w:t xml:space="preserve">            n2 = Convert.ToInt32(txtn2.Text())</w:t>
              <w:br/>
              <w:t xml:space="preserve">            n3 = Convert.ToInt32(txtn3.Text())</w:t>
              <w:br/>
              <w:br/>
              <w:t xml:space="preserve">            average = (n1 + n2 + n3) / 3</w:t>
              <w:br/>
              <w:t xml:space="preserve">            txtave.Text() = average.ToString()</w:t>
              <w:br/>
              <w:br/>
              <w:br/>
              <w:t xml:space="preserve">        Catch ex As Exception</w:t>
              <w:br/>
              <w:t xml:space="preserve">            txtave.Text = "Error: Maybe Invalid Number..."</w:t>
              <w:br/>
              <w:t xml:space="preserve">        End Try</w:t>
              <w:br/>
              <w:t xml:space="preserve">    End Sub</w:t>
              <w:br/>
              <w:br/>
              <w:t xml:space="preserve">    Private Sub btnClear_Click(ByVal sender As System.Object, ByVal e As System.EventArgs) Handles btnClear.Click</w:t>
              <w:br/>
              <w:t xml:space="preserve">        txtn1.Clear()</w:t>
              <w:br/>
              <w:t xml:space="preserve">        txtn2.Clear()</w:t>
              <w:br/>
              <w:t xml:space="preserve">        txtn3.Clear()</w:t>
              <w:br/>
              <w:t xml:space="preserve">        txtsum.Clear()</w:t>
              <w:br/>
              <w:t xml:space="preserve">        txtdiff.Clear()</w:t>
              <w:br/>
              <w:t xml:space="preserve">        txtprod.Clear()</w:t>
              <w:br/>
              <w:t xml:space="preserve">        txtquot.Clear()</w:t>
              <w:br/>
              <w:t xml:space="preserve">        txtave.Clear()</w:t>
              <w:br/>
              <w:t xml:space="preserve">    End Sub</w:t>
              <w:br/>
              <w:br/>
              <w:t xml:space="preserve">    Private Sub btnExit_Click(ByVal sender As System.Object, ByVal e As System.EventArgs) Handles btnExit.Click</w:t>
              <w:br/>
              <w:t xml:space="preserve">        Application.Exit()</w:t>
              <w:br/>
              <w:t xml:space="preserve">    End Sub</w:t>
              <w:br/>
              <w:t>End Class</w:t>
            </w:r>
          </w:p>
        </w:tc>
      </w:tr>
    </w:tbl>
    <w:p>
      <w:pPr>
        <w:spacing w:after="80"/>
      </w:pPr>
    </w:p>
    <w:p>
      <w:pPr>
        <w:spacing w:before="80" w:after="40"/>
      </w:pPr>
      <w:r>
        <w:rPr>
          <w:rFonts w:ascii="Consolas" w:hAnsi="Consolas"/>
          <w:b/>
          <w:color w:val="1E407C"/>
          <w:sz w:val="19"/>
        </w:rPr>
        <w:t>File: Form1.Designer.vb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&lt;Global.Microsoft.VisualBasic.CompilerServices.DesignerGenerated()&gt; _</w:t>
              <w:br/>
              <w:t>Partial Class Form1</w:t>
              <w:br/>
              <w:t xml:space="preserve">    Inherits System.Windows.Forms.Form</w:t>
              <w:br/>
              <w:br/>
              <w:t xml:space="preserve">    'Form overrides dispose to clean up the component list.</w:t>
              <w:br/>
              <w:t xml:space="preserve">    &lt;System.Diagnostics.DebuggerNonUserCode()&gt; _</w:t>
              <w:br/>
              <w:t xml:space="preserve">    Protected Overrides Sub Dispose(ByVal disposing As Boolean)</w:t>
              <w:br/>
              <w:t xml:space="preserve">        Try</w:t>
              <w:br/>
              <w:t xml:space="preserve">            If disposing AndAlso components IsNot Nothing Then</w:t>
              <w:br/>
              <w:t xml:space="preserve">                components.Dispose()</w:t>
              <w:br/>
              <w:t xml:space="preserve">            End If</w:t>
              <w:br/>
              <w:t xml:space="preserve">        Finally</w:t>
              <w:br/>
              <w:t xml:space="preserve">            MyBase.Dispose(disposing)</w:t>
              <w:br/>
              <w:t xml:space="preserve">        End Try</w:t>
              <w:br/>
              <w:t xml:space="preserve">    End Sub</w:t>
              <w:br/>
              <w:br/>
              <w:t xml:space="preserve">    'Required by the Windows Form Designer</w:t>
              <w:br/>
              <w:t xml:space="preserve">    Private components As System.ComponentModel.IContainer</w:t>
              <w:br/>
              <w:br/>
              <w:t xml:space="preserve">    'NOTE: The following procedure is required by the Windows Form Designer</w:t>
              <w:br/>
              <w:t xml:space="preserve">    'It can be modified using the Windows Form Designer.  </w:t>
              <w:br/>
              <w:t xml:space="preserve">    'Do not modify it using the code editor.</w:t>
              <w:br/>
              <w:t xml:space="preserve">    &lt;System.Diagnostics.DebuggerStepThrough()&gt; _</w:t>
              <w:br/>
              <w:t xml:space="preserve">    Private Sub InitializeComponent()</w:t>
              <w:br/>
              <w:t xml:space="preserve">        Me.Label1 = New System.Windows.Forms.Label()</w:t>
              <w:br/>
              <w:t xml:space="preserve">        Me.Label2 = New System.Windows.Forms.Label()</w:t>
              <w:br/>
              <w:t xml:space="preserve">        Me.Label3 = New System.Windows.Forms.Label()</w:t>
              <w:br/>
              <w:t xml:space="preserve">        Me.txtn1 = New System.Windows.Forms.TextBox()</w:t>
              <w:br/>
              <w:t xml:space="preserve">        Me.txtn2 = New System.Windows.Forms.TextBox()</w:t>
              <w:br/>
              <w:t xml:space="preserve">        Me.Label11 = New System.Windows.Forms.Label()</w:t>
              <w:br/>
              <w:t xml:space="preserve">        Me.txtsum = New System.Windows.Forms.TextBox()</w:t>
              <w:br/>
              <w:t xml:space="preserve">        Me.Label4 = New System.Windows.Forms.Label()</w:t>
              <w:br/>
              <w:t xml:space="preserve">        Me.txtn3 = New System.Windows.Forms.TextBox()</w:t>
              <w:br/>
              <w:t xml:space="preserve">        Me.Label5 = New System.Windows.Forms.Label()</w:t>
              <w:br/>
              <w:t xml:space="preserve">        Me.txtprod = New System.Windows.Forms.TextBox()</w:t>
              <w:br/>
              <w:t xml:space="preserve">        Me.Label6 = New System.Windows.Forms.Label()</w:t>
              <w:br/>
              <w:t xml:space="preserve">        Me.txtdiff = New System.Windows.Forms.TextBox()</w:t>
              <w:br/>
              <w:t xml:space="preserve">        Me.Label7 = New System.Windows.Forms.Label()</w:t>
              <w:br/>
              <w:t xml:space="preserve">        Me.txtquot = New System.Windows.Forms.TextBox()</w:t>
              <w:br/>
              <w:t xml:space="preserve">        Me.Label8 = New System.Windows.Forms.Label()</w:t>
              <w:br/>
              <w:t xml:space="preserve">        Me.txtave = New System.Windows.Forms.TextBox()</w:t>
              <w:br/>
              <w:t xml:space="preserve">        Me.Label9 = New System.Windows.Forms.Label()</w:t>
              <w:br/>
              <w:t xml:space="preserve">        Me.btnAdd = New System.Windows.Forms.Button()</w:t>
              <w:br/>
              <w:t xml:space="preserve">        Me.btnSubtract = New System.Windows.Forms.Button()</w:t>
              <w:br/>
              <w:t xml:space="preserve">        Me.btnMultiply = New System.Windows.Forms.Button()</w:t>
              <w:br/>
              <w:t xml:space="preserve">        Me.btnDivide = New System.Windows.Forms.Button()</w:t>
              <w:br/>
              <w:t xml:space="preserve">        Me.btnAverage = New System.Windows.Forms.Button()</w:t>
              <w:br/>
              <w:t xml:space="preserve">        Me.btnClear = New System.Windows.Forms.Button()</w:t>
              <w:br/>
              <w:t xml:space="preserve">        Me.btnExit = New System.Windows.Forms.Button()</w:t>
              <w:br/>
              <w:t xml:space="preserve">        Me.SuspendLayout()</w:t>
              <w:br/>
              <w:t xml:space="preserve">        '</w:t>
              <w:br/>
              <w:t xml:space="preserve">        'Label1</w:t>
              <w:br/>
              <w:t xml:space="preserve">        '</w:t>
              <w:br/>
              <w:t xml:space="preserve">        Me.Label1.AutoSize = True</w:t>
              <w:br/>
              <w:t xml:space="preserve">        Me.Label1.Font = New System.Drawing.Font("Courier New", 9.75!, System.Drawing.FontStyle.Regular, System.Drawing.GraphicsUnit.Point, CType(0, Byte))</w:t>
              <w:br/>
              <w:t xml:space="preserve">        Me.Label1.Location = New System.Drawing.Point(12, 9)</w:t>
              <w:br/>
              <w:t xml:space="preserve">        Me.Label1.Name = "Label1"</w:t>
              <w:br/>
              <w:t xml:space="preserve">        Me.Label1.Size = New System.Drawing.Size(160, 16)</w:t>
              <w:br/>
              <w:t xml:space="preserve">        Me.Label1.TabIndex = 1</w:t>
              <w:br/>
              <w:t xml:space="preserve">        Me.Label1.Text = "Author: Alvarez Rex"</w:t>
              <w:br/>
              <w:t xml:space="preserve">        '</w:t>
              <w:br/>
              <w:t xml:space="preserve">        'Label2</w:t>
              <w:br/>
              <w:t xml:space="preserve">        '</w:t>
              <w:br/>
              <w:t xml:space="preserve">        Me.Label2.AutoSize = True</w:t>
              <w:br/>
              <w:t xml:space="preserve">        Me.Label2.Font = New System.Drawing.Font("Courier New", 9.75!, System.Drawing.FontStyle.Regular, System.Drawing.GraphicsUnit.Point, CType(0, Byte))</w:t>
              <w:br/>
              <w:t xml:space="preserve">        Me.Label2.Location = New System.Drawing.Point(12, 34)</w:t>
              <w:br/>
              <w:t xml:space="preserve">        Me.Label2.Name = "Label2"</w:t>
              <w:br/>
              <w:t xml:space="preserve">        Me.Label2.Size = New System.Drawing.Size(288, 16)</w:t>
              <w:br/>
              <w:t xml:space="preserve">        Me.Label2.TabIndex = 2</w:t>
              <w:br/>
              <w:t xml:space="preserve">        Me.Label2.Text = "Course: BSIT Year: 2026 Section: 3B"</w:t>
              <w:br/>
              <w:t xml:space="preserve">        '</w:t>
              <w:br/>
              <w:t xml:space="preserve">        'Label3</w:t>
              <w:br/>
              <w:t xml:space="preserve">        '</w:t>
              <w:br/>
              <w:t xml:space="preserve">        Me.Label3.AutoSize = True</w:t>
              <w:br/>
              <w:t xml:space="preserve">        Me.Label3.Font = New System.Drawing.Font("Courier New", 9.75!, System.Drawing.FontStyle.Regular, System.Drawing.GraphicsUnit.Point, CType(0, Byte))</w:t>
              <w:br/>
              <w:t xml:space="preserve">        Me.Label3.Location = New System.Drawing.Point(12, 70)</w:t>
              <w:br/>
              <w:t xml:space="preserve">        Me.Label3.Name = "Label3"</w:t>
              <w:br/>
              <w:t xml:space="preserve">        Me.Label3.Size = New System.Drawing.Size(80, 16)</w:t>
              <w:br/>
              <w:t xml:space="preserve">        Me.Label3.TabIndex = 3</w:t>
              <w:br/>
              <w:t xml:space="preserve">        Me.Label3.Text = "Number 1:"</w:t>
              <w:br/>
              <w:t xml:space="preserve">        '</w:t>
              <w:br/>
              <w:t xml:space="preserve">        'txtn1</w:t>
              <w:br/>
              <w:t xml:space="preserve">        '</w:t>
              <w:br/>
              <w:t xml:space="preserve">        Me.txtn1.Location = New System.Drawing.Point(98, 66)</w:t>
              <w:br/>
              <w:t xml:space="preserve">        Me.txtn1.Name = "txtn1"</w:t>
              <w:br/>
              <w:t xml:space="preserve">        Me.txtn1.Size = New System.Drawing.Size(202, 20)</w:t>
              <w:br/>
              <w:t xml:space="preserve">        Me.txtn1.TabIndex = 11</w:t>
              <w:br/>
              <w:t xml:space="preserve">        '</w:t>
              <w:br/>
              <w:t xml:space="preserve">        'txtn2</w:t>
              <w:br/>
              <w:t xml:space="preserve">        '</w:t>
              <w:br/>
              <w:t xml:space="preserve">        Me.txtn2.Location = New System.Drawing.Point(98, 92)</w:t>
              <w:br/>
              <w:t xml:space="preserve">        Me.txtn2.Name = "txtn2"</w:t>
              <w:br/>
              <w:t xml:space="preserve">        Me.txtn2.Size = New System.Drawing.Size(202, 20)</w:t>
              <w:br/>
              <w:t xml:space="preserve">        Me.txtn2.TabIndex = 13</w:t>
              <w:br/>
              <w:t xml:space="preserve">        '</w:t>
              <w:br/>
              <w:t xml:space="preserve">        'Label11</w:t>
              <w:br/>
              <w:t xml:space="preserve">        '</w:t>
              <w:br/>
              <w:t xml:space="preserve">        Me.Label11.AutoSize = True</w:t>
              <w:br/>
              <w:t xml:space="preserve">        Me.Label11.Font = New System.Drawing.Font("Courier New", 9.75!, System.Drawing.FontStyle.Regular, System.Drawing.GraphicsUnit.Point, CType(0, Byte))</w:t>
              <w:br/>
              <w:t xml:space="preserve">        Me.Label11.Location = New System.Drawing.Point(12, 96)</w:t>
              <w:br/>
              <w:t xml:space="preserve">        Me.Label11.Name = "Label11"</w:t>
              <w:br/>
              <w:t xml:space="preserve">        Me.Label11.Size = New System.Drawing.Size(80, 16)</w:t>
              <w:br/>
              <w:t xml:space="preserve">        Me.Label11.TabIndex = 12</w:t>
              <w:br/>
              <w:t xml:space="preserve">        Me.Label11.Text = "Number 2:"</w:t>
              <w:br/>
              <w:t xml:space="preserve">        '</w:t>
              <w:br/>
              <w:t xml:space="preserve">        'txtsum</w:t>
              <w:br/>
              <w:t xml:space="preserve">        '</w:t>
              <w:br/>
              <w:t xml:space="preserve">        Me.txtsum.Location = New System.Drawing.Point(98, 144)</w:t>
              <w:br/>
              <w:t xml:space="preserve">        Me.txtsum.Name = "txtsum"</w:t>
              <w:br/>
              <w:t xml:space="preserve">        Me.txtsum.Size = New System.Drawing.Size(202, 20)</w:t>
              <w:br/>
              <w:t xml:space="preserve">        Me.txtsum.TabIndex = 17</w:t>
              <w:br/>
              <w:t xml:space="preserve">        '</w:t>
              <w:br/>
              <w:t xml:space="preserve">        'Label4</w:t>
              <w:br/>
              <w:t xml:space="preserve">        '</w:t>
              <w:br/>
              <w:t xml:space="preserve">        Me.Label4.AutoSize = True</w:t>
              <w:br/>
              <w:t xml:space="preserve">        Me.Label4.Font = New System.Drawing.Font("Courier New", 9.75!, System.Drawing.FontStyle.Regular, System.Drawing.GraphicsUnit.Point, CType(0, Byte))</w:t>
              <w:br/>
              <w:t xml:space="preserve">        Me.Label4.Location = New System.Drawing.Point(12, 148)</w:t>
              <w:br/>
              <w:t xml:space="preserve">        Me.Label4.Name = "Label4"</w:t>
              <w:br/>
              <w:t xml:space="preserve">        Me.Label4.Size = New System.Drawing.Size(40, 16)</w:t>
              <w:br/>
              <w:t xml:space="preserve">        Me.Label4.TabIndex = 16</w:t>
              <w:br/>
              <w:t xml:space="preserve">        Me.Label4.Text = "Sum:"</w:t>
              <w:br/>
              <w:t xml:space="preserve">        '</w:t>
              <w:br/>
              <w:t xml:space="preserve">        'txtn3</w:t>
              <w:br/>
              <w:t xml:space="preserve">        '</w:t>
              <w:br/>
              <w:t xml:space="preserve">        Me.txtn3.Location = New System.Drawing.Point(98, 118)</w:t>
              <w:br/>
              <w:t xml:space="preserve">        Me.txtn3.Name = "txtn3"</w:t>
              <w:br/>
              <w:t xml:space="preserve">        Me.txtn3.Size = New System.Drawing.Size(202, 20)</w:t>
              <w:br/>
              <w:t xml:space="preserve">        Me.txtn3.TabIndex = 15</w:t>
              <w:br/>
              <w:t xml:space="preserve">        '</w:t>
              <w:br/>
              <w:t xml:space="preserve">        'Label5</w:t>
              <w:br/>
              <w:t xml:space="preserve">        '</w:t>
              <w:br/>
              <w:t xml:space="preserve">        Me.Label5.AutoSize = True</w:t>
              <w:br/>
              <w:t xml:space="preserve">        Me.Label5.Font = New System.Drawing.Font("Courier New", 9.75!, System.Drawing.FontStyle.Regular, System.Drawing.GraphicsUnit.Point, CType(0, Byte))</w:t>
              <w:br/>
              <w:t xml:space="preserve">        Me.Label5.Location = New System.Drawing.Point(12, 122)</w:t>
              <w:br/>
              <w:t xml:space="preserve">        Me.Label5.Name = "Label5"</w:t>
              <w:br/>
              <w:t xml:space="preserve">        Me.Label5.Size = New System.Drawing.Size(80, 16)</w:t>
              <w:br/>
              <w:t xml:space="preserve">        Me.Label5.TabIndex = 14</w:t>
              <w:br/>
              <w:t xml:space="preserve">        Me.Label5.Text = "Number 3:"</w:t>
              <w:br/>
              <w:t xml:space="preserve">        '</w:t>
              <w:br/>
              <w:t xml:space="preserve">        'txtprod</w:t>
              <w:br/>
              <w:t xml:space="preserve">        '</w:t>
              <w:br/>
              <w:t xml:space="preserve">        Me.txtprod.Location = New System.Drawing.Point(98, 196)</w:t>
              <w:br/>
              <w:t xml:space="preserve">        Me.txtprod.Name = "txtprod"</w:t>
              <w:br/>
              <w:t xml:space="preserve">        Me.txtprod.Size = New System.Drawing.Size(202, 20)</w:t>
              <w:br/>
              <w:t xml:space="preserve">        Me.txtprod.TabIndex = 21</w:t>
              <w:br/>
              <w:t xml:space="preserve">        '</w:t>
              <w:br/>
              <w:t xml:space="preserve">        'Label6</w:t>
              <w:br/>
              <w:t xml:space="preserve">        '</w:t>
              <w:br/>
              <w:t xml:space="preserve">        Me.Label6.AutoSize = True</w:t>
              <w:br/>
              <w:t xml:space="preserve">        Me.Label6.Font = New System.Drawing.Font("Courier New", 9.75!, System.Drawing.FontStyle.Regular, System.Drawing.GraphicsUnit.Point, CType(0, Byte))</w:t>
              <w:br/>
              <w:t xml:space="preserve">        Me.Label6.Location = New System.Drawing.Point(12, 200)</w:t>
              <w:br/>
              <w:t xml:space="preserve">        Me.Label6.Name = "Label6"</w:t>
              <w:br/>
              <w:t xml:space="preserve">        Me.Label6.Size = New System.Drawing.Size(48, 16)</w:t>
              <w:br/>
              <w:t xml:space="preserve">        Me.Label6.TabIndex = 20</w:t>
              <w:br/>
              <w:t xml:space="preserve">        Me.Label6.Text = "Prod:"</w:t>
              <w:br/>
              <w:t xml:space="preserve">        '</w:t>
              <w:br/>
              <w:t xml:space="preserve">        'txtdiff</w:t>
              <w:br/>
              <w:t xml:space="preserve">        '</w:t>
              <w:br/>
              <w:t xml:space="preserve">        Me.txtdiff.Location = New System.Drawing.Point(98, 170)</w:t>
              <w:br/>
              <w:t xml:space="preserve">        Me.txtdiff.Name = "txtdiff"</w:t>
              <w:br/>
              <w:t xml:space="preserve">        Me.txtdiff.Size = New System.Drawing.Size(202, 20)</w:t>
              <w:br/>
              <w:t xml:space="preserve">        Me.txtdiff.TabIndex = 19</w:t>
              <w:br/>
              <w:t xml:space="preserve">        '</w:t>
              <w:br/>
              <w:t xml:space="preserve">        'Label7</w:t>
              <w:br/>
              <w:t xml:space="preserve">        '</w:t>
              <w:br/>
              <w:t xml:space="preserve">        Me.Label7.AutoSize = True</w:t>
              <w:br/>
              <w:t xml:space="preserve">        Me.Label7.Font = New System.Drawing.Font("Courier New", 9.75!, System.Drawing.FontStyle.Regular, System.Drawing.GraphicsUnit.Point, CType(0, Byte))</w:t>
              <w:br/>
              <w:t xml:space="preserve">        Me.Label7.Location = New System.Drawing.Point(12, 174)</w:t>
              <w:br/>
              <w:t xml:space="preserve">        Me.Label7.Name = "Label7"</w:t>
              <w:br/>
              <w:t xml:space="preserve">        Me.Label7.Size = New System.Drawing.Size(48, 16)</w:t>
              <w:br/>
              <w:t xml:space="preserve">        Me.Label7.TabIndex = 18</w:t>
              <w:br/>
              <w:t xml:space="preserve">        Me.Label7.Text = "Diff:"</w:t>
              <w:br/>
              <w:t xml:space="preserve">        '</w:t>
              <w:br/>
              <w:t xml:space="preserve">        'txtquot</w:t>
              <w:br/>
              <w:t xml:space="preserve">        '</w:t>
              <w:br/>
              <w:t xml:space="preserve">        Me.txtquot.Location = New System.Drawing.Point(98, 222)</w:t>
              <w:br/>
              <w:t xml:space="preserve">        Me.txtquot.Name = "txtquot"</w:t>
              <w:br/>
              <w:t xml:space="preserve">        Me.txtquot.Size = New System.Drawing.Size(202, 20)</w:t>
              <w:br/>
              <w:t xml:space="preserve">        Me.txtquot.TabIndex = 23</w:t>
              <w:br/>
              <w:t xml:space="preserve">        '</w:t>
              <w:br/>
              <w:t xml:space="preserve">        'Label8</w:t>
              <w:br/>
              <w:t xml:space="preserve">        '</w:t>
              <w:br/>
              <w:t xml:space="preserve">        Me.Label8.AutoSize = True</w:t>
              <w:br/>
              <w:t xml:space="preserve">        Me.Label8.Font = New System.Drawing.Font("Courier New", 9.75!, System.Drawing.FontStyle.Regular, System.Drawing.GraphicsUnit.Point, CType(0, Byte))</w:t>
              <w:br/>
              <w:t xml:space="preserve">        Me.Label8.Location = New System.Drawing.Point(12, 226)</w:t>
              <w:br/>
              <w:t xml:space="preserve">        Me.Label8.Name = "Label8"</w:t>
              <w:br/>
              <w:t xml:space="preserve">        Me.Label8.Size = New System.Drawing.Size(48, 16)</w:t>
              <w:br/>
              <w:t xml:space="preserve">        Me.Label8.TabIndex = 22</w:t>
              <w:br/>
              <w:t xml:space="preserve">        Me.Label8.Text = "Quot:"</w:t>
              <w:br/>
              <w:t xml:space="preserve">        '</w:t>
              <w:br/>
              <w:t xml:space="preserve">        'txtave</w:t>
              <w:br/>
              <w:t xml:space="preserve">        '</w:t>
              <w:br/>
              <w:t xml:space="preserve">        Me.txtave.Location = New System.Drawing.Point(98, 248)</w:t>
              <w:br/>
              <w:t xml:space="preserve">        Me.txtave.Name = "txtave"</w:t>
              <w:br/>
              <w:t xml:space="preserve">        Me.txtave.Size = New System.Drawing.Size(202, 20)</w:t>
              <w:br/>
              <w:t xml:space="preserve">        Me.txtave.TabIndex = 25</w:t>
              <w:br/>
              <w:t xml:space="preserve">        '</w:t>
              <w:br/>
              <w:t xml:space="preserve">        'Label9</w:t>
              <w:br/>
              <w:t xml:space="preserve">        '</w:t>
              <w:br/>
              <w:t xml:space="preserve">        Me.Label9.AutoSize = True</w:t>
              <w:br/>
              <w:t xml:space="preserve">        Me.Label9.Font = New System.Drawing.Font("Courier New", 9.75!, System.Drawing.FontStyle.Regular, System.Drawing.GraphicsUnit.Point, CType(0, Byte))</w:t>
              <w:br/>
              <w:t xml:space="preserve">        Me.Label9.Location = New System.Drawing.Point(12, 252)</w:t>
              <w:br/>
              <w:t xml:space="preserve">        Me.Label9.Name = "Label9"</w:t>
              <w:br/>
              <w:t xml:space="preserve">        Me.Label9.Size = New System.Drawing.Size(40, 16)</w:t>
              <w:br/>
              <w:t xml:space="preserve">        Me.Label9.TabIndex = 24</w:t>
              <w:br/>
              <w:t xml:space="preserve">        Me.Label9.Text = "Ave:"</w:t>
              <w:br/>
              <w:t xml:space="preserve">        '</w:t>
              <w:br/>
              <w:t xml:space="preserve">        'btnAdd</w:t>
              <w:br/>
              <w:t xml:space="preserve">        '</w:t>
              <w:br/>
              <w:t xml:space="preserve">        Me.btnAdd.Font = New System.Drawing.Font("Courier New", 9.75!, System.Drawing.FontStyle.Regular, System.Drawing.GraphicsUnit.Point, CType(0, Byte))</w:t>
              <w:br/>
              <w:t xml:space="preserve">        Me.btnAdd.Location = New System.Drawing.Point(12, 292)</w:t>
              <w:br/>
              <w:t xml:space="preserve">        Me.btnAdd.Name = "btnAdd"</w:t>
              <w:br/>
              <w:t xml:space="preserve">        Me.btnAdd.Size = New System.Drawing.Size(75, 23)</w:t>
              <w:br/>
              <w:t xml:space="preserve">        Me.btnAdd.TabIndex = 26</w:t>
              <w:br/>
              <w:t xml:space="preserve">        Me.btnAdd.Text = "Add"</w:t>
              <w:br/>
              <w:t xml:space="preserve">        Me.btnAdd.UseVisualStyleBackColor = True</w:t>
              <w:br/>
              <w:t xml:space="preserve">        '</w:t>
              <w:br/>
              <w:t xml:space="preserve">        'btnSubtract</w:t>
              <w:br/>
              <w:t xml:space="preserve">        '</w:t>
              <w:br/>
              <w:t xml:space="preserve">        Me.btnSubtract.Font = New System.Drawing.Font("Courier New", 9.75!, System.Drawing.FontStyle.Regular, System.Drawing.GraphicsUnit.Point, CType(0, Byte))</w:t>
              <w:br/>
              <w:t xml:space="preserve">        Me.btnSubtract.Location = New System.Drawing.Point(93, 292)</w:t>
              <w:br/>
              <w:t xml:space="preserve">        Me.btnSubtract.Name = "btnSubtract"</w:t>
              <w:br/>
              <w:t xml:space="preserve">        Me.btnSubtract.Size = New System.Drawing.Size(93, 23)</w:t>
              <w:br/>
              <w:t xml:space="preserve">        Me.btnSubtract.TabIndex = 27</w:t>
              <w:br/>
              <w:t xml:space="preserve">        Me.btnSubtract.Text = "Subtract"</w:t>
              <w:br/>
              <w:t xml:space="preserve">        Me.btnSubtract.UseVisualStyleBackColor = True</w:t>
              <w:br/>
              <w:t xml:space="preserve">        '</w:t>
              <w:br/>
              <w:t xml:space="preserve">        'btnMultiply</w:t>
              <w:br/>
              <w:t xml:space="preserve">        '</w:t>
              <w:br/>
              <w:t xml:space="preserve">        Me.btnMultiply.Font = New System.Drawing.Font("Courier New", 9.75!, System.Drawing.FontStyle.Regular, System.Drawing.GraphicsUnit.Point, CType(0, Byte))</w:t>
              <w:br/>
              <w:t xml:space="preserve">        Me.btnMultiply.Location = New System.Drawing.Point(192, 292)</w:t>
              <w:br/>
              <w:t xml:space="preserve">        Me.btnMultiply.Name = "btnMultiply"</w:t>
              <w:br/>
              <w:t xml:space="preserve">        Me.btnMultiply.Size = New System.Drawing.Size(85, 23)</w:t>
              <w:br/>
              <w:t xml:space="preserve">        Me.btnMultiply.TabIndex = 28</w:t>
              <w:br/>
              <w:t xml:space="preserve">        Me.btnMultiply.Text = "Multiply"</w:t>
              <w:br/>
              <w:t xml:space="preserve">        Me.btnMultiply.UseVisualStyleBackColor = True</w:t>
              <w:br/>
              <w:t xml:space="preserve">        '</w:t>
              <w:br/>
              <w:t xml:space="preserve">        'btnDivide</w:t>
              <w:br/>
              <w:t xml:space="preserve">        '</w:t>
              <w:br/>
              <w:t xml:space="preserve">        Me.btnDivide.Font = New System.Drawing.Font("Courier New", 9.75!, System.Drawing.FontStyle.Regular, System.Drawing.GraphicsUnit.Point, CType(0, Byte))</w:t>
              <w:br/>
              <w:t xml:space="preserve">        Me.btnDivide.Location = New System.Drawing.Point(283, 292)</w:t>
              <w:br/>
              <w:t xml:space="preserve">        Me.btnDivide.Name = "btnDivide"</w:t>
              <w:br/>
              <w:t xml:space="preserve">        Me.btnDivide.Size = New System.Drawing.Size(75, 23)</w:t>
              <w:br/>
              <w:t xml:space="preserve">        Me.btnDivide.TabIndex = 29</w:t>
              <w:br/>
              <w:t xml:space="preserve">        Me.btnDivide.Text = "Divide"</w:t>
              <w:br/>
              <w:t xml:space="preserve">        Me.btnDivide.UseVisualStyleBackColor = True</w:t>
              <w:br/>
              <w:t xml:space="preserve">        '</w:t>
              <w:br/>
              <w:t xml:space="preserve">        'btnAverage</w:t>
              <w:br/>
              <w:t xml:space="preserve">        '</w:t>
              <w:br/>
              <w:t xml:space="preserve">        Me.btnAverage.Font = New System.Drawing.Font("Courier New", 9.75!, System.Drawing.FontStyle.Regular, System.Drawing.GraphicsUnit.Point, CType(0, Byte))</w:t>
              <w:br/>
              <w:t xml:space="preserve">        Me.btnAverage.Location = New System.Drawing.Point(52, 321)</w:t>
              <w:br/>
              <w:t xml:space="preserve">        Me.btnAverage.Name = "btnAverage"</w:t>
              <w:br/>
              <w:t xml:space="preserve">        Me.btnAverage.Size = New System.Drawing.Size(75, 23)</w:t>
              <w:br/>
              <w:t xml:space="preserve">        Me.btnAverage.TabIndex = 30</w:t>
              <w:br/>
              <w:t xml:space="preserve">        Me.btnAverage.Text = "Average"</w:t>
              <w:br/>
              <w:t xml:space="preserve">        Me.btnAverage.UseVisualStyleBackColor = True</w:t>
              <w:br/>
              <w:t xml:space="preserve">        '</w:t>
              <w:br/>
              <w:t xml:space="preserve">        'btnClear</w:t>
              <w:br/>
              <w:t xml:space="preserve">        '</w:t>
              <w:br/>
              <w:t xml:space="preserve">        Me.btnClear.Font = New System.Drawing.Font("Courier New", 9.75!, System.Drawing.FontStyle.Regular, System.Drawing.GraphicsUnit.Point, CType(0, Byte))</w:t>
              <w:br/>
              <w:t xml:space="preserve">        Me.btnClear.Location = New System.Drawing.Point(133, 321)</w:t>
              <w:br/>
              <w:t xml:space="preserve">        Me.btnClear.Name = "btnClear"</w:t>
              <w:br/>
              <w:t xml:space="preserve">        Me.btnClear.Size = New System.Drawing.Size(75, 23)</w:t>
              <w:br/>
              <w:t xml:space="preserve">        Me.btnClear.TabIndex = 31</w:t>
              <w:br/>
              <w:t xml:space="preserve">        Me.btnClear.Text = "Clear"</w:t>
              <w:br/>
              <w:t xml:space="preserve">        Me.btnClear.UseVisualStyleBackColor = True</w:t>
              <w:br/>
              <w:t xml:space="preserve">        '</w:t>
              <w:br/>
              <w:t xml:space="preserve">        'btnExit</w:t>
              <w:br/>
              <w:t xml:space="preserve">        '</w:t>
              <w:br/>
              <w:t xml:space="preserve">        Me.btnExit.Font = New System.Drawing.Font("Courier New", 9.75!, System.Drawing.FontStyle.Regular, System.Drawing.GraphicsUnit.Point, CType(0, Byte))</w:t>
              <w:br/>
              <w:t xml:space="preserve">        Me.btnExit.Location = New System.Drawing.Point(214, 321)</w:t>
              <w:br/>
              <w:t xml:space="preserve">        Me.btnExit.Name = "btnExit"</w:t>
              <w:br/>
              <w:t xml:space="preserve">        Me.btnExit.Size = New System.Drawing.Size(75, 23)</w:t>
              <w:br/>
              <w:t xml:space="preserve">        Me.btnExit.TabIndex = 32</w:t>
              <w:br/>
              <w:t xml:space="preserve">        Me.btnExit.Text = "Exit"</w:t>
              <w:br/>
              <w:t xml:space="preserve">        Me.btnExit.UseVisualStyleBackColor = True</w:t>
              <w:br/>
              <w:t xml:space="preserve">        '</w:t>
              <w:br/>
              <w:t xml:space="preserve">        'Form1</w:t>
              <w:br/>
              <w:t xml:space="preserve">        '</w:t>
              <w:br/>
              <w:t xml:space="preserve">        Me.AutoScaleDimensions = New System.Drawing.SizeF(6.0!, 13.0!)</w:t>
              <w:br/>
              <w:t xml:space="preserve">        Me.AutoScaleMode = System.Windows.Forms.AutoScaleMode.Font</w:t>
              <w:br/>
              <w:t xml:space="preserve">        Me.ClientSize = New System.Drawing.Size(399, 375)</w:t>
              <w:br/>
              <w:t xml:space="preserve">        Me.Controls.Add(Me.btnExit)</w:t>
              <w:br/>
              <w:t xml:space="preserve">        Me.Controls.Add(Me.btnClear)</w:t>
              <w:br/>
              <w:t xml:space="preserve">        Me.Controls.Add(Me.btnAverage)</w:t>
              <w:br/>
              <w:t xml:space="preserve">        Me.Controls.Add(Me.btnDivide)</w:t>
              <w:br/>
              <w:t xml:space="preserve">        Me.Controls.Add(Me.btnMultiply)</w:t>
              <w:br/>
              <w:t xml:space="preserve">        Me.Controls.Add(Me.btnSubtract)</w:t>
              <w:br/>
              <w:t xml:space="preserve">        Me.Controls.Add(Me.btnAdd)</w:t>
              <w:br/>
              <w:t xml:space="preserve">        Me.Controls.Add(Me.txtave)</w:t>
              <w:br/>
              <w:t xml:space="preserve">        Me.Controls.Add(Me.Label9)</w:t>
              <w:br/>
              <w:t xml:space="preserve">        Me.Controls.Add(Me.txtquot)</w:t>
              <w:br/>
              <w:t xml:space="preserve">        Me.Controls.Add(Me.Label8)</w:t>
              <w:br/>
              <w:t xml:space="preserve">        Me.Controls.Add(Me.txtprod)</w:t>
              <w:br/>
              <w:t xml:space="preserve">        Me.Controls.Add(Me.Label6)</w:t>
              <w:br/>
              <w:t xml:space="preserve">        Me.Controls.Add(Me.txtdiff)</w:t>
              <w:br/>
              <w:t xml:space="preserve">        Me.Controls.Add(Me.Label7)</w:t>
              <w:br/>
              <w:t xml:space="preserve">        Me.Controls.Add(Me.txtsum)</w:t>
              <w:br/>
              <w:t xml:space="preserve">        Me.Controls.Add(Me.Label4)</w:t>
              <w:br/>
              <w:t xml:space="preserve">        Me.Controls.Add(Me.txtn3)</w:t>
              <w:br/>
              <w:t xml:space="preserve">        Me.Controls.Add(Me.Label5)</w:t>
              <w:br/>
              <w:t xml:space="preserve">        Me.Controls.Add(Me.txtn2)</w:t>
              <w:br/>
              <w:t xml:space="preserve">        Me.Controls.Add(Me.Label11)</w:t>
              <w:br/>
              <w:t xml:space="preserve">        Me.Controls.Add(Me.txtn1)</w:t>
              <w:br/>
              <w:t xml:space="preserve">        Me.Controls.Add(Me.Label3)</w:t>
              <w:br/>
              <w:t xml:space="preserve">        Me.Controls.Add(Me.Label2)</w:t>
              <w:br/>
              <w:t xml:space="preserve">        Me.Controls.Add(Me.Label1)</w:t>
              <w:br/>
              <w:t xml:space="preserve">        Me.Name = "Form1"</w:t>
              <w:br/>
              <w:t xml:space="preserve">        Me.Text = "Activity4_20260703"</w:t>
              <w:br/>
              <w:t xml:space="preserve">        Me.ResumeLayout(False)</w:t>
              <w:br/>
              <w:t xml:space="preserve">        Me.PerformLayout()</w:t>
              <w:br/>
              <w:br/>
              <w:t xml:space="preserve">    End Sub</w:t>
              <w:br/>
              <w:t xml:space="preserve">    Friend WithEvents Label1 As System.Windows.Forms.Label</w:t>
              <w:br/>
              <w:t xml:space="preserve">    Friend WithEvents Label2 As System.Windows.Forms.Label</w:t>
              <w:br/>
              <w:t xml:space="preserve">    Friend WithEvents Label3 As System.Windows.Forms.Label</w:t>
              <w:br/>
              <w:t xml:space="preserve">    Friend WithEvents txtn1 As System.Windows.Forms.TextBox</w:t>
              <w:br/>
              <w:t xml:space="preserve">    Friend WithEvents txtn2 As System.Windows.Forms.TextBox</w:t>
              <w:br/>
              <w:t xml:space="preserve">    Friend WithEvents Label11 As System.Windows.Forms.Label</w:t>
              <w:br/>
              <w:t xml:space="preserve">    Friend WithEvents txtsum As System.Windows.Forms.TextBox</w:t>
              <w:br/>
              <w:t xml:space="preserve">    Friend WithEvents Label4 As System.Windows.Forms.Label</w:t>
              <w:br/>
              <w:t xml:space="preserve">    Friend WithEvents txtn3 As System.Windows.Forms.TextBox</w:t>
              <w:br/>
              <w:t xml:space="preserve">    Friend WithEvents Label5 As System.Windows.Forms.Label</w:t>
              <w:br/>
              <w:t xml:space="preserve">    Friend WithEvents txtprod As System.Windows.Forms.TextBox</w:t>
              <w:br/>
              <w:t xml:space="preserve">    Friend WithEvents Label6 As System.Windows.Forms.Label</w:t>
              <w:br/>
              <w:t xml:space="preserve">    Friend WithEvents txtdiff As System.Windows.Forms.TextBox</w:t>
              <w:br/>
              <w:t xml:space="preserve">    Friend WithEvents Label7 As System.Windows.Forms.Label</w:t>
              <w:br/>
              <w:t xml:space="preserve">    Friend WithEvents txtquot As System.Windows.Forms.TextBox</w:t>
              <w:br/>
              <w:t xml:space="preserve">    Friend WithEvents Label8 As System.Windows.Forms.Label</w:t>
              <w:br/>
              <w:t xml:space="preserve">    Friend WithEvents txtave As System.Windows.Forms.TextBox</w:t>
              <w:br/>
              <w:t xml:space="preserve">    Friend WithEvents Label9 As System.Windows.Forms.Label</w:t>
              <w:br/>
              <w:t xml:space="preserve">    Friend WithEvents btnAdd As System.Windows.Forms.Button</w:t>
              <w:br/>
              <w:t xml:space="preserve">    Friend WithEvents btnSubtract As System.Windows.Forms.Button</w:t>
              <w:br/>
              <w:t xml:space="preserve">    Friend WithEvents btnMultiply As System.Windows.Forms.Button</w:t>
              <w:br/>
              <w:t xml:space="preserve">    Friend WithEvents btnDivide As System.Windows.Forms.Button</w:t>
              <w:br/>
              <w:t xml:space="preserve">    Friend WithEvents btnAverage As System.Windows.Forms.Button</w:t>
              <w:br/>
              <w:t xml:space="preserve">    Friend WithEvents btnClear As System.Windows.Forms.Button</w:t>
              <w:br/>
              <w:t xml:space="preserve">    Friend WithEvents btnExit As System.Windows.Forms.Button</w:t>
              <w:br/>
              <w:br/>
              <w:t>End Class</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3. SAMPLE RUN</w:t>
            </w:r>
          </w:p>
        </w:tc>
      </w:tr>
    </w:tbl>
    <w:p>
      <w:pPr>
        <w:spacing w:after="40"/>
      </w:pPr>
    </w:p>
    <w:p>
      <w:pPr>
        <w:spacing w:before="80" w:after="40"/>
        <w:jc w:val="center"/>
      </w:pPr>
      <w:r>
        <w:drawing>
          <wp:inline xmlns:a="http://schemas.openxmlformats.org/drawingml/2006/main" xmlns:pic="http://schemas.openxmlformats.org/drawingml/2006/picture">
            <wp:extent cx="4023360" cy="4080160"/>
            <wp:docPr id="7" name="Picture 7"/>
            <wp:cNvGraphicFramePr>
              <a:graphicFrameLocks noChangeAspect="1"/>
            </wp:cNvGraphicFramePr>
            <a:graphic>
              <a:graphicData uri="http://schemas.openxmlformats.org/drawingml/2006/picture">
                <pic:pic>
                  <pic:nvPicPr>
                    <pic:cNvPr id="0" name="act4_run.png"/>
                    <pic:cNvPicPr/>
                  </pic:nvPicPr>
                  <pic:blipFill>
                    <a:blip r:embed="rId15"/>
                    <a:stretch>
                      <a:fillRect/>
                    </a:stretch>
                  </pic:blipFill>
                  <pic:spPr>
                    <a:xfrm>
                      <a:off x="0" y="0"/>
                      <a:ext cx="4023360" cy="4080160"/>
                    </a:xfrm>
                    <a:prstGeom prst="rect"/>
                  </pic:spPr>
                </pic:pic>
              </a:graphicData>
            </a:graphic>
          </wp:inline>
        </w:drawing>
      </w:r>
    </w:p>
    <w:p>
      <w:pPr>
        <w:spacing w:after="120"/>
        <w:jc w:val="center"/>
      </w:pPr>
      <w:r>
        <w:rPr>
          <w:i/>
          <w:color w:val="46505F"/>
          <w:sz w:val="19"/>
        </w:rPr>
        <w:t>Figure 4.1 — Sample Run of Activity4_20260703 Windows Forms Calculator</w:t>
      </w:r>
    </w:p>
    <w:p>
      <w:pPr>
        <w:spacing w:before="40" w:after="40"/>
      </w:pPr>
      <w:r>
        <w:rPr>
          <w:b/>
          <w:sz w:val="21"/>
        </w:rPr>
        <w:t>Sample Run Walkthrough &amp; Output Notes:</w:t>
      </w:r>
    </w:p>
    <w:p>
      <w:pPr>
        <w:pStyle w:val="ListBullet"/>
        <w:spacing w:before="20" w:after="40"/>
      </w:pPr>
      <w:r>
        <w:rPr>
          <w:sz w:val="20"/>
        </w:rPr>
        <w:t>User enters Number 1 = 24, Number 2 = 6, and Number 3 = 2.</w:t>
      </w:r>
    </w:p>
    <w:p>
      <w:pPr>
        <w:pStyle w:val="ListBullet"/>
        <w:spacing w:before="20" w:after="40"/>
      </w:pPr>
      <w:r>
        <w:rPr>
          <w:sz w:val="20"/>
        </w:rPr>
        <w:t>Clicking Add, Subtract, Multiply, Divide, and Average populates Sum (32), Diff (16), Prod (2), Quot (288), and Ave (11).</w:t>
      </w:r>
    </w:p>
    <w:p>
      <w:pPr>
        <w:pStyle w:val="ListBullet"/>
        <w:spacing w:before="20" w:after="40"/>
      </w:pPr>
      <w:r>
        <w:rPr>
          <w:sz w:val="20"/>
        </w:rPr>
        <w:t>If an invalid number is entered, the Try...Catch block displays 'Error: Maybe Invalid Number...' in the target output TextBox.</w:t>
      </w:r>
    </w:p>
    <w:p>
      <w:pPr>
        <w:pStyle w:val="ListBullet"/>
        <w:spacing w:before="20" w:after="40"/>
      </w:pPr>
      <w:r>
        <w:rPr>
          <w:sz w:val="20"/>
        </w:rPr>
        <w:t>Clicking Clear resets all 8 TextBoxes; clicking Exit closes the application via Application.Exit().</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4. FORM DESIGN</w:t>
            </w:r>
          </w:p>
        </w:tc>
      </w:tr>
    </w:tbl>
    <w:p>
      <w:pPr>
        <w:spacing w:after="40"/>
      </w:pPr>
    </w:p>
    <w:p>
      <w:pPr>
        <w:spacing w:before="80" w:after="40"/>
        <w:jc w:val="center"/>
      </w:pPr>
      <w:r>
        <w:drawing>
          <wp:inline xmlns:a="http://schemas.openxmlformats.org/drawingml/2006/main" xmlns:pic="http://schemas.openxmlformats.org/drawingml/2006/picture">
            <wp:extent cx="4023360" cy="4078601"/>
            <wp:docPr id="8" name="Picture 8"/>
            <wp:cNvGraphicFramePr>
              <a:graphicFrameLocks noChangeAspect="1"/>
            </wp:cNvGraphicFramePr>
            <a:graphic>
              <a:graphicData uri="http://schemas.openxmlformats.org/drawingml/2006/picture">
                <pic:pic>
                  <pic:nvPicPr>
                    <pic:cNvPr id="0" name="act4_design.png"/>
                    <pic:cNvPicPr/>
                  </pic:nvPicPr>
                  <pic:blipFill>
                    <a:blip r:embed="rId16"/>
                    <a:stretch>
                      <a:fillRect/>
                    </a:stretch>
                  </pic:blipFill>
                  <pic:spPr>
                    <a:xfrm>
                      <a:off x="0" y="0"/>
                      <a:ext cx="4023360" cy="4078601"/>
                    </a:xfrm>
                    <a:prstGeom prst="rect"/>
                  </pic:spPr>
                </pic:pic>
              </a:graphicData>
            </a:graphic>
          </wp:inline>
        </w:drawing>
      </w:r>
    </w:p>
    <w:p>
      <w:pPr>
        <w:spacing w:after="120"/>
        <w:jc w:val="center"/>
      </w:pPr>
      <w:r>
        <w:rPr>
          <w:i/>
          <w:color w:val="46505F"/>
          <w:sz w:val="19"/>
        </w:rPr>
        <w:t>Figure 4.2 — Visual Studio Form Design of Activity4_20260703 (399 × 375 px)</w:t>
      </w:r>
    </w:p>
    <w:p>
      <w:pPr>
        <w:spacing w:before="80" w:after="60"/>
      </w:pPr>
      <w:r>
        <w:rPr>
          <w:b/>
          <w:sz w:val="21"/>
        </w:rPr>
        <w:t>Form Controls / Component Properties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BF1FA"/>
            <w:tcMar>
              <w:top w:w="50" w:type="dxa"/>
              <w:bottom w:w="50" w:type="dxa"/>
              <w:left w:w="80" w:type="dxa"/>
              <w:right w:w="80" w:type="dxa"/>
            </w:tcMar>
          </w:tcPr>
          <w:p>
            <w:r>
              <w:rPr>
                <w:b/>
                <w:color w:val="1E407C"/>
                <w:sz w:val="19"/>
              </w:rPr>
              <w:t>Control / Identifier</w:t>
            </w:r>
          </w:p>
        </w:tc>
        <w:tc>
          <w:tcPr>
            <w:tcW w:type="dxa" w:w="2520"/>
            <w:shd w:fill="EBF1FA"/>
            <w:tcMar>
              <w:top w:w="50" w:type="dxa"/>
              <w:bottom w:w="50" w:type="dxa"/>
              <w:left w:w="80" w:type="dxa"/>
              <w:right w:w="80" w:type="dxa"/>
            </w:tcMar>
          </w:tcPr>
          <w:p>
            <w:r>
              <w:rPr>
                <w:b/>
                <w:color w:val="1E407C"/>
                <w:sz w:val="19"/>
              </w:rPr>
              <w:t>Control / Data Type</w:t>
            </w:r>
          </w:p>
        </w:tc>
        <w:tc>
          <w:tcPr>
            <w:tcW w:type="dxa" w:w="2520"/>
            <w:shd w:fill="EBF1FA"/>
            <w:tcMar>
              <w:top w:w="50" w:type="dxa"/>
              <w:bottom w:w="50" w:type="dxa"/>
              <w:left w:w="80" w:type="dxa"/>
              <w:right w:w="80" w:type="dxa"/>
            </w:tcMar>
          </w:tcPr>
          <w:p>
            <w:r>
              <w:rPr>
                <w:b/>
                <w:color w:val="1E407C"/>
                <w:sz w:val="19"/>
              </w:rPr>
              <w:t>Text / Initial Value</w:t>
            </w:r>
          </w:p>
        </w:tc>
        <w:tc>
          <w:tcPr>
            <w:tcW w:type="dxa" w:w="2520"/>
            <w:shd w:fill="EBF1FA"/>
            <w:tcMar>
              <w:top w:w="50" w:type="dxa"/>
              <w:bottom w:w="50" w:type="dxa"/>
              <w:left w:w="80" w:type="dxa"/>
              <w:right w:w="80" w:type="dxa"/>
            </w:tcMar>
          </w:tcPr>
          <w:p>
            <w:r>
              <w:rPr>
                <w:b/>
                <w:color w:val="1E407C"/>
                <w:sz w:val="19"/>
              </w:rPr>
              <w:t>Description &amp; Role in Form</w:t>
            </w:r>
          </w:p>
        </w:tc>
      </w:tr>
      <w:tr>
        <w:tc>
          <w:tcPr>
            <w:tcW w:type="dxa" w:w="2520"/>
            <w:shd w:fill="FFFFFF"/>
            <w:tcMar>
              <w:top w:w="45" w:type="dxa"/>
              <w:bottom w:w="45" w:type="dxa"/>
              <w:left w:w="80" w:type="dxa"/>
              <w:right w:w="80" w:type="dxa"/>
            </w:tcMar>
          </w:tcPr>
          <w:p>
            <w:r>
              <w:rPr>
                <w:rFonts w:ascii="Consolas" w:hAnsi="Consolas"/>
                <w:b/>
                <w:sz w:val="18"/>
              </w:rPr>
              <w:t>Form1</w:t>
            </w:r>
          </w:p>
        </w:tc>
        <w:tc>
          <w:tcPr>
            <w:tcW w:type="dxa" w:w="2520"/>
            <w:shd w:fill="FFFFFF"/>
            <w:tcMar>
              <w:top w:w="45" w:type="dxa"/>
              <w:bottom w:w="45" w:type="dxa"/>
              <w:left w:w="80" w:type="dxa"/>
              <w:right w:w="80" w:type="dxa"/>
            </w:tcMar>
          </w:tcPr>
          <w:p>
            <w:r>
              <w:rPr>
                <w:sz w:val="18"/>
              </w:rPr>
              <w:t>Form</w:t>
            </w:r>
          </w:p>
        </w:tc>
        <w:tc>
          <w:tcPr>
            <w:tcW w:type="dxa" w:w="2520"/>
            <w:shd w:fill="FFFFFF"/>
            <w:tcMar>
              <w:top w:w="45" w:type="dxa"/>
              <w:bottom w:w="45" w:type="dxa"/>
              <w:left w:w="80" w:type="dxa"/>
              <w:right w:w="80" w:type="dxa"/>
            </w:tcMar>
          </w:tcPr>
          <w:p>
            <w:r>
              <w:rPr>
                <w:sz w:val="18"/>
              </w:rPr>
              <w:t>"Activity4_20260703"</w:t>
            </w:r>
          </w:p>
        </w:tc>
        <w:tc>
          <w:tcPr>
            <w:tcW w:type="dxa" w:w="2520"/>
            <w:shd w:fill="FFFFFF"/>
            <w:tcMar>
              <w:top w:w="45" w:type="dxa"/>
              <w:bottom w:w="45" w:type="dxa"/>
              <w:left w:w="80" w:type="dxa"/>
              <w:right w:w="80" w:type="dxa"/>
            </w:tcMar>
          </w:tcPr>
          <w:p>
            <w:r>
              <w:rPr>
                <w:sz w:val="18"/>
              </w:rPr>
              <w:t>Main calculator window (ClientSize: 399 × 375)</w:t>
            </w:r>
          </w:p>
        </w:tc>
      </w:tr>
      <w:tr>
        <w:tc>
          <w:tcPr>
            <w:tcW w:type="dxa" w:w="2520"/>
            <w:shd w:fill="F8FAFC"/>
            <w:tcMar>
              <w:top w:w="45" w:type="dxa"/>
              <w:bottom w:w="45" w:type="dxa"/>
              <w:left w:w="80" w:type="dxa"/>
              <w:right w:w="80" w:type="dxa"/>
            </w:tcMar>
          </w:tcPr>
          <w:p>
            <w:r>
              <w:rPr>
                <w:rFonts w:ascii="Consolas" w:hAnsi="Consolas"/>
                <w:b/>
                <w:sz w:val="18"/>
              </w:rPr>
              <w:t>Label1</w:t>
            </w:r>
          </w:p>
        </w:tc>
        <w:tc>
          <w:tcPr>
            <w:tcW w:type="dxa" w:w="2520"/>
            <w:shd w:fill="F8FAFC"/>
            <w:tcMar>
              <w:top w:w="45" w:type="dxa"/>
              <w:bottom w:w="45" w:type="dxa"/>
              <w:left w:w="80" w:type="dxa"/>
              <w:right w:w="80" w:type="dxa"/>
            </w:tcMar>
          </w:tcPr>
          <w:p>
            <w:r>
              <w:rPr>
                <w:sz w:val="18"/>
              </w:rPr>
              <w:t>Label</w:t>
            </w:r>
          </w:p>
        </w:tc>
        <w:tc>
          <w:tcPr>
            <w:tcW w:type="dxa" w:w="2520"/>
            <w:shd w:fill="F8FAFC"/>
            <w:tcMar>
              <w:top w:w="45" w:type="dxa"/>
              <w:bottom w:w="45" w:type="dxa"/>
              <w:left w:w="80" w:type="dxa"/>
              <w:right w:w="80" w:type="dxa"/>
            </w:tcMar>
          </w:tcPr>
          <w:p>
            <w:r>
              <w:rPr>
                <w:sz w:val="18"/>
              </w:rPr>
              <w:t>"Author: Alvarez Rex"</w:t>
            </w:r>
          </w:p>
        </w:tc>
        <w:tc>
          <w:tcPr>
            <w:tcW w:type="dxa" w:w="2520"/>
            <w:shd w:fill="F8FAFC"/>
            <w:tcMar>
              <w:top w:w="45" w:type="dxa"/>
              <w:bottom w:w="45" w:type="dxa"/>
              <w:left w:w="80" w:type="dxa"/>
              <w:right w:w="80" w:type="dxa"/>
            </w:tcMar>
          </w:tcPr>
          <w:p>
            <w:r>
              <w:rPr>
                <w:sz w:val="18"/>
              </w:rPr>
              <w:t>Displays author name at (12, 9) in Courier New 9.75pt</w:t>
            </w:r>
          </w:p>
        </w:tc>
      </w:tr>
      <w:tr>
        <w:tc>
          <w:tcPr>
            <w:tcW w:type="dxa" w:w="2520"/>
            <w:shd w:fill="FFFFFF"/>
            <w:tcMar>
              <w:top w:w="45" w:type="dxa"/>
              <w:bottom w:w="45" w:type="dxa"/>
              <w:left w:w="80" w:type="dxa"/>
              <w:right w:w="80" w:type="dxa"/>
            </w:tcMar>
          </w:tcPr>
          <w:p>
            <w:r>
              <w:rPr>
                <w:rFonts w:ascii="Consolas" w:hAnsi="Consolas"/>
                <w:b/>
                <w:sz w:val="18"/>
              </w:rPr>
              <w:t>Label2</w:t>
            </w:r>
          </w:p>
        </w:tc>
        <w:tc>
          <w:tcPr>
            <w:tcW w:type="dxa" w:w="2520"/>
            <w:shd w:fill="FFFFFF"/>
            <w:tcMar>
              <w:top w:w="45" w:type="dxa"/>
              <w:bottom w:w="45" w:type="dxa"/>
              <w:left w:w="80" w:type="dxa"/>
              <w:right w:w="80" w:type="dxa"/>
            </w:tcMar>
          </w:tcPr>
          <w:p>
            <w:r>
              <w:rPr>
                <w:sz w:val="18"/>
              </w:rPr>
              <w:t>Label</w:t>
            </w:r>
          </w:p>
        </w:tc>
        <w:tc>
          <w:tcPr>
            <w:tcW w:type="dxa" w:w="2520"/>
            <w:shd w:fill="FFFFFF"/>
            <w:tcMar>
              <w:top w:w="45" w:type="dxa"/>
              <w:bottom w:w="45" w:type="dxa"/>
              <w:left w:w="80" w:type="dxa"/>
              <w:right w:w="80" w:type="dxa"/>
            </w:tcMar>
          </w:tcPr>
          <w:p>
            <w:r>
              <w:rPr>
                <w:sz w:val="18"/>
              </w:rPr>
              <w:t>"Course: BSIT Year: 2026 Section: 3B"</w:t>
            </w:r>
          </w:p>
        </w:tc>
        <w:tc>
          <w:tcPr>
            <w:tcW w:type="dxa" w:w="2520"/>
            <w:shd w:fill="FFFFFF"/>
            <w:tcMar>
              <w:top w:w="45" w:type="dxa"/>
              <w:bottom w:w="45" w:type="dxa"/>
              <w:left w:w="80" w:type="dxa"/>
              <w:right w:w="80" w:type="dxa"/>
            </w:tcMar>
          </w:tcPr>
          <w:p>
            <w:r>
              <w:rPr>
                <w:sz w:val="18"/>
              </w:rPr>
              <w:t>Displays course/year/section at (12, 34)</w:t>
            </w:r>
          </w:p>
        </w:tc>
      </w:tr>
      <w:tr>
        <w:tc>
          <w:tcPr>
            <w:tcW w:type="dxa" w:w="2520"/>
            <w:shd w:fill="F8FAFC"/>
            <w:tcMar>
              <w:top w:w="45" w:type="dxa"/>
              <w:bottom w:w="45" w:type="dxa"/>
              <w:left w:w="80" w:type="dxa"/>
              <w:right w:w="80" w:type="dxa"/>
            </w:tcMar>
          </w:tcPr>
          <w:p>
            <w:r>
              <w:rPr>
                <w:rFonts w:ascii="Consolas" w:hAnsi="Consolas"/>
                <w:b/>
                <w:sz w:val="18"/>
              </w:rPr>
              <w:t>txtn1, txtn2, txtn3</w:t>
            </w:r>
          </w:p>
        </w:tc>
        <w:tc>
          <w:tcPr>
            <w:tcW w:type="dxa" w:w="2520"/>
            <w:shd w:fill="F8FAFC"/>
            <w:tcMar>
              <w:top w:w="45" w:type="dxa"/>
              <w:bottom w:w="45" w:type="dxa"/>
              <w:left w:w="80" w:type="dxa"/>
              <w:right w:w="80" w:type="dxa"/>
            </w:tcMar>
          </w:tcPr>
          <w:p>
            <w:r>
              <w:rPr>
                <w:sz w:val="18"/>
              </w:rPr>
              <w:t>TextBox</w:t>
            </w:r>
          </w:p>
        </w:tc>
        <w:tc>
          <w:tcPr>
            <w:tcW w:type="dxa" w:w="2520"/>
            <w:shd w:fill="F8FAFC"/>
            <w:tcMar>
              <w:top w:w="45" w:type="dxa"/>
              <w:bottom w:w="45" w:type="dxa"/>
              <w:left w:w="80" w:type="dxa"/>
              <w:right w:w="80" w:type="dxa"/>
            </w:tcMar>
          </w:tcPr>
          <w:p>
            <w:r>
              <w:rPr>
                <w:sz w:val="18"/>
              </w:rPr>
              <w:t>(Input Fields)</w:t>
            </w:r>
          </w:p>
        </w:tc>
        <w:tc>
          <w:tcPr>
            <w:tcW w:type="dxa" w:w="2520"/>
            <w:shd w:fill="F8FAFC"/>
            <w:tcMar>
              <w:top w:w="45" w:type="dxa"/>
              <w:bottom w:w="45" w:type="dxa"/>
              <w:left w:w="80" w:type="dxa"/>
              <w:right w:w="80" w:type="dxa"/>
            </w:tcMar>
          </w:tcPr>
          <w:p>
            <w:r>
              <w:rPr>
                <w:sz w:val="18"/>
              </w:rPr>
              <w:t>Input textboxes for Number 1, Number 2, and Number 3</w:t>
            </w:r>
          </w:p>
        </w:tc>
      </w:tr>
      <w:tr>
        <w:tc>
          <w:tcPr>
            <w:tcW w:type="dxa" w:w="2520"/>
            <w:shd w:fill="FFFFFF"/>
            <w:tcMar>
              <w:top w:w="45" w:type="dxa"/>
              <w:bottom w:w="45" w:type="dxa"/>
              <w:left w:w="80" w:type="dxa"/>
              <w:right w:w="80" w:type="dxa"/>
            </w:tcMar>
          </w:tcPr>
          <w:p>
            <w:r>
              <w:rPr>
                <w:rFonts w:ascii="Consolas" w:hAnsi="Consolas"/>
                <w:b/>
                <w:sz w:val="18"/>
              </w:rPr>
              <w:t>txtsum, txtdiff</w:t>
            </w:r>
          </w:p>
        </w:tc>
        <w:tc>
          <w:tcPr>
            <w:tcW w:type="dxa" w:w="2520"/>
            <w:shd w:fill="FFFFFF"/>
            <w:tcMar>
              <w:top w:w="45" w:type="dxa"/>
              <w:bottom w:w="45" w:type="dxa"/>
              <w:left w:w="80" w:type="dxa"/>
              <w:right w:w="80" w:type="dxa"/>
            </w:tcMar>
          </w:tcPr>
          <w:p>
            <w:r>
              <w:rPr>
                <w:sz w:val="18"/>
              </w:rPr>
              <w:t>TextBox</w:t>
            </w:r>
          </w:p>
        </w:tc>
        <w:tc>
          <w:tcPr>
            <w:tcW w:type="dxa" w:w="2520"/>
            <w:shd w:fill="FFFFFF"/>
            <w:tcMar>
              <w:top w:w="45" w:type="dxa"/>
              <w:bottom w:w="45" w:type="dxa"/>
              <w:left w:w="80" w:type="dxa"/>
              <w:right w:w="80" w:type="dxa"/>
            </w:tcMar>
          </w:tcPr>
          <w:p>
            <w:r>
              <w:rPr>
                <w:sz w:val="18"/>
              </w:rPr>
              <w:t>(Output Fields)</w:t>
            </w:r>
          </w:p>
        </w:tc>
        <w:tc>
          <w:tcPr>
            <w:tcW w:type="dxa" w:w="2520"/>
            <w:shd w:fill="FFFFFF"/>
            <w:tcMar>
              <w:top w:w="45" w:type="dxa"/>
              <w:bottom w:w="45" w:type="dxa"/>
              <w:left w:w="80" w:type="dxa"/>
              <w:right w:w="80" w:type="dxa"/>
            </w:tcMar>
          </w:tcPr>
          <w:p>
            <w:r>
              <w:rPr>
                <w:sz w:val="18"/>
              </w:rPr>
              <w:t>Display computed sum and difference</w:t>
            </w:r>
          </w:p>
        </w:tc>
      </w:tr>
      <w:tr>
        <w:tc>
          <w:tcPr>
            <w:tcW w:type="dxa" w:w="2520"/>
            <w:shd w:fill="F8FAFC"/>
            <w:tcMar>
              <w:top w:w="45" w:type="dxa"/>
              <w:bottom w:w="45" w:type="dxa"/>
              <w:left w:w="80" w:type="dxa"/>
              <w:right w:w="80" w:type="dxa"/>
            </w:tcMar>
          </w:tcPr>
          <w:p>
            <w:r>
              <w:rPr>
                <w:rFonts w:ascii="Consolas" w:hAnsi="Consolas"/>
                <w:b/>
                <w:sz w:val="18"/>
              </w:rPr>
              <w:t>txtprod, txtquot, txtave</w:t>
            </w:r>
          </w:p>
        </w:tc>
        <w:tc>
          <w:tcPr>
            <w:tcW w:type="dxa" w:w="2520"/>
            <w:shd w:fill="F8FAFC"/>
            <w:tcMar>
              <w:top w:w="45" w:type="dxa"/>
              <w:bottom w:w="45" w:type="dxa"/>
              <w:left w:w="80" w:type="dxa"/>
              <w:right w:w="80" w:type="dxa"/>
            </w:tcMar>
          </w:tcPr>
          <w:p>
            <w:r>
              <w:rPr>
                <w:sz w:val="18"/>
              </w:rPr>
              <w:t>TextBox</w:t>
            </w:r>
          </w:p>
        </w:tc>
        <w:tc>
          <w:tcPr>
            <w:tcW w:type="dxa" w:w="2520"/>
            <w:shd w:fill="F8FAFC"/>
            <w:tcMar>
              <w:top w:w="45" w:type="dxa"/>
              <w:bottom w:w="45" w:type="dxa"/>
              <w:left w:w="80" w:type="dxa"/>
              <w:right w:w="80" w:type="dxa"/>
            </w:tcMar>
          </w:tcPr>
          <w:p>
            <w:r>
              <w:rPr>
                <w:sz w:val="18"/>
              </w:rPr>
              <w:t>(Output Fields)</w:t>
            </w:r>
          </w:p>
        </w:tc>
        <w:tc>
          <w:tcPr>
            <w:tcW w:type="dxa" w:w="2520"/>
            <w:shd w:fill="F8FAFC"/>
            <w:tcMar>
              <w:top w:w="45" w:type="dxa"/>
              <w:bottom w:w="45" w:type="dxa"/>
              <w:left w:w="80" w:type="dxa"/>
              <w:right w:w="80" w:type="dxa"/>
            </w:tcMar>
          </w:tcPr>
          <w:p>
            <w:r>
              <w:rPr>
                <w:sz w:val="18"/>
              </w:rPr>
              <w:t>Display computed division/multiplication and average results</w:t>
            </w:r>
          </w:p>
        </w:tc>
      </w:tr>
      <w:tr>
        <w:tc>
          <w:tcPr>
            <w:tcW w:type="dxa" w:w="2520"/>
            <w:shd w:fill="FFFFFF"/>
            <w:tcMar>
              <w:top w:w="45" w:type="dxa"/>
              <w:bottom w:w="45" w:type="dxa"/>
              <w:left w:w="80" w:type="dxa"/>
              <w:right w:w="80" w:type="dxa"/>
            </w:tcMar>
          </w:tcPr>
          <w:p>
            <w:r>
              <w:rPr>
                <w:rFonts w:ascii="Consolas" w:hAnsi="Consolas"/>
                <w:b/>
                <w:sz w:val="18"/>
              </w:rPr>
              <w:t>btnAdd, btnSubtract</w:t>
            </w:r>
          </w:p>
        </w:tc>
        <w:tc>
          <w:tcPr>
            <w:tcW w:type="dxa" w:w="2520"/>
            <w:shd w:fill="FFFFFF"/>
            <w:tcMar>
              <w:top w:w="45" w:type="dxa"/>
              <w:bottom w:w="45" w:type="dxa"/>
              <w:left w:w="80" w:type="dxa"/>
              <w:right w:w="80" w:type="dxa"/>
            </w:tcMar>
          </w:tcPr>
          <w:p>
            <w:r>
              <w:rPr>
                <w:sz w:val="18"/>
              </w:rPr>
              <w:t>Button</w:t>
            </w:r>
          </w:p>
        </w:tc>
        <w:tc>
          <w:tcPr>
            <w:tcW w:type="dxa" w:w="2520"/>
            <w:shd w:fill="FFFFFF"/>
            <w:tcMar>
              <w:top w:w="45" w:type="dxa"/>
              <w:bottom w:w="45" w:type="dxa"/>
              <w:left w:w="80" w:type="dxa"/>
              <w:right w:w="80" w:type="dxa"/>
            </w:tcMar>
          </w:tcPr>
          <w:p>
            <w:r>
              <w:rPr>
                <w:sz w:val="18"/>
              </w:rPr>
              <w:t>"Add", "Subtract"</w:t>
            </w:r>
          </w:p>
        </w:tc>
        <w:tc>
          <w:tcPr>
            <w:tcW w:type="dxa" w:w="2520"/>
            <w:shd w:fill="FFFFFF"/>
            <w:tcMar>
              <w:top w:w="45" w:type="dxa"/>
              <w:bottom w:w="45" w:type="dxa"/>
              <w:left w:w="80" w:type="dxa"/>
              <w:right w:w="80" w:type="dxa"/>
            </w:tcMar>
          </w:tcPr>
          <w:p>
            <w:r>
              <w:rPr>
                <w:sz w:val="18"/>
              </w:rPr>
              <w:t>Event buttons to compute sum and difference</w:t>
            </w:r>
          </w:p>
        </w:tc>
      </w:tr>
      <w:tr>
        <w:tc>
          <w:tcPr>
            <w:tcW w:type="dxa" w:w="2520"/>
            <w:shd w:fill="F8FAFC"/>
            <w:tcMar>
              <w:top w:w="45" w:type="dxa"/>
              <w:bottom w:w="45" w:type="dxa"/>
              <w:left w:w="80" w:type="dxa"/>
              <w:right w:w="80" w:type="dxa"/>
            </w:tcMar>
          </w:tcPr>
          <w:p>
            <w:r>
              <w:rPr>
                <w:rFonts w:ascii="Consolas" w:hAnsi="Consolas"/>
                <w:b/>
                <w:sz w:val="18"/>
              </w:rPr>
              <w:t>btnMultiply, btnDivide</w:t>
            </w:r>
          </w:p>
        </w:tc>
        <w:tc>
          <w:tcPr>
            <w:tcW w:type="dxa" w:w="2520"/>
            <w:shd w:fill="F8FAFC"/>
            <w:tcMar>
              <w:top w:w="45" w:type="dxa"/>
              <w:bottom w:w="45" w:type="dxa"/>
              <w:left w:w="80" w:type="dxa"/>
              <w:right w:w="80" w:type="dxa"/>
            </w:tcMar>
          </w:tcPr>
          <w:p>
            <w:r>
              <w:rPr>
                <w:sz w:val="18"/>
              </w:rPr>
              <w:t>Button</w:t>
            </w:r>
          </w:p>
        </w:tc>
        <w:tc>
          <w:tcPr>
            <w:tcW w:type="dxa" w:w="2520"/>
            <w:shd w:fill="F8FAFC"/>
            <w:tcMar>
              <w:top w:w="45" w:type="dxa"/>
              <w:bottom w:w="45" w:type="dxa"/>
              <w:left w:w="80" w:type="dxa"/>
              <w:right w:w="80" w:type="dxa"/>
            </w:tcMar>
          </w:tcPr>
          <w:p>
            <w:r>
              <w:rPr>
                <w:sz w:val="18"/>
              </w:rPr>
              <w:t>"Multiply", "Divide"</w:t>
            </w:r>
          </w:p>
        </w:tc>
        <w:tc>
          <w:tcPr>
            <w:tcW w:type="dxa" w:w="2520"/>
            <w:shd w:fill="F8FAFC"/>
            <w:tcMar>
              <w:top w:w="45" w:type="dxa"/>
              <w:bottom w:w="45" w:type="dxa"/>
              <w:left w:w="80" w:type="dxa"/>
              <w:right w:w="80" w:type="dxa"/>
            </w:tcMar>
          </w:tcPr>
          <w:p>
            <w:r>
              <w:rPr>
                <w:sz w:val="18"/>
              </w:rPr>
              <w:t>Event buttons to compute product and quotient</w:t>
            </w:r>
          </w:p>
        </w:tc>
      </w:tr>
      <w:tr>
        <w:tc>
          <w:tcPr>
            <w:tcW w:type="dxa" w:w="2520"/>
            <w:shd w:fill="FFFFFF"/>
            <w:tcMar>
              <w:top w:w="45" w:type="dxa"/>
              <w:bottom w:w="45" w:type="dxa"/>
              <w:left w:w="80" w:type="dxa"/>
              <w:right w:w="80" w:type="dxa"/>
            </w:tcMar>
          </w:tcPr>
          <w:p>
            <w:r>
              <w:rPr>
                <w:rFonts w:ascii="Consolas" w:hAnsi="Consolas"/>
                <w:b/>
                <w:sz w:val="18"/>
              </w:rPr>
              <w:t>btnAverage</w:t>
            </w:r>
          </w:p>
        </w:tc>
        <w:tc>
          <w:tcPr>
            <w:tcW w:type="dxa" w:w="2520"/>
            <w:shd w:fill="FFFFFF"/>
            <w:tcMar>
              <w:top w:w="45" w:type="dxa"/>
              <w:bottom w:w="45" w:type="dxa"/>
              <w:left w:w="80" w:type="dxa"/>
              <w:right w:w="80" w:type="dxa"/>
            </w:tcMar>
          </w:tcPr>
          <w:p>
            <w:r>
              <w:rPr>
                <w:sz w:val="18"/>
              </w:rPr>
              <w:t>Button</w:t>
            </w:r>
          </w:p>
        </w:tc>
        <w:tc>
          <w:tcPr>
            <w:tcW w:type="dxa" w:w="2520"/>
            <w:shd w:fill="FFFFFF"/>
            <w:tcMar>
              <w:top w:w="45" w:type="dxa"/>
              <w:bottom w:w="45" w:type="dxa"/>
              <w:left w:w="80" w:type="dxa"/>
              <w:right w:w="80" w:type="dxa"/>
            </w:tcMar>
          </w:tcPr>
          <w:p>
            <w:r>
              <w:rPr>
                <w:sz w:val="18"/>
              </w:rPr>
              <w:t>"Average"</w:t>
            </w:r>
          </w:p>
        </w:tc>
        <w:tc>
          <w:tcPr>
            <w:tcW w:type="dxa" w:w="2520"/>
            <w:shd w:fill="FFFFFF"/>
            <w:tcMar>
              <w:top w:w="45" w:type="dxa"/>
              <w:bottom w:w="45" w:type="dxa"/>
              <w:left w:w="80" w:type="dxa"/>
              <w:right w:w="80" w:type="dxa"/>
            </w:tcMar>
          </w:tcPr>
          <w:p>
            <w:r>
              <w:rPr>
                <w:sz w:val="18"/>
              </w:rPr>
              <w:t>Computes (n1 + n2 + n3) / 3</w:t>
            </w:r>
          </w:p>
        </w:tc>
      </w:tr>
      <w:tr>
        <w:tc>
          <w:tcPr>
            <w:tcW w:type="dxa" w:w="2520"/>
            <w:shd w:fill="F8FAFC"/>
            <w:tcMar>
              <w:top w:w="45" w:type="dxa"/>
              <w:bottom w:w="45" w:type="dxa"/>
              <w:left w:w="80" w:type="dxa"/>
              <w:right w:w="80" w:type="dxa"/>
            </w:tcMar>
          </w:tcPr>
          <w:p>
            <w:r>
              <w:rPr>
                <w:rFonts w:ascii="Consolas" w:hAnsi="Consolas"/>
                <w:b/>
                <w:sz w:val="18"/>
              </w:rPr>
              <w:t>btnClear, btnExit</w:t>
            </w:r>
          </w:p>
        </w:tc>
        <w:tc>
          <w:tcPr>
            <w:tcW w:type="dxa" w:w="2520"/>
            <w:shd w:fill="F8FAFC"/>
            <w:tcMar>
              <w:top w:w="45" w:type="dxa"/>
              <w:bottom w:w="45" w:type="dxa"/>
              <w:left w:w="80" w:type="dxa"/>
              <w:right w:w="80" w:type="dxa"/>
            </w:tcMar>
          </w:tcPr>
          <w:p>
            <w:r>
              <w:rPr>
                <w:sz w:val="18"/>
              </w:rPr>
              <w:t>Button</w:t>
            </w:r>
          </w:p>
        </w:tc>
        <w:tc>
          <w:tcPr>
            <w:tcW w:type="dxa" w:w="2520"/>
            <w:shd w:fill="F8FAFC"/>
            <w:tcMar>
              <w:top w:w="45" w:type="dxa"/>
              <w:bottom w:w="45" w:type="dxa"/>
              <w:left w:w="80" w:type="dxa"/>
              <w:right w:w="80" w:type="dxa"/>
            </w:tcMar>
          </w:tcPr>
          <w:p>
            <w:r>
              <w:rPr>
                <w:sz w:val="18"/>
              </w:rPr>
              <w:t>"Clear", "Exit"</w:t>
            </w:r>
          </w:p>
        </w:tc>
        <w:tc>
          <w:tcPr>
            <w:tcW w:type="dxa" w:w="2520"/>
            <w:shd w:fill="F8FAFC"/>
            <w:tcMar>
              <w:top w:w="45" w:type="dxa"/>
              <w:bottom w:w="45" w:type="dxa"/>
              <w:left w:w="80" w:type="dxa"/>
              <w:right w:w="80" w:type="dxa"/>
            </w:tcMar>
          </w:tcPr>
          <w:p>
            <w:r>
              <w:rPr>
                <w:sz w:val="18"/>
              </w:rPr>
              <w:t>Clears all textboxes or exits the application</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5. BRIEF DESCRIPTION</w:t>
            </w:r>
          </w:p>
        </w:tc>
      </w:tr>
    </w:tbl>
    <w:p>
      <w:pPr>
        <w:spacing w:after="40"/>
      </w:pPr>
    </w:p>
    <w:p>
      <w:pPr>
        <w:spacing w:before="80" w:after="200" w:line="300" w:lineRule="exact"/>
      </w:pPr>
      <w:r>
        <w:rPr>
          <w:sz w:val="22"/>
        </w:rPr>
        <w:t>Activity 4 (Activity4_20260703) transitions from Console applications to event-driven Windows Forms GUI programming. The form contains three input TextBoxes (txtn1, txtn2, txtn3), five output TextBoxes (txtsum, txtdiff, txtprod, txtquot, txtave), and seven Buttons (Add, Subtract, Multiply, Divide, Average, Clear, and Exit). Each arithmetic button click handler parses the inputs using Convert.ToInt32() inside a Try...Catch block and displays either the calculated result or an error message.</w:t>
      </w:r>
    </w:p>
    <w:p>
      <w:r>
        <w:br w:type="page"/>
      </w:r>
    </w:p>
    <w:tbl>
      <w:tblPr>
        <w:tblW w:type="auto" w:w="0"/>
        <w:jc w:val="center"/>
        <w:tblLook w:firstColumn="1" w:firstRow="1" w:lastColumn="0" w:lastRow="0" w:noHBand="0" w:noVBand="1" w:val="04A0"/>
      </w:tblPr>
      <w:tblGrid>
        <w:gridCol w:w="10080"/>
      </w:tblGrid>
      <w:tr>
        <w:tc>
          <w:tcPr>
            <w:tcW w:type="dxa" w:w="10080"/>
            <w:shd w:fill="1E407C"/>
            <w:tcMar>
              <w:top w:w="90" w:type="dxa"/>
              <w:bottom w:w="90" w:type="dxa"/>
              <w:left w:w="150" w:type="dxa"/>
              <w:right w:w="150" w:type="dxa"/>
            </w:tcMar>
          </w:tcPr>
          <w:p>
            <w:pPr>
              <w:spacing w:before="0" w:after="0"/>
            </w:pPr>
            <w:r>
              <w:rPr>
                <w:rFonts w:ascii="Calibri" w:hAnsi="Calibri"/>
                <w:b/>
                <w:color w:val="FFFFFF"/>
                <w:sz w:val="24"/>
              </w:rPr>
              <w:t>1. ACTIVITY TITLE — ACTIVITY 5: GRADE EVALUATOR USING NESTED TERNARY IF() OPERATOR (ACT5 / TERNARY2)</w:t>
            </w:r>
          </w:p>
        </w:tc>
      </w:tr>
    </w:tbl>
    <w:p>
      <w:pPr>
        <w:spacing w:after="40"/>
      </w:pPr>
    </w:p>
    <w:p>
      <w:pPr>
        <w:spacing w:before="40" w:after="160"/>
      </w:pPr>
      <w:r>
        <w:rPr>
          <w:b/>
        </w:rPr>
        <w:t xml:space="preserve">Activity Title: </w:t>
      </w:r>
      <w:r>
        <w:t>Activity 5: Grade Evaluator Using Nested Ternary If() Operator (Act5 / Ternary2)</w:t>
        <w:br/>
      </w:r>
      <w:r>
        <w:rPr>
          <w:b/>
        </w:rPr>
        <w:t xml:space="preserve">Project Folder / Solution: </w:t>
      </w:r>
      <w:r>
        <w:t>Act5  (Ternary2.sln)</w:t>
        <w:br/>
      </w:r>
      <w:r>
        <w:rPr>
          <w:b/>
        </w:rPr>
        <w:t xml:space="preserve">Application Type: </w:t>
      </w:r>
      <w:r>
        <w:t xml:space="preserve">VB.NET Windows Forms Application (.NET Framework 4.0)    |    </w:t>
      </w:r>
      <w:r>
        <w:rPr>
          <w:b/>
        </w:rPr>
        <w:t xml:space="preserve">Date: </w:t>
      </w:r>
      <w:r>
        <w:t>July 2026</w:t>
        <w:br/>
      </w:r>
      <w:r>
        <w:rPr>
          <w:b/>
        </w:rPr>
        <w:t xml:space="preserve">Author: </w:t>
      </w:r>
      <w:r>
        <w:t>Rex M. Alvarez  (BSIT 3B)</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2. SOURCE CODE</w:t>
            </w:r>
          </w:p>
        </w:tc>
      </w:tr>
    </w:tbl>
    <w:p>
      <w:pPr>
        <w:spacing w:after="40"/>
      </w:pPr>
    </w:p>
    <w:p>
      <w:pPr>
        <w:spacing w:before="80" w:after="40"/>
      </w:pPr>
      <w:r>
        <w:rPr>
          <w:rFonts w:ascii="Consolas" w:hAnsi="Consolas"/>
          <w:b/>
          <w:color w:val="1E407C"/>
          <w:sz w:val="19"/>
        </w:rPr>
        <w:t>File: Form1.vb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Public Class Form1</w:t>
              <w:br/>
              <w:br/>
              <w:t xml:space="preserve">    'todo:</w:t>
              <w:br/>
              <w:t xml:space="preserve">    'display passed or failed</w:t>
              <w:br/>
              <w:t xml:space="preserve">    'get the value from the textbox</w:t>
              <w:br/>
              <w:t xml:space="preserve">    Dim ave As Double</w:t>
              <w:br/>
              <w:t xml:space="preserve">    Dim remarks As String</w:t>
              <w:br/>
              <w:br/>
              <w:t xml:space="preserve">    'try to challenge your self</w:t>
              <w:br/>
              <w:br/>
              <w:t xml:space="preserve">    Private Sub txtAverage_TextChanged(ByVal sender As System.Object, ByVal e As System.EventArgs) Handles txtAverage.TextChanged</w:t>
              <w:br/>
              <w:br/>
              <w:t xml:space="preserve">    End Sub</w:t>
              <w:br/>
              <w:br/>
              <w:t xml:space="preserve">    Private Sub Form1_Load(ByVal sender As System.Object, ByVal e As System.EventArgs) Handles MyBase.Load</w:t>
              <w:br/>
              <w:t xml:space="preserve">        </w:t>
              <w:br/>
              <w:t xml:space="preserve">    End Sub</w:t>
              <w:br/>
              <w:br/>
              <w:t xml:space="preserve">    Private Sub txtRemarks_TextChanged(ByVal sender As System.Object, ByVal e As System.EventArgs) Handles txtRemarks.TextChanged</w:t>
              <w:br/>
              <w:br/>
              <w:t xml:space="preserve">    End Sub</w:t>
              <w:br/>
              <w:br/>
              <w:t xml:space="preserve">    Private Sub btnClear_Click(ByVal sender As System.Object, ByVal e As System.EventArgs) Handles btnClear.Click</w:t>
              <w:br/>
              <w:t xml:space="preserve">        txtAverage.Clear()</w:t>
              <w:br/>
              <w:t xml:space="preserve">        txtRemarks.Clear()</w:t>
              <w:br/>
              <w:t xml:space="preserve">        txtRemarks2.Clear()</w:t>
              <w:br/>
              <w:t xml:space="preserve">        txtRemarks3.Clear()</w:t>
              <w:br/>
              <w:t xml:space="preserve">    End Sub</w:t>
              <w:br/>
              <w:br/>
              <w:t xml:space="preserve">    Private Sub btnRemarks_Click(ByVal sender As System.Object, ByVal e As System.EventArgs) Handles btnRemarks.Click</w:t>
              <w:br/>
              <w:t xml:space="preserve">        Try</w:t>
              <w:br/>
              <w:t xml:space="preserve">            ave = Convert.ToDouble(txtAverage.Text)</w:t>
              <w:br/>
              <w:br/>
              <w:t xml:space="preserve">            ' Remarks 1</w:t>
              <w:br/>
              <w:t xml:space="preserve">            txtRemarks.Text = If(ave &gt;= 75, "Passed", If(ave &gt;= 70, "Conditional", "Failed"))</w:t>
              <w:br/>
              <w:br/>
              <w:t xml:space="preserve">            ' Remarks 2</w:t>
              <w:br/>
              <w:t xml:space="preserve">            txtRemarks2.Text = If(ave &gt;= 94, "A",</w:t>
              <w:br/>
              <w:t xml:space="preserve">                               If(ave &gt;= 89, "B",</w:t>
              <w:br/>
              <w:t xml:space="preserve">                               If(ave &gt;= 84, "C",</w:t>
              <w:br/>
              <w:t xml:space="preserve">                               If(ave &gt;= 80, "D",</w:t>
              <w:br/>
              <w:t xml:space="preserve">                               If(ave &gt;= 75, "E", "F")))))</w:t>
              <w:br/>
              <w:br/>
              <w:t xml:space="preserve">            ' Remarks 3 </w:t>
              <w:br/>
              <w:t xml:space="preserve">            txtRemarks3.Text = If(ave &gt;= 98, "1.00",</w:t>
              <w:br/>
              <w:t xml:space="preserve">                               If(ave &gt;= 95, "1.25",</w:t>
              <w:br/>
              <w:t xml:space="preserve">                               If(ave &gt;= 92, "1.50",</w:t>
              <w:br/>
              <w:t xml:space="preserve">                               If(ave &gt;= 89, "1.75",</w:t>
              <w:br/>
              <w:t xml:space="preserve">                               If(ave &gt;= 86, "2.00",</w:t>
              <w:br/>
              <w:t xml:space="preserve">                               If(ave &gt;= 83, "2.25",</w:t>
              <w:br/>
              <w:t xml:space="preserve">                               If(ave &gt;= 80, "2.50",</w:t>
              <w:br/>
              <w:t xml:space="preserve">                               If(ave &gt;= 77, "2.75",</w:t>
              <w:br/>
              <w:t xml:space="preserve">                               If(ave &gt;= 75, "3.00",</w:t>
              <w:br/>
              <w:t xml:space="preserve">                               If(ave &gt;= 70, "5.00", "Invalid Grade..."))))))))))</w:t>
              <w:br/>
              <w:br/>
              <w:t xml:space="preserve">        Catch ex As Exception</w:t>
              <w:br/>
              <w:t xml:space="preserve">            txtRemarks.Text = "There's something wrong with your code.."</w:t>
              <w:br/>
              <w:t xml:space="preserve">            txtRemarks2.Text = "Make sure to enter the right grade number"</w:t>
              <w:br/>
              <w:t xml:space="preserve">            txtRemarks3.Text = "Enter only numbers or decimal numbers"</w:t>
              <w:br/>
              <w:t xml:space="preserve">        End Try</w:t>
              <w:br/>
              <w:br/>
              <w:t xml:space="preserve">    End Sub</w:t>
              <w:br/>
              <w:br/>
              <w:t xml:space="preserve">    Private Sub btnExit_Click(ByVal sender As System.Object, ByVal e As System.EventArgs) Handles btnExit.Click</w:t>
              <w:br/>
              <w:t xml:space="preserve">        Application.Exit()</w:t>
              <w:br/>
              <w:t xml:space="preserve">    End Sub</w:t>
              <w:br/>
              <w:br/>
              <w:t xml:space="preserve">    Private Sub txtRemarks2_TextChanged(ByVal sender As System.Object, ByVal e As System.EventArgs) Handles txtRemarks2.TextChanged</w:t>
              <w:br/>
              <w:br/>
              <w:t xml:space="preserve">    End Sub</w:t>
              <w:br/>
              <w:br/>
              <w:t xml:space="preserve">    Private Sub txtRemarks3_TextChanged(ByVal sender As System.Object, ByVal e As System.EventArgs) Handles txtRemarks3.TextChanged</w:t>
              <w:br/>
              <w:br/>
              <w:t xml:space="preserve">    End Sub</w:t>
              <w:br/>
              <w:t>End Class</w:t>
            </w:r>
          </w:p>
        </w:tc>
      </w:tr>
    </w:tbl>
    <w:p>
      <w:pPr>
        <w:spacing w:after="80"/>
      </w:pPr>
    </w:p>
    <w:p>
      <w:pPr>
        <w:spacing w:before="80" w:after="40"/>
      </w:pPr>
      <w:r>
        <w:rPr>
          <w:rFonts w:ascii="Consolas" w:hAnsi="Consolas"/>
          <w:b/>
          <w:color w:val="1E407C"/>
          <w:sz w:val="19"/>
        </w:rPr>
        <w:t>File: Form1.Designer.vb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&lt;Global.Microsoft.VisualBasic.CompilerServices.DesignerGenerated()&gt; _</w:t>
              <w:br/>
              <w:t>Partial Class Form1</w:t>
              <w:br/>
              <w:t xml:space="preserve">    Inherits System.Windows.Forms.Form</w:t>
              <w:br/>
              <w:br/>
              <w:t xml:space="preserve">    'Form overrides dispose to clean up the component list.</w:t>
              <w:br/>
              <w:t xml:space="preserve">    &lt;System.Diagnostics.DebuggerNonUserCode()&gt; _</w:t>
              <w:br/>
              <w:t xml:space="preserve">    Protected Overrides Sub Dispose(ByVal disposing As Boolean)</w:t>
              <w:br/>
              <w:t xml:space="preserve">        Try</w:t>
              <w:br/>
              <w:t xml:space="preserve">            If disposing AndAlso components IsNot Nothing Then</w:t>
              <w:br/>
              <w:t xml:space="preserve">                components.Dispose()</w:t>
              <w:br/>
              <w:t xml:space="preserve">            End If</w:t>
              <w:br/>
              <w:t xml:space="preserve">        Finally</w:t>
              <w:br/>
              <w:t xml:space="preserve">            MyBase.Dispose(disposing)</w:t>
              <w:br/>
              <w:t xml:space="preserve">        End Try</w:t>
              <w:br/>
              <w:t xml:space="preserve">    End Sub</w:t>
              <w:br/>
              <w:br/>
              <w:t xml:space="preserve">    'Required by the Windows Form Designer</w:t>
              <w:br/>
              <w:t xml:space="preserve">    Private components As System.ComponentModel.IContainer</w:t>
              <w:br/>
              <w:br/>
              <w:t xml:space="preserve">    'NOTE: The following procedure is required by the Windows Form Designer</w:t>
              <w:br/>
              <w:t xml:space="preserve">    'It can be modified using the Windows Form Designer.  </w:t>
              <w:br/>
              <w:t xml:space="preserve">    'Do not modify it using the code editor.</w:t>
              <w:br/>
              <w:t xml:space="preserve">    &lt;System.Diagnostics.DebuggerStepThrough()&gt; _</w:t>
              <w:br/>
              <w:t xml:space="preserve">    Private Sub InitializeComponent()</w:t>
              <w:br/>
              <w:t xml:space="preserve">        Me.Label3 = New System.Windows.Forms.Label()</w:t>
              <w:br/>
              <w:t xml:space="preserve">        Me.txtRemarks = New System.Windows.Forms.TextBox()</w:t>
              <w:br/>
              <w:t xml:space="preserve">        Me.txtAverage = New System.Windows.Forms.TextBox()</w:t>
              <w:br/>
              <w:t xml:space="preserve">        Me.btnExit = New System.Windows.Forms.Button()</w:t>
              <w:br/>
              <w:t xml:space="preserve">        Me.btnClear = New System.Windows.Forms.Button()</w:t>
              <w:br/>
              <w:t xml:space="preserve">        Me.btnRemarks = New System.Windows.Forms.Button()</w:t>
              <w:br/>
              <w:t xml:space="preserve">        Me.Label2 = New System.Windows.Forms.Label()</w:t>
              <w:br/>
              <w:t xml:space="preserve">        Me.Label1 = New System.Windows.Forms.Label()</w:t>
              <w:br/>
              <w:t xml:space="preserve">        Me.txtRemarks2 = New System.Windows.Forms.TextBox()</w:t>
              <w:br/>
              <w:t xml:space="preserve">        Me.txtRemarks3 = New System.Windows.Forms.TextBox()</w:t>
              <w:br/>
              <w:t xml:space="preserve">        Me.SuspendLayout()</w:t>
              <w:br/>
              <w:t xml:space="preserve">        '</w:t>
              <w:br/>
              <w:t xml:space="preserve">        'Label3</w:t>
              <w:br/>
              <w:t xml:space="preserve">        '</w:t>
              <w:br/>
              <w:t xml:space="preserve">        Me.Label3.AutoSize = True</w:t>
              <w:br/>
              <w:t xml:space="preserve">        Me.Label3.Location = New System.Drawing.Point(111, 56)</w:t>
              <w:br/>
              <w:t xml:space="preserve">        Me.Label3.Name = "Label3"</w:t>
              <w:br/>
              <w:t xml:space="preserve">        Me.Label3.Size = New System.Drawing.Size(63, 13)</w:t>
              <w:br/>
              <w:t xml:space="preserve">        Me.Label3.TabIndex = 30</w:t>
              <w:br/>
              <w:t xml:space="preserve">        Me.Label3.Text = "Ternary Opt"</w:t>
              <w:br/>
              <w:t xml:space="preserve">        '</w:t>
              <w:br/>
              <w:t xml:space="preserve">        'txtRemarks</w:t>
              <w:br/>
              <w:t xml:space="preserve">        '</w:t>
              <w:br/>
              <w:t xml:space="preserve">        Me.txtRemarks.Location = New System.Drawing.Point(114, 127)</w:t>
              <w:br/>
              <w:t xml:space="preserve">        Me.txtRemarks.Name = "txtRemarks"</w:t>
              <w:br/>
              <w:t xml:space="preserve">        Me.txtRemarks.Size = New System.Drawing.Size(146, 20)</w:t>
              <w:br/>
              <w:t xml:space="preserve">        Me.txtRemarks.TabIndex = 29</w:t>
              <w:br/>
              <w:t xml:space="preserve">        '</w:t>
              <w:br/>
              <w:t xml:space="preserve">        'txtAverage</w:t>
              <w:br/>
              <w:t xml:space="preserve">        '</w:t>
              <w:br/>
              <w:t xml:space="preserve">        Me.txtAverage.Location = New System.Drawing.Point(114, 101)</w:t>
              <w:br/>
              <w:t xml:space="preserve">        Me.txtAverage.Name = "txtAverage"</w:t>
              <w:br/>
              <w:t xml:space="preserve">        Me.txtAverage.Size = New System.Drawing.Size(146, 20)</w:t>
              <w:br/>
              <w:t xml:space="preserve">        Me.txtAverage.TabIndex = 28</w:t>
              <w:br/>
              <w:t xml:space="preserve">        '</w:t>
              <w:br/>
              <w:t xml:space="preserve">        'btnExit</w:t>
              <w:br/>
              <w:t xml:space="preserve">        '</w:t>
              <w:br/>
              <w:t xml:space="preserve">        Me.btnExit.Location = New System.Drawing.Point(185, 243)</w:t>
              <w:br/>
              <w:t xml:space="preserve">        Me.btnExit.Name = "btnExit"</w:t>
              <w:br/>
              <w:t xml:space="preserve">        Me.btnExit.Size = New System.Drawing.Size(75, 39)</w:t>
              <w:br/>
              <w:t xml:space="preserve">        Me.btnExit.TabIndex = 27</w:t>
              <w:br/>
              <w:t xml:space="preserve">        Me.btnExit.Text = "Exit"</w:t>
              <w:br/>
              <w:t xml:space="preserve">        Me.btnExit.UseVisualStyleBackColor = True</w:t>
              <w:br/>
              <w:t xml:space="preserve">        '</w:t>
              <w:br/>
              <w:t xml:space="preserve">        'btnClear</w:t>
              <w:br/>
              <w:t xml:space="preserve">        '</w:t>
              <w:br/>
              <w:t xml:space="preserve">        Me.btnClear.Location = New System.Drawing.Point(104, 243)</w:t>
              <w:br/>
              <w:t xml:space="preserve">        Me.btnClear.Name = "btnClear"</w:t>
              <w:br/>
              <w:t xml:space="preserve">        Me.btnClear.Size = New System.Drawing.Size(75, 39)</w:t>
              <w:br/>
              <w:t xml:space="preserve">        Me.btnClear.TabIndex = 26</w:t>
              <w:br/>
              <w:t xml:space="preserve">        Me.btnClear.Text = "Clear"</w:t>
              <w:br/>
              <w:t xml:space="preserve">        Me.btnClear.UseVisualStyleBackColor = True</w:t>
              <w:br/>
              <w:t xml:space="preserve">        '</w:t>
              <w:br/>
              <w:t xml:space="preserve">        'btnRemarks</w:t>
              <w:br/>
              <w:t xml:space="preserve">        '</w:t>
              <w:br/>
              <w:t xml:space="preserve">        Me.btnRemarks.Location = New System.Drawing.Point(23, 243)</w:t>
              <w:br/>
              <w:t xml:space="preserve">        Me.btnRemarks.Name = "btnRemarks"</w:t>
              <w:br/>
              <w:t xml:space="preserve">        Me.btnRemarks.Size = New System.Drawing.Size(75, 39)</w:t>
              <w:br/>
              <w:t xml:space="preserve">        Me.btnRemarks.TabIndex = 25</w:t>
              <w:br/>
              <w:t xml:space="preserve">        Me.btnRemarks.Text = "Display Remark"</w:t>
              <w:br/>
              <w:t xml:space="preserve">        Me.btnRemarks.UseVisualStyleBackColor = True</w:t>
              <w:br/>
              <w:t xml:space="preserve">        '</w:t>
              <w:br/>
              <w:t xml:space="preserve">        'Label2</w:t>
              <w:br/>
              <w:t xml:space="preserve">        '</w:t>
              <w:br/>
              <w:t xml:space="preserve">        Me.Label2.AutoSize = True</w:t>
              <w:br/>
              <w:t xml:space="preserve">        Me.Label2.Location = New System.Drawing.Point(56, 134)</w:t>
              <w:br/>
              <w:t xml:space="preserve">        Me.Label2.Name = "Label2"</w:t>
              <w:br/>
              <w:t xml:space="preserve">        Me.Label2.Size = New System.Drawing.Size(52, 13)</w:t>
              <w:br/>
              <w:t xml:space="preserve">        Me.Label2.TabIndex = 24</w:t>
              <w:br/>
              <w:t xml:space="preserve">        Me.Label2.Text = "Remarks:"</w:t>
              <w:br/>
              <w:t xml:space="preserve">        '</w:t>
              <w:br/>
              <w:t xml:space="preserve">        'Label1</w:t>
              <w:br/>
              <w:t xml:space="preserve">        '</w:t>
              <w:br/>
              <w:t xml:space="preserve">        Me.Label1.AutoSize = True</w:t>
              <w:br/>
              <w:t xml:space="preserve">        Me.Label1.Location = New System.Drawing.Point(58, 108)</w:t>
              <w:br/>
              <w:t xml:space="preserve">        Me.Label1.Name = "Label1"</w:t>
              <w:br/>
              <w:t xml:space="preserve">        Me.Label1.Size = New System.Drawing.Size(50, 13)</w:t>
              <w:br/>
              <w:t xml:space="preserve">        Me.Label1.TabIndex = 23</w:t>
              <w:br/>
              <w:t xml:space="preserve">        Me.Label1.Text = "Average:"</w:t>
              <w:br/>
              <w:t xml:space="preserve">        '</w:t>
              <w:br/>
              <w:t xml:space="preserve">        'txtRemarks2</w:t>
              <w:br/>
              <w:t xml:space="preserve">        '</w:t>
              <w:br/>
              <w:t xml:space="preserve">        Me.txtRemarks2.Location = New System.Drawing.Point(114, 153)</w:t>
              <w:br/>
              <w:t xml:space="preserve">        Me.txtRemarks2.Name = "txtRemarks2"</w:t>
              <w:br/>
              <w:t xml:space="preserve">        Me.txtRemarks2.Size = New System.Drawing.Size(146, 20)</w:t>
              <w:br/>
              <w:t xml:space="preserve">        Me.txtRemarks2.TabIndex = 31</w:t>
              <w:br/>
              <w:t xml:space="preserve">        '</w:t>
              <w:br/>
              <w:t xml:space="preserve">        'txtRemarks3</w:t>
              <w:br/>
              <w:t xml:space="preserve">        '</w:t>
              <w:br/>
              <w:t xml:space="preserve">        Me.txtRemarks3.Location = New System.Drawing.Point(114, 179)</w:t>
              <w:br/>
              <w:t xml:space="preserve">        Me.txtRemarks3.Name = "txtRemarks3"</w:t>
              <w:br/>
              <w:t xml:space="preserve">        Me.txtRemarks3.Size = New System.Drawing.Size(146, 20)</w:t>
              <w:br/>
              <w:t xml:space="preserve">        Me.txtRemarks3.TabIndex = 32</w:t>
              <w:br/>
              <w:t xml:space="preserve">        '</w:t>
              <w:br/>
              <w:t xml:space="preserve">        'Form1</w:t>
              <w:br/>
              <w:t xml:space="preserve">        '</w:t>
              <w:br/>
              <w:t xml:space="preserve">        Me.AutoScaleDimensions = New System.Drawing.SizeF(6.0!, 13.0!)</w:t>
              <w:br/>
              <w:t xml:space="preserve">        Me.AutoScaleMode = System.Windows.Forms.AutoScaleMode.Font</w:t>
              <w:br/>
              <w:t xml:space="preserve">        Me.ClientSize = New System.Drawing.Size(284, 360)</w:t>
              <w:br/>
              <w:t xml:space="preserve">        Me.Controls.Add(Me.txtRemarks3)</w:t>
              <w:br/>
              <w:t xml:space="preserve">        Me.Controls.Add(Me.txtRemarks2)</w:t>
              <w:br/>
              <w:t xml:space="preserve">        Me.Controls.Add(Me.Label3)</w:t>
              <w:br/>
              <w:t xml:space="preserve">        Me.Controls.Add(Me.txtRemarks)</w:t>
              <w:br/>
              <w:t xml:space="preserve">        Me.Controls.Add(Me.txtAverage)</w:t>
              <w:br/>
              <w:t xml:space="preserve">        Me.Controls.Add(Me.btnExit)</w:t>
              <w:br/>
              <w:t xml:space="preserve">        Me.Controls.Add(Me.btnClear)</w:t>
              <w:br/>
              <w:t xml:space="preserve">        Me.Controls.Add(Me.btnRemarks)</w:t>
              <w:br/>
              <w:t xml:space="preserve">        Me.Controls.Add(Me.Label2)</w:t>
              <w:br/>
              <w:t xml:space="preserve">        Me.Controls.Add(Me.Label1)</w:t>
              <w:br/>
              <w:t xml:space="preserve">        Me.Name = "Form1"</w:t>
              <w:br/>
              <w:t xml:space="preserve">        Me.Text = "Form1"</w:t>
              <w:br/>
              <w:t xml:space="preserve">        Me.ResumeLayout(False)</w:t>
              <w:br/>
              <w:t xml:space="preserve">        Me.PerformLayout()</w:t>
              <w:br/>
              <w:br/>
              <w:t xml:space="preserve">    End Sub</w:t>
              <w:br/>
              <w:t xml:space="preserve">    Friend WithEvents Label3 As System.Windows.Forms.Label</w:t>
              <w:br/>
              <w:t xml:space="preserve">    Friend WithEvents txtRemarks As System.Windows.Forms.TextBox</w:t>
              <w:br/>
              <w:t xml:space="preserve">    Friend WithEvents txtAverage As System.Windows.Forms.TextBox</w:t>
              <w:br/>
              <w:t xml:space="preserve">    Friend WithEvents btnExit As System.Windows.Forms.Button</w:t>
              <w:br/>
              <w:t xml:space="preserve">    Friend WithEvents btnClear As System.Windows.Forms.Button</w:t>
              <w:br/>
              <w:t xml:space="preserve">    Friend WithEvents btnRemarks As System.Windows.Forms.Button</w:t>
              <w:br/>
              <w:t xml:space="preserve">    Friend WithEvents Label2 As System.Windows.Forms.Label</w:t>
              <w:br/>
              <w:t xml:space="preserve">    Friend WithEvents Label1 As System.Windows.Forms.Label</w:t>
              <w:br/>
              <w:t xml:space="preserve">    Friend WithEvents txtRemarks2 As System.Windows.Forms.TextBox</w:t>
              <w:br/>
              <w:t xml:space="preserve">    Friend WithEvents txtRemarks3 As System.Windows.Forms.TextBox</w:t>
              <w:br/>
              <w:br/>
              <w:t>End Class</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3. SAMPLE RUN</w:t>
            </w:r>
          </w:p>
        </w:tc>
      </w:tr>
    </w:tbl>
    <w:p>
      <w:pPr>
        <w:spacing w:after="40"/>
      </w:pPr>
    </w:p>
    <w:p>
      <w:pPr>
        <w:spacing w:before="80" w:after="40"/>
        <w:jc w:val="center"/>
      </w:pPr>
      <w:r>
        <w:drawing>
          <wp:inline xmlns:a="http://schemas.openxmlformats.org/drawingml/2006/main" xmlns:pic="http://schemas.openxmlformats.org/drawingml/2006/picture">
            <wp:extent cx="3200400" cy="4294730"/>
            <wp:docPr id="9" name="Picture 9"/>
            <wp:cNvGraphicFramePr>
              <a:graphicFrameLocks noChangeAspect="1"/>
            </wp:cNvGraphicFramePr>
            <a:graphic>
              <a:graphicData uri="http://schemas.openxmlformats.org/drawingml/2006/picture">
                <pic:pic>
                  <pic:nvPicPr>
                    <pic:cNvPr id="0" name="act5_run.png"/>
                    <pic:cNvPicPr/>
                  </pic:nvPicPr>
                  <pic:blipFill>
                    <a:blip r:embed="rId17"/>
                    <a:stretch>
                      <a:fillRect/>
                    </a:stretch>
                  </pic:blipFill>
                  <pic:spPr>
                    <a:xfrm>
                      <a:off x="0" y="0"/>
                      <a:ext cx="3200400" cy="4294730"/>
                    </a:xfrm>
                    <a:prstGeom prst="rect"/>
                  </pic:spPr>
                </pic:pic>
              </a:graphicData>
            </a:graphic>
          </wp:inline>
        </w:drawing>
      </w:r>
    </w:p>
    <w:p>
      <w:pPr>
        <w:spacing w:after="120"/>
        <w:jc w:val="center"/>
      </w:pPr>
      <w:r>
        <w:rPr>
          <w:i/>
          <w:color w:val="46505F"/>
          <w:sz w:val="19"/>
        </w:rPr>
        <w:t>Figure 5.1 — Sample Run of Ternary2 Grade Evaluator (Average = 92.5)</w:t>
      </w:r>
    </w:p>
    <w:p>
      <w:pPr>
        <w:spacing w:before="40" w:after="40"/>
      </w:pPr>
      <w:r>
        <w:rPr>
          <w:b/>
          <w:sz w:val="21"/>
        </w:rPr>
        <w:t>Sample Run Walkthrough &amp; Output Notes:</w:t>
      </w:r>
    </w:p>
    <w:p>
      <w:pPr>
        <w:pStyle w:val="ListBullet"/>
        <w:spacing w:before="20" w:after="40"/>
      </w:pPr>
      <w:r>
        <w:rPr>
          <w:sz w:val="20"/>
        </w:rPr>
        <w:t>User enters an average grade of 92.5 into txtAverage and clicks 'Display Remark'.</w:t>
      </w:r>
    </w:p>
    <w:p>
      <w:pPr>
        <w:pStyle w:val="ListBullet"/>
        <w:spacing w:before="20" w:after="40"/>
      </w:pPr>
      <w:r>
        <w:rPr>
          <w:sz w:val="20"/>
        </w:rPr>
        <w:t>Remarks 1 (txtRemarks) evaluates If(ave &gt;= 75, "Passed", ...) -&gt; 'Passed'.</w:t>
      </w:r>
    </w:p>
    <w:p>
      <w:pPr>
        <w:pStyle w:val="ListBullet"/>
        <w:spacing w:before="20" w:after="40"/>
      </w:pPr>
      <w:r>
        <w:rPr>
          <w:sz w:val="20"/>
        </w:rPr>
        <w:t>Remarks 2 (txtRemarks2) evaluates nested ternary letter grade -&gt; 'B' (for 89 &lt;= ave &lt; 94).</w:t>
      </w:r>
    </w:p>
    <w:p>
      <w:pPr>
        <w:pStyle w:val="ListBullet"/>
        <w:spacing w:before="20" w:after="40"/>
      </w:pPr>
      <w:r>
        <w:rPr>
          <w:sz w:val="20"/>
        </w:rPr>
        <w:t>Remarks 3 (txtRemarks3) evaluates nested ternary numeric grade point -&gt; '1.50' (for 92 &lt;= ave &lt; 95).</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4. FORM DESIGN</w:t>
            </w:r>
          </w:p>
        </w:tc>
      </w:tr>
    </w:tbl>
    <w:p>
      <w:pPr>
        <w:spacing w:after="40"/>
      </w:pPr>
    </w:p>
    <w:p>
      <w:pPr>
        <w:spacing w:before="80" w:after="40"/>
        <w:jc w:val="center"/>
      </w:pPr>
      <w:r>
        <w:drawing>
          <wp:inline xmlns:a="http://schemas.openxmlformats.org/drawingml/2006/main" xmlns:pic="http://schemas.openxmlformats.org/drawingml/2006/picture">
            <wp:extent cx="3200400" cy="4253948"/>
            <wp:docPr id="10" name="Picture 10"/>
            <wp:cNvGraphicFramePr>
              <a:graphicFrameLocks noChangeAspect="1"/>
            </wp:cNvGraphicFramePr>
            <a:graphic>
              <a:graphicData uri="http://schemas.openxmlformats.org/drawingml/2006/picture">
                <pic:pic>
                  <pic:nvPicPr>
                    <pic:cNvPr id="0" name="act5_design.png"/>
                    <pic:cNvPicPr/>
                  </pic:nvPicPr>
                  <pic:blipFill>
                    <a:blip r:embed="rId18"/>
                    <a:stretch>
                      <a:fillRect/>
                    </a:stretch>
                  </pic:blipFill>
                  <pic:spPr>
                    <a:xfrm>
                      <a:off x="0" y="0"/>
                      <a:ext cx="3200400" cy="4253948"/>
                    </a:xfrm>
                    <a:prstGeom prst="rect"/>
                  </pic:spPr>
                </pic:pic>
              </a:graphicData>
            </a:graphic>
          </wp:inline>
        </w:drawing>
      </w:r>
    </w:p>
    <w:p>
      <w:pPr>
        <w:spacing w:after="120"/>
        <w:jc w:val="center"/>
      </w:pPr>
      <w:r>
        <w:rPr>
          <w:i/>
          <w:color w:val="46505F"/>
          <w:sz w:val="19"/>
        </w:rPr>
        <w:t>Figure 5.2 — Visual Studio Form Design of Ternary2 (284 × 360 px)</w:t>
      </w:r>
    </w:p>
    <w:p>
      <w:pPr>
        <w:spacing w:before="80" w:after="60"/>
      </w:pPr>
      <w:r>
        <w:rPr>
          <w:b/>
          <w:sz w:val="21"/>
        </w:rPr>
        <w:t>Form Controls / Component Properties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BF1FA"/>
            <w:tcMar>
              <w:top w:w="50" w:type="dxa"/>
              <w:bottom w:w="50" w:type="dxa"/>
              <w:left w:w="80" w:type="dxa"/>
              <w:right w:w="80" w:type="dxa"/>
            </w:tcMar>
          </w:tcPr>
          <w:p>
            <w:r>
              <w:rPr>
                <w:b/>
                <w:color w:val="1E407C"/>
                <w:sz w:val="19"/>
              </w:rPr>
              <w:t>Control / Identifier</w:t>
            </w:r>
          </w:p>
        </w:tc>
        <w:tc>
          <w:tcPr>
            <w:tcW w:type="dxa" w:w="2520"/>
            <w:shd w:fill="EBF1FA"/>
            <w:tcMar>
              <w:top w:w="50" w:type="dxa"/>
              <w:bottom w:w="50" w:type="dxa"/>
              <w:left w:w="80" w:type="dxa"/>
              <w:right w:w="80" w:type="dxa"/>
            </w:tcMar>
          </w:tcPr>
          <w:p>
            <w:r>
              <w:rPr>
                <w:b/>
                <w:color w:val="1E407C"/>
                <w:sz w:val="19"/>
              </w:rPr>
              <w:t>Control / Data Type</w:t>
            </w:r>
          </w:p>
        </w:tc>
        <w:tc>
          <w:tcPr>
            <w:tcW w:type="dxa" w:w="2520"/>
            <w:shd w:fill="EBF1FA"/>
            <w:tcMar>
              <w:top w:w="50" w:type="dxa"/>
              <w:bottom w:w="50" w:type="dxa"/>
              <w:left w:w="80" w:type="dxa"/>
              <w:right w:w="80" w:type="dxa"/>
            </w:tcMar>
          </w:tcPr>
          <w:p>
            <w:r>
              <w:rPr>
                <w:b/>
                <w:color w:val="1E407C"/>
                <w:sz w:val="19"/>
              </w:rPr>
              <w:t>Text / Initial Value</w:t>
            </w:r>
          </w:p>
        </w:tc>
        <w:tc>
          <w:tcPr>
            <w:tcW w:type="dxa" w:w="2520"/>
            <w:shd w:fill="EBF1FA"/>
            <w:tcMar>
              <w:top w:w="50" w:type="dxa"/>
              <w:bottom w:w="50" w:type="dxa"/>
              <w:left w:w="80" w:type="dxa"/>
              <w:right w:w="80" w:type="dxa"/>
            </w:tcMar>
          </w:tcPr>
          <w:p>
            <w:r>
              <w:rPr>
                <w:b/>
                <w:color w:val="1E407C"/>
                <w:sz w:val="19"/>
              </w:rPr>
              <w:t>Description &amp; Role in Form</w:t>
            </w:r>
          </w:p>
        </w:tc>
      </w:tr>
      <w:tr>
        <w:tc>
          <w:tcPr>
            <w:tcW w:type="dxa" w:w="2520"/>
            <w:shd w:fill="FFFFFF"/>
            <w:tcMar>
              <w:top w:w="45" w:type="dxa"/>
              <w:bottom w:w="45" w:type="dxa"/>
              <w:left w:w="80" w:type="dxa"/>
              <w:right w:w="80" w:type="dxa"/>
            </w:tcMar>
          </w:tcPr>
          <w:p>
            <w:r>
              <w:rPr>
                <w:rFonts w:ascii="Consolas" w:hAnsi="Consolas"/>
                <w:b/>
                <w:sz w:val="18"/>
              </w:rPr>
              <w:t>Form1</w:t>
            </w:r>
          </w:p>
        </w:tc>
        <w:tc>
          <w:tcPr>
            <w:tcW w:type="dxa" w:w="2520"/>
            <w:shd w:fill="FFFFFF"/>
            <w:tcMar>
              <w:top w:w="45" w:type="dxa"/>
              <w:bottom w:w="45" w:type="dxa"/>
              <w:left w:w="80" w:type="dxa"/>
              <w:right w:w="80" w:type="dxa"/>
            </w:tcMar>
          </w:tcPr>
          <w:p>
            <w:r>
              <w:rPr>
                <w:sz w:val="18"/>
              </w:rPr>
              <w:t>Form</w:t>
            </w:r>
          </w:p>
        </w:tc>
        <w:tc>
          <w:tcPr>
            <w:tcW w:type="dxa" w:w="2520"/>
            <w:shd w:fill="FFFFFF"/>
            <w:tcMar>
              <w:top w:w="45" w:type="dxa"/>
              <w:bottom w:w="45" w:type="dxa"/>
              <w:left w:w="80" w:type="dxa"/>
              <w:right w:w="80" w:type="dxa"/>
            </w:tcMar>
          </w:tcPr>
          <w:p>
            <w:r>
              <w:rPr>
                <w:sz w:val="18"/>
              </w:rPr>
              <w:t>"Form1"</w:t>
            </w:r>
          </w:p>
        </w:tc>
        <w:tc>
          <w:tcPr>
            <w:tcW w:type="dxa" w:w="2520"/>
            <w:shd w:fill="FFFFFF"/>
            <w:tcMar>
              <w:top w:w="45" w:type="dxa"/>
              <w:bottom w:w="45" w:type="dxa"/>
              <w:left w:w="80" w:type="dxa"/>
              <w:right w:w="80" w:type="dxa"/>
            </w:tcMar>
          </w:tcPr>
          <w:p>
            <w:r>
              <w:rPr>
                <w:sz w:val="18"/>
              </w:rPr>
              <w:t>Main form container (ClientSize: 284 × 360)</w:t>
            </w:r>
          </w:p>
        </w:tc>
      </w:tr>
      <w:tr>
        <w:tc>
          <w:tcPr>
            <w:tcW w:type="dxa" w:w="2520"/>
            <w:shd w:fill="F8FAFC"/>
            <w:tcMar>
              <w:top w:w="45" w:type="dxa"/>
              <w:bottom w:w="45" w:type="dxa"/>
              <w:left w:w="80" w:type="dxa"/>
              <w:right w:w="80" w:type="dxa"/>
            </w:tcMar>
          </w:tcPr>
          <w:p>
            <w:r>
              <w:rPr>
                <w:rFonts w:ascii="Consolas" w:hAnsi="Consolas"/>
                <w:b/>
                <w:sz w:val="18"/>
              </w:rPr>
              <w:t>Label3</w:t>
            </w:r>
          </w:p>
        </w:tc>
        <w:tc>
          <w:tcPr>
            <w:tcW w:type="dxa" w:w="2520"/>
            <w:shd w:fill="F8FAFC"/>
            <w:tcMar>
              <w:top w:w="45" w:type="dxa"/>
              <w:bottom w:w="45" w:type="dxa"/>
              <w:left w:w="80" w:type="dxa"/>
              <w:right w:w="80" w:type="dxa"/>
            </w:tcMar>
          </w:tcPr>
          <w:p>
            <w:r>
              <w:rPr>
                <w:sz w:val="18"/>
              </w:rPr>
              <w:t>Label</w:t>
            </w:r>
          </w:p>
        </w:tc>
        <w:tc>
          <w:tcPr>
            <w:tcW w:type="dxa" w:w="2520"/>
            <w:shd w:fill="F8FAFC"/>
            <w:tcMar>
              <w:top w:w="45" w:type="dxa"/>
              <w:bottom w:w="45" w:type="dxa"/>
              <w:left w:w="80" w:type="dxa"/>
              <w:right w:w="80" w:type="dxa"/>
            </w:tcMar>
          </w:tcPr>
          <w:p>
            <w:r>
              <w:rPr>
                <w:sz w:val="18"/>
              </w:rPr>
              <w:t>"Ternary Opt"</w:t>
            </w:r>
          </w:p>
        </w:tc>
        <w:tc>
          <w:tcPr>
            <w:tcW w:type="dxa" w:w="2520"/>
            <w:shd w:fill="F8FAFC"/>
            <w:tcMar>
              <w:top w:w="45" w:type="dxa"/>
              <w:bottom w:w="45" w:type="dxa"/>
              <w:left w:w="80" w:type="dxa"/>
              <w:right w:w="80" w:type="dxa"/>
            </w:tcMar>
          </w:tcPr>
          <w:p>
            <w:r>
              <w:rPr>
                <w:sz w:val="18"/>
              </w:rPr>
              <w:t>Form heading label at (111, 56)</w:t>
            </w:r>
          </w:p>
        </w:tc>
      </w:tr>
      <w:tr>
        <w:tc>
          <w:tcPr>
            <w:tcW w:type="dxa" w:w="2520"/>
            <w:shd w:fill="FFFFFF"/>
            <w:tcMar>
              <w:top w:w="45" w:type="dxa"/>
              <w:bottom w:w="45" w:type="dxa"/>
              <w:left w:w="80" w:type="dxa"/>
              <w:right w:w="80" w:type="dxa"/>
            </w:tcMar>
          </w:tcPr>
          <w:p>
            <w:r>
              <w:rPr>
                <w:rFonts w:ascii="Consolas" w:hAnsi="Consolas"/>
                <w:b/>
                <w:sz w:val="18"/>
              </w:rPr>
              <w:t>Label1, txtAverage</w:t>
            </w:r>
          </w:p>
        </w:tc>
        <w:tc>
          <w:tcPr>
            <w:tcW w:type="dxa" w:w="2520"/>
            <w:shd w:fill="FFFFFF"/>
            <w:tcMar>
              <w:top w:w="45" w:type="dxa"/>
              <w:bottom w:w="45" w:type="dxa"/>
              <w:left w:w="80" w:type="dxa"/>
              <w:right w:w="80" w:type="dxa"/>
            </w:tcMar>
          </w:tcPr>
          <w:p>
            <w:r>
              <w:rPr>
                <w:sz w:val="18"/>
              </w:rPr>
              <w:t>Label, TextBox</w:t>
            </w:r>
          </w:p>
        </w:tc>
        <w:tc>
          <w:tcPr>
            <w:tcW w:type="dxa" w:w="2520"/>
            <w:shd w:fill="FFFFFF"/>
            <w:tcMar>
              <w:top w:w="45" w:type="dxa"/>
              <w:bottom w:w="45" w:type="dxa"/>
              <w:left w:w="80" w:type="dxa"/>
              <w:right w:w="80" w:type="dxa"/>
            </w:tcMar>
          </w:tcPr>
          <w:p>
            <w:r>
              <w:rPr>
                <w:sz w:val="18"/>
              </w:rPr>
              <w:t>"Average:"</w:t>
            </w:r>
          </w:p>
        </w:tc>
        <w:tc>
          <w:tcPr>
            <w:tcW w:type="dxa" w:w="2520"/>
            <w:shd w:fill="FFFFFF"/>
            <w:tcMar>
              <w:top w:w="45" w:type="dxa"/>
              <w:bottom w:w="45" w:type="dxa"/>
              <w:left w:w="80" w:type="dxa"/>
              <w:right w:w="80" w:type="dxa"/>
            </w:tcMar>
          </w:tcPr>
          <w:p>
            <w:r>
              <w:rPr>
                <w:sz w:val="18"/>
              </w:rPr>
              <w:t>Input field for the student's average grade at (114, 101)</w:t>
            </w:r>
          </w:p>
        </w:tc>
      </w:tr>
      <w:tr>
        <w:tc>
          <w:tcPr>
            <w:tcW w:type="dxa" w:w="2520"/>
            <w:shd w:fill="F8FAFC"/>
            <w:tcMar>
              <w:top w:w="45" w:type="dxa"/>
              <w:bottom w:w="45" w:type="dxa"/>
              <w:left w:w="80" w:type="dxa"/>
              <w:right w:w="80" w:type="dxa"/>
            </w:tcMar>
          </w:tcPr>
          <w:p>
            <w:r>
              <w:rPr>
                <w:rFonts w:ascii="Consolas" w:hAnsi="Consolas"/>
                <w:b/>
                <w:sz w:val="18"/>
              </w:rPr>
              <w:t>Label2, txtRemarks</w:t>
            </w:r>
          </w:p>
        </w:tc>
        <w:tc>
          <w:tcPr>
            <w:tcW w:type="dxa" w:w="2520"/>
            <w:shd w:fill="F8FAFC"/>
            <w:tcMar>
              <w:top w:w="45" w:type="dxa"/>
              <w:bottom w:w="45" w:type="dxa"/>
              <w:left w:w="80" w:type="dxa"/>
              <w:right w:w="80" w:type="dxa"/>
            </w:tcMar>
          </w:tcPr>
          <w:p>
            <w:r>
              <w:rPr>
                <w:sz w:val="18"/>
              </w:rPr>
              <w:t>Label, TextBox</w:t>
            </w:r>
          </w:p>
        </w:tc>
        <w:tc>
          <w:tcPr>
            <w:tcW w:type="dxa" w:w="2520"/>
            <w:shd w:fill="F8FAFC"/>
            <w:tcMar>
              <w:top w:w="45" w:type="dxa"/>
              <w:bottom w:w="45" w:type="dxa"/>
              <w:left w:w="80" w:type="dxa"/>
              <w:right w:w="80" w:type="dxa"/>
            </w:tcMar>
          </w:tcPr>
          <w:p>
            <w:r>
              <w:rPr>
                <w:sz w:val="18"/>
              </w:rPr>
              <w:t>"Remarks:"</w:t>
            </w:r>
          </w:p>
        </w:tc>
        <w:tc>
          <w:tcPr>
            <w:tcW w:type="dxa" w:w="2520"/>
            <w:shd w:fill="F8FAFC"/>
            <w:tcMar>
              <w:top w:w="45" w:type="dxa"/>
              <w:bottom w:w="45" w:type="dxa"/>
              <w:left w:w="80" w:type="dxa"/>
              <w:right w:w="80" w:type="dxa"/>
            </w:tcMar>
          </w:tcPr>
          <w:p>
            <w:r>
              <w:rPr>
                <w:sz w:val="18"/>
              </w:rPr>
              <w:t>Displays Pass / Conditional / Failed remark at (114, 127)</w:t>
            </w:r>
          </w:p>
        </w:tc>
      </w:tr>
      <w:tr>
        <w:tc>
          <w:tcPr>
            <w:tcW w:type="dxa" w:w="2520"/>
            <w:shd w:fill="FFFFFF"/>
            <w:tcMar>
              <w:top w:w="45" w:type="dxa"/>
              <w:bottom w:w="45" w:type="dxa"/>
              <w:left w:w="80" w:type="dxa"/>
              <w:right w:w="80" w:type="dxa"/>
            </w:tcMar>
          </w:tcPr>
          <w:p>
            <w:r>
              <w:rPr>
                <w:rFonts w:ascii="Consolas" w:hAnsi="Consolas"/>
                <w:b/>
                <w:sz w:val="18"/>
              </w:rPr>
              <w:t>txtRemarks2</w:t>
            </w:r>
          </w:p>
        </w:tc>
        <w:tc>
          <w:tcPr>
            <w:tcW w:type="dxa" w:w="2520"/>
            <w:shd w:fill="FFFFFF"/>
            <w:tcMar>
              <w:top w:w="45" w:type="dxa"/>
              <w:bottom w:w="45" w:type="dxa"/>
              <w:left w:w="80" w:type="dxa"/>
              <w:right w:w="80" w:type="dxa"/>
            </w:tcMar>
          </w:tcPr>
          <w:p>
            <w:r>
              <w:rPr>
                <w:sz w:val="18"/>
              </w:rPr>
              <w:t>TextBox</w:t>
            </w:r>
          </w:p>
        </w:tc>
        <w:tc>
          <w:tcPr>
            <w:tcW w:type="dxa" w:w="2520"/>
            <w:shd w:fill="FFFFFF"/>
            <w:tcMar>
              <w:top w:w="45" w:type="dxa"/>
              <w:bottom w:w="45" w:type="dxa"/>
              <w:left w:w="80" w:type="dxa"/>
              <w:right w:w="80" w:type="dxa"/>
            </w:tcMar>
          </w:tcPr>
          <w:p>
            <w:r>
              <w:rPr>
                <w:sz w:val="18"/>
              </w:rPr>
              <w:t>(Letter Grade)</w:t>
            </w:r>
          </w:p>
        </w:tc>
        <w:tc>
          <w:tcPr>
            <w:tcW w:type="dxa" w:w="2520"/>
            <w:shd w:fill="FFFFFF"/>
            <w:tcMar>
              <w:top w:w="45" w:type="dxa"/>
              <w:bottom w:w="45" w:type="dxa"/>
              <w:left w:w="80" w:type="dxa"/>
              <w:right w:w="80" w:type="dxa"/>
            </w:tcMar>
          </w:tcPr>
          <w:p>
            <w:r>
              <w:rPr>
                <w:sz w:val="18"/>
              </w:rPr>
              <w:t>Displays letter grade equivalent (A to F) at (114, 153)</w:t>
            </w:r>
          </w:p>
        </w:tc>
      </w:tr>
      <w:tr>
        <w:tc>
          <w:tcPr>
            <w:tcW w:type="dxa" w:w="2520"/>
            <w:shd w:fill="F8FAFC"/>
            <w:tcMar>
              <w:top w:w="45" w:type="dxa"/>
              <w:bottom w:w="45" w:type="dxa"/>
              <w:left w:w="80" w:type="dxa"/>
              <w:right w:w="80" w:type="dxa"/>
            </w:tcMar>
          </w:tcPr>
          <w:p>
            <w:r>
              <w:rPr>
                <w:rFonts w:ascii="Consolas" w:hAnsi="Consolas"/>
                <w:b/>
                <w:sz w:val="18"/>
              </w:rPr>
              <w:t>txtRemarks3</w:t>
            </w:r>
          </w:p>
        </w:tc>
        <w:tc>
          <w:tcPr>
            <w:tcW w:type="dxa" w:w="2520"/>
            <w:shd w:fill="F8FAFC"/>
            <w:tcMar>
              <w:top w:w="45" w:type="dxa"/>
              <w:bottom w:w="45" w:type="dxa"/>
              <w:left w:w="80" w:type="dxa"/>
              <w:right w:w="80" w:type="dxa"/>
            </w:tcMar>
          </w:tcPr>
          <w:p>
            <w:r>
              <w:rPr>
                <w:sz w:val="18"/>
              </w:rPr>
              <w:t>TextBox</w:t>
            </w:r>
          </w:p>
        </w:tc>
        <w:tc>
          <w:tcPr>
            <w:tcW w:type="dxa" w:w="2520"/>
            <w:shd w:fill="F8FAFC"/>
            <w:tcMar>
              <w:top w:w="45" w:type="dxa"/>
              <w:bottom w:w="45" w:type="dxa"/>
              <w:left w:w="80" w:type="dxa"/>
              <w:right w:w="80" w:type="dxa"/>
            </w:tcMar>
          </w:tcPr>
          <w:p>
            <w:r>
              <w:rPr>
                <w:sz w:val="18"/>
              </w:rPr>
              <w:t>(Point Equivalent)</w:t>
            </w:r>
          </w:p>
        </w:tc>
        <w:tc>
          <w:tcPr>
            <w:tcW w:type="dxa" w:w="2520"/>
            <w:shd w:fill="F8FAFC"/>
            <w:tcMar>
              <w:top w:w="45" w:type="dxa"/>
              <w:bottom w:w="45" w:type="dxa"/>
              <w:left w:w="80" w:type="dxa"/>
              <w:right w:w="80" w:type="dxa"/>
            </w:tcMar>
          </w:tcPr>
          <w:p>
            <w:r>
              <w:rPr>
                <w:sz w:val="18"/>
              </w:rPr>
              <w:t>Displays college grade point (1.00 to 5.00) at (114, 179)</w:t>
            </w:r>
          </w:p>
        </w:tc>
      </w:tr>
      <w:tr>
        <w:tc>
          <w:tcPr>
            <w:tcW w:type="dxa" w:w="2520"/>
            <w:shd w:fill="FFFFFF"/>
            <w:tcMar>
              <w:top w:w="45" w:type="dxa"/>
              <w:bottom w:w="45" w:type="dxa"/>
              <w:left w:w="80" w:type="dxa"/>
              <w:right w:w="80" w:type="dxa"/>
            </w:tcMar>
          </w:tcPr>
          <w:p>
            <w:r>
              <w:rPr>
                <w:rFonts w:ascii="Consolas" w:hAnsi="Consolas"/>
                <w:b/>
                <w:sz w:val="18"/>
              </w:rPr>
              <w:t>btnRemarks</w:t>
            </w:r>
          </w:p>
        </w:tc>
        <w:tc>
          <w:tcPr>
            <w:tcW w:type="dxa" w:w="2520"/>
            <w:shd w:fill="FFFFFF"/>
            <w:tcMar>
              <w:top w:w="45" w:type="dxa"/>
              <w:bottom w:w="45" w:type="dxa"/>
              <w:left w:w="80" w:type="dxa"/>
              <w:right w:w="80" w:type="dxa"/>
            </w:tcMar>
          </w:tcPr>
          <w:p>
            <w:r>
              <w:rPr>
                <w:sz w:val="18"/>
              </w:rPr>
              <w:t>Button</w:t>
            </w:r>
          </w:p>
        </w:tc>
        <w:tc>
          <w:tcPr>
            <w:tcW w:type="dxa" w:w="2520"/>
            <w:shd w:fill="FFFFFF"/>
            <w:tcMar>
              <w:top w:w="45" w:type="dxa"/>
              <w:bottom w:w="45" w:type="dxa"/>
              <w:left w:w="80" w:type="dxa"/>
              <w:right w:w="80" w:type="dxa"/>
            </w:tcMar>
          </w:tcPr>
          <w:p>
            <w:r>
              <w:rPr>
                <w:sz w:val="18"/>
              </w:rPr>
              <w:t>"Display Remark"</w:t>
            </w:r>
          </w:p>
        </w:tc>
        <w:tc>
          <w:tcPr>
            <w:tcW w:type="dxa" w:w="2520"/>
            <w:shd w:fill="FFFFFF"/>
            <w:tcMar>
              <w:top w:w="45" w:type="dxa"/>
              <w:bottom w:w="45" w:type="dxa"/>
              <w:left w:w="80" w:type="dxa"/>
              <w:right w:w="80" w:type="dxa"/>
            </w:tcMar>
          </w:tcPr>
          <w:p>
            <w:r>
              <w:rPr>
                <w:sz w:val="18"/>
              </w:rPr>
              <w:t>Evaluates all three nested ternary If() expressions</w:t>
            </w:r>
          </w:p>
        </w:tc>
      </w:tr>
      <w:tr>
        <w:tc>
          <w:tcPr>
            <w:tcW w:type="dxa" w:w="2520"/>
            <w:shd w:fill="F8FAFC"/>
            <w:tcMar>
              <w:top w:w="45" w:type="dxa"/>
              <w:bottom w:w="45" w:type="dxa"/>
              <w:left w:w="80" w:type="dxa"/>
              <w:right w:w="80" w:type="dxa"/>
            </w:tcMar>
          </w:tcPr>
          <w:p>
            <w:r>
              <w:rPr>
                <w:rFonts w:ascii="Consolas" w:hAnsi="Consolas"/>
                <w:b/>
                <w:sz w:val="18"/>
              </w:rPr>
              <w:t>btnClear</w:t>
            </w:r>
          </w:p>
        </w:tc>
        <w:tc>
          <w:tcPr>
            <w:tcW w:type="dxa" w:w="2520"/>
            <w:shd w:fill="F8FAFC"/>
            <w:tcMar>
              <w:top w:w="45" w:type="dxa"/>
              <w:bottom w:w="45" w:type="dxa"/>
              <w:left w:w="80" w:type="dxa"/>
              <w:right w:w="80" w:type="dxa"/>
            </w:tcMar>
          </w:tcPr>
          <w:p>
            <w:r>
              <w:rPr>
                <w:sz w:val="18"/>
              </w:rPr>
              <w:t>Button</w:t>
            </w:r>
          </w:p>
        </w:tc>
        <w:tc>
          <w:tcPr>
            <w:tcW w:type="dxa" w:w="2520"/>
            <w:shd w:fill="F8FAFC"/>
            <w:tcMar>
              <w:top w:w="45" w:type="dxa"/>
              <w:bottom w:w="45" w:type="dxa"/>
              <w:left w:w="80" w:type="dxa"/>
              <w:right w:w="80" w:type="dxa"/>
            </w:tcMar>
          </w:tcPr>
          <w:p>
            <w:r>
              <w:rPr>
                <w:sz w:val="18"/>
              </w:rPr>
              <w:t>"Clear"</w:t>
            </w:r>
          </w:p>
        </w:tc>
        <w:tc>
          <w:tcPr>
            <w:tcW w:type="dxa" w:w="2520"/>
            <w:shd w:fill="F8FAFC"/>
            <w:tcMar>
              <w:top w:w="45" w:type="dxa"/>
              <w:bottom w:w="45" w:type="dxa"/>
              <w:left w:w="80" w:type="dxa"/>
              <w:right w:w="80" w:type="dxa"/>
            </w:tcMar>
          </w:tcPr>
          <w:p>
            <w:r>
              <w:rPr>
                <w:sz w:val="18"/>
              </w:rPr>
              <w:t>Clears txtAverage, txtRemarks, txtRemarks2, and txtRemarks3</w:t>
            </w:r>
          </w:p>
        </w:tc>
      </w:tr>
      <w:tr>
        <w:tc>
          <w:tcPr>
            <w:tcW w:type="dxa" w:w="2520"/>
            <w:shd w:fill="FFFFFF"/>
            <w:tcMar>
              <w:top w:w="45" w:type="dxa"/>
              <w:bottom w:w="45" w:type="dxa"/>
              <w:left w:w="80" w:type="dxa"/>
              <w:right w:w="80" w:type="dxa"/>
            </w:tcMar>
          </w:tcPr>
          <w:p>
            <w:r>
              <w:rPr>
                <w:rFonts w:ascii="Consolas" w:hAnsi="Consolas"/>
                <w:b/>
                <w:sz w:val="18"/>
              </w:rPr>
              <w:t>btnExit</w:t>
            </w:r>
          </w:p>
        </w:tc>
        <w:tc>
          <w:tcPr>
            <w:tcW w:type="dxa" w:w="2520"/>
            <w:shd w:fill="FFFFFF"/>
            <w:tcMar>
              <w:top w:w="45" w:type="dxa"/>
              <w:bottom w:w="45" w:type="dxa"/>
              <w:left w:w="80" w:type="dxa"/>
              <w:right w:w="80" w:type="dxa"/>
            </w:tcMar>
          </w:tcPr>
          <w:p>
            <w:r>
              <w:rPr>
                <w:sz w:val="18"/>
              </w:rPr>
              <w:t>Button</w:t>
            </w:r>
          </w:p>
        </w:tc>
        <w:tc>
          <w:tcPr>
            <w:tcW w:type="dxa" w:w="2520"/>
            <w:shd w:fill="FFFFFF"/>
            <w:tcMar>
              <w:top w:w="45" w:type="dxa"/>
              <w:bottom w:w="45" w:type="dxa"/>
              <w:left w:w="80" w:type="dxa"/>
              <w:right w:w="80" w:type="dxa"/>
            </w:tcMar>
          </w:tcPr>
          <w:p>
            <w:r>
              <w:rPr>
                <w:sz w:val="18"/>
              </w:rPr>
              <w:t>"Exit"</w:t>
            </w:r>
          </w:p>
        </w:tc>
        <w:tc>
          <w:tcPr>
            <w:tcW w:type="dxa" w:w="2520"/>
            <w:shd w:fill="FFFFFF"/>
            <w:tcMar>
              <w:top w:w="45" w:type="dxa"/>
              <w:bottom w:w="45" w:type="dxa"/>
              <w:left w:w="80" w:type="dxa"/>
              <w:right w:w="80" w:type="dxa"/>
            </w:tcMar>
          </w:tcPr>
          <w:p>
            <w:r>
              <w:rPr>
                <w:sz w:val="18"/>
              </w:rPr>
              <w:t>Closes the program via Application.Exit()</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5. BRIEF DESCRIPTION</w:t>
            </w:r>
          </w:p>
        </w:tc>
      </w:tr>
    </w:tbl>
    <w:p>
      <w:pPr>
        <w:spacing w:after="40"/>
      </w:pPr>
    </w:p>
    <w:p>
      <w:pPr>
        <w:spacing w:before="80" w:after="200" w:line="300" w:lineRule="exact"/>
      </w:pPr>
      <w:r>
        <w:rPr>
          <w:sz w:val="22"/>
        </w:rPr>
        <w:t>Activity 5 (Act5 / Ternary2) demonstrates decision-making in VB.NET using the inline ternary operator If(condition, trueValue, falseValue). When the user enters a numerical average and clicks 'Display Remark', the program converts the input to a Double and evaluates three levels of nested ternary expressions to simultaneously output: (1) status remarks ('Passed', 'Conditional', or 'Failed'), (2) letter grade ('A' through 'F'), and (3) university numerical grade point equivalent ('1.00' through '5.00').</w:t>
      </w:r>
    </w:p>
    <w:p>
      <w:r>
        <w:br w:type="page"/>
      </w:r>
    </w:p>
    <w:tbl>
      <w:tblPr>
        <w:tblW w:type="auto" w:w="0"/>
        <w:jc w:val="center"/>
        <w:tblLook w:firstColumn="1" w:firstRow="1" w:lastColumn="0" w:lastRow="0" w:noHBand="0" w:noVBand="1" w:val="04A0"/>
      </w:tblPr>
      <w:tblGrid>
        <w:gridCol w:w="10080"/>
      </w:tblGrid>
      <w:tr>
        <w:tc>
          <w:tcPr>
            <w:tcW w:type="dxa" w:w="10080"/>
            <w:shd w:fill="1E407C"/>
            <w:tcMar>
              <w:top w:w="90" w:type="dxa"/>
              <w:bottom w:w="90" w:type="dxa"/>
              <w:left w:w="150" w:type="dxa"/>
              <w:right w:w="150" w:type="dxa"/>
            </w:tcMar>
          </w:tcPr>
          <w:p>
            <w:pPr>
              <w:spacing w:before="0" w:after="0"/>
            </w:pPr>
            <w:r>
              <w:rPr>
                <w:rFonts w:ascii="Calibri" w:hAnsi="Calibri"/>
                <w:b/>
                <w:color w:val="FFFFFF"/>
                <w:sz w:val="24"/>
              </w:rPr>
              <w:t>1. ACTIVITY TITLE — ACTIVITY 6: GRADE AVERAGE &amp; MULTI-REMARK EVALUATION USING SELECT CASE (ACT6_INTEGPROG1_20260715)</w:t>
            </w:r>
          </w:p>
        </w:tc>
      </w:tr>
    </w:tbl>
    <w:p>
      <w:pPr>
        <w:spacing w:after="40"/>
      </w:pPr>
    </w:p>
    <w:p>
      <w:pPr>
        <w:spacing w:before="40" w:after="160"/>
      </w:pPr>
      <w:r>
        <w:rPr>
          <w:b/>
        </w:rPr>
        <w:t xml:space="preserve">Activity Title: </w:t>
      </w:r>
      <w:r>
        <w:t>Activity 6: Grade Average &amp; Multi-Remark Evaluation Using Select Case (Act6_IntegProg1_20260715)</w:t>
        <w:br/>
      </w:r>
      <w:r>
        <w:rPr>
          <w:b/>
        </w:rPr>
        <w:t xml:space="preserve">Project Folder / Solution: </w:t>
      </w:r>
      <w:r>
        <w:t>Act6_IntegProg1_20260715  (IntegrativeProg1_20260715.sln)</w:t>
        <w:br/>
      </w:r>
      <w:r>
        <w:rPr>
          <w:b/>
        </w:rPr>
        <w:t xml:space="preserve">Application Type: </w:t>
      </w:r>
      <w:r>
        <w:t xml:space="preserve">VB.NET Windows Forms Application (.NET Framework 4.0)    |    </w:t>
      </w:r>
      <w:r>
        <w:rPr>
          <w:b/>
        </w:rPr>
        <w:t xml:space="preserve">Date: </w:t>
      </w:r>
      <w:r>
        <w:t>July 15, 2026</w:t>
        <w:br/>
      </w:r>
      <w:r>
        <w:rPr>
          <w:b/>
        </w:rPr>
        <w:t xml:space="preserve">Author: </w:t>
      </w:r>
      <w:r>
        <w:t>Rex M. Alvarez  (BSIT 3B)</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2. SOURCE CODE</w:t>
            </w:r>
          </w:p>
        </w:tc>
      </w:tr>
    </w:tbl>
    <w:p>
      <w:pPr>
        <w:spacing w:after="40"/>
      </w:pPr>
    </w:p>
    <w:p>
      <w:pPr>
        <w:spacing w:before="80" w:after="40"/>
      </w:pPr>
      <w:r>
        <w:rPr>
          <w:rFonts w:ascii="Consolas" w:hAnsi="Consolas"/>
          <w:b/>
          <w:color w:val="1E407C"/>
          <w:sz w:val="19"/>
        </w:rPr>
        <w:t>File: Form1.vb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Public Class Form1</w:t>
              <w:br/>
              <w:br/>
              <w:t xml:space="preserve">    Dim g1, g2, g3, sum, ave As Integer</w:t>
              <w:br/>
              <w:br/>
              <w:t xml:space="preserve">    Private Sub Form1_Load(ByVal sender As System.Object, ByVal e As System.EventArgs) Handles MyBase.Load</w:t>
              <w:br/>
              <w:t xml:space="preserve">        </w:t>
              <w:br/>
              <w:t xml:space="preserve">    End Sub</w:t>
              <w:br/>
              <w:br/>
              <w:t xml:space="preserve">    Private Sub txtG1_TextChanged(ByVal sender As System.Object, ByVal e As System.EventArgs)</w:t>
              <w:br/>
              <w:br/>
              <w:t xml:space="preserve">    End Sub</w:t>
              <w:br/>
              <w:br/>
              <w:t xml:space="preserve">    Private Sub txtG2_TextChanged(ByVal sender As System.Object, ByVal e As System.EventArgs)</w:t>
              <w:br/>
              <w:br/>
              <w:t xml:space="preserve">    End Sub</w:t>
              <w:br/>
              <w:br/>
              <w:t xml:space="preserve">    Private Sub txtG3_TextChanged(ByVal sender As System.Object, ByVal e As System.EventArgs)</w:t>
              <w:br/>
              <w:br/>
              <w:t xml:space="preserve">    End Sub</w:t>
              <w:br/>
              <w:br/>
              <w:t xml:space="preserve">    Private Sub txtAve_TextChanged(ByVal sender As System.Object, ByVal e As System.EventArgs)</w:t>
              <w:br/>
              <w:br/>
              <w:t xml:space="preserve">    End Sub</w:t>
              <w:br/>
              <w:br/>
              <w:t xml:space="preserve">    Private Sub txtRemarks1_TextChanged(ByVal sender As System.Object, ByVal e As System.EventArgs)</w:t>
              <w:br/>
              <w:br/>
              <w:t xml:space="preserve">    End Sub</w:t>
              <w:br/>
              <w:br/>
              <w:t xml:space="preserve">    Private Sub txtRemarks2_TextChanged(ByVal sender As System.Object, ByVal e As System.EventArgs)</w:t>
              <w:br/>
              <w:br/>
              <w:t xml:space="preserve">    End Sub</w:t>
              <w:br/>
              <w:br/>
              <w:t xml:space="preserve">    Private Sub txtRemarks3_TextChanged(ByVal sender As System.Object, ByVal e As System.EventArgs)</w:t>
              <w:br/>
              <w:br/>
              <w:t xml:space="preserve">    End Sub</w:t>
              <w:br/>
              <w:br/>
              <w:t xml:space="preserve">    Private Sub btnDisplay_Click(ByVal sender As System.Object, ByVal e As System.EventArgs)</w:t>
              <w:br/>
              <w:br/>
              <w:t xml:space="preserve">        </w:t>
              <w:br/>
              <w:br/>
              <w:t xml:space="preserve">    End Sub</w:t>
              <w:br/>
              <w:br/>
              <w:t xml:space="preserve">    Private Sub btnClear_Click(ByVal sender As System.Object, ByVal e As System.EventArgs)</w:t>
              <w:br/>
              <w:br/>
              <w:t xml:space="preserve">    End Sub</w:t>
              <w:br/>
              <w:br/>
              <w:t xml:space="preserve">    Private Sub btnExit_Click(ByVal sender As System.Object, ByVal e As System.EventArgs)</w:t>
              <w:br/>
              <w:t xml:space="preserve">        </w:t>
              <w:br/>
              <w:t xml:space="preserve">    End Sub</w:t>
              <w:br/>
              <w:br/>
              <w:t xml:space="preserve">    Private Sub btnDisplay_Click_1(ByVal sender As System.Object, ByVal e As System.EventArgs)</w:t>
              <w:br/>
              <w:t xml:space="preserve">        </w:t>
              <w:br/>
              <w:t xml:space="preserve">    End Sub</w:t>
              <w:br/>
              <w:br/>
              <w:t xml:space="preserve">    Private Sub btnClear_Click_1(ByVal sender As System.Object, ByVal e As System.EventArgs)</w:t>
              <w:br/>
              <w:t xml:space="preserve">        </w:t>
              <w:br/>
              <w:t xml:space="preserve">    End Sub</w:t>
              <w:br/>
              <w:br/>
              <w:t xml:space="preserve">    Private Sub btnExit_Click_1(ByVal sender As System.Object, ByVal e As System.EventArgs)</w:t>
              <w:br/>
              <w:t xml:space="preserve">        Application.Exit()</w:t>
              <w:br/>
              <w:br/>
              <w:t xml:space="preserve">    End Sub</w:t>
              <w:br/>
              <w:br/>
              <w:t xml:space="preserve">    Private Sub btnDisplay_Click_2(ByVal sender As System.Object, ByVal e As System.EventArgs) Handles btnDisplay.Click</w:t>
              <w:br/>
              <w:t xml:space="preserve">        Try</w:t>
              <w:br/>
              <w:br/>
              <w:t xml:space="preserve">            'convert to double first</w:t>
              <w:br/>
              <w:t xml:space="preserve">            g1 = Convert.ToInt32(txtG1.Text())</w:t>
              <w:br/>
              <w:t xml:space="preserve">            g2 = Convert.ToInt32(txtG2.Text())</w:t>
              <w:br/>
              <w:t xml:space="preserve">            g3 = Convert.ToInt32(txtG3.Text())</w:t>
              <w:br/>
              <w:br/>
              <w:t xml:space="preserve">            'get the sum and average of the 3 numbers</w:t>
              <w:br/>
              <w:t xml:space="preserve">            sum = g1 + g2 + g3</w:t>
              <w:br/>
              <w:t xml:space="preserve">            ave = sum / 3.0</w:t>
              <w:br/>
              <w:br/>
              <w:t xml:space="preserve">            'get the value of txtave then convert to string</w:t>
              <w:br/>
              <w:t xml:space="preserve">            txtAve.Text = ave.ToString()</w:t>
              <w:br/>
              <w:br/>
              <w:t xml:space="preserve">            'decisions</w:t>
              <w:br/>
              <w:t xml:space="preserve">            'remarks 1</w:t>
              <w:br/>
              <w:t xml:space="preserve">            Select Case ave</w:t>
              <w:br/>
              <w:t xml:space="preserve">                Case Is &gt;= 75</w:t>
              <w:br/>
              <w:t xml:space="preserve">                    txtRemarks1.Text = "Passed!"</w:t>
              <w:br/>
              <w:t xml:space="preserve">                Case 74 To 70</w:t>
              <w:br/>
              <w:t xml:space="preserve">                    txtRemarks1.Text = "Conditional!"</w:t>
              <w:br/>
              <w:t xml:space="preserve">                Case Is &lt; 70</w:t>
              <w:br/>
              <w:t xml:space="preserve">                    txtRemarks1.Text = "Failed!"</w:t>
              <w:br/>
              <w:t xml:space="preserve">                Case Else</w:t>
              <w:br/>
              <w:t xml:space="preserve">                    txtRemarks1.Text = "Invalid Grade..."</w:t>
              <w:br/>
              <w:t xml:space="preserve">            End Select</w:t>
              <w:br/>
              <w:br/>
              <w:t xml:space="preserve">            'remarks 2</w:t>
              <w:br/>
              <w:t xml:space="preserve">            Select Case ave</w:t>
              <w:br/>
              <w:t xml:space="preserve">                Case 95 To 100</w:t>
              <w:br/>
              <w:t xml:space="preserve">                    txtRemarks2.Text = "A"</w:t>
              <w:br/>
              <w:t xml:space="preserve">                Case 89 To 94</w:t>
              <w:br/>
              <w:t xml:space="preserve">                    txtRemarks2.Text = "B"</w:t>
              <w:br/>
              <w:t xml:space="preserve">                Case 80 To 88</w:t>
              <w:br/>
              <w:t xml:space="preserve">                    txtRemarks2.Text = "C"</w:t>
              <w:br/>
              <w:t xml:space="preserve">                Case 75 To 79</w:t>
              <w:br/>
              <w:t xml:space="preserve">                    txtRemarks2.Text = "D"</w:t>
              <w:br/>
              <w:t xml:space="preserve">                Case 70 To 74</w:t>
              <w:br/>
              <w:t xml:space="preserve">                    txtRemarks2.Text = "E"</w:t>
              <w:br/>
              <w:t xml:space="preserve">                Case Is &lt; 70</w:t>
              <w:br/>
              <w:t xml:space="preserve">                    txtRemarks2.Text = "F"</w:t>
              <w:br/>
              <w:t xml:space="preserve">                Case Else</w:t>
              <w:br/>
              <w:t xml:space="preserve">                    txtRemarks2.Text = "Invalid Grade..."</w:t>
              <w:br/>
              <w:t xml:space="preserve">            End Select</w:t>
              <w:br/>
              <w:br/>
              <w:t xml:space="preserve">            'remarks 3</w:t>
              <w:br/>
              <w:t xml:space="preserve">            Select Case ave</w:t>
              <w:br/>
              <w:t xml:space="preserve">                Case 98 To 100</w:t>
              <w:br/>
              <w:t xml:space="preserve">                    txtRemarks3.Text = "1.00"</w:t>
              <w:br/>
              <w:t xml:space="preserve">                Case 95 To 97</w:t>
              <w:br/>
              <w:t xml:space="preserve">                    txtRemarks3.Text = "1.25"</w:t>
              <w:br/>
              <w:t xml:space="preserve">                Case 92 To 94</w:t>
              <w:br/>
              <w:t xml:space="preserve">                    txtRemarks3.Text = "1.50"</w:t>
              <w:br/>
              <w:t xml:space="preserve">                Case 89 To 91</w:t>
              <w:br/>
              <w:t xml:space="preserve">                    txtRemarks3.Text = "1.75"</w:t>
              <w:br/>
              <w:t xml:space="preserve">                Case 86 To 88</w:t>
              <w:br/>
              <w:t xml:space="preserve">                    txtRemarks3.Text = "2.00"</w:t>
              <w:br/>
              <w:t xml:space="preserve">                Case 83 To 85</w:t>
              <w:br/>
              <w:t xml:space="preserve">                    txtRemarks3.Text = "2.25"</w:t>
              <w:br/>
              <w:t xml:space="preserve">                Case 80 To 82</w:t>
              <w:br/>
              <w:t xml:space="preserve">                    txtRemarks3.Text = "2.50"</w:t>
              <w:br/>
              <w:t xml:space="preserve">                Case 77 To 79</w:t>
              <w:br/>
              <w:t xml:space="preserve">                    txtRemarks3.Text = "2.75"</w:t>
              <w:br/>
              <w:t xml:space="preserve">                Case 75 To 76</w:t>
              <w:br/>
              <w:t xml:space="preserve">                    txtRemarks3.Text = "3.00"</w:t>
              <w:br/>
              <w:t xml:space="preserve">                Case 70 To 74</w:t>
              <w:br/>
              <w:t xml:space="preserve">                    txtRemarks3.Text = "4.00"</w:t>
              <w:br/>
              <w:t xml:space="preserve">                Case Is &lt; 70</w:t>
              <w:br/>
              <w:t xml:space="preserve">                    txtRemarks3.Text = "5.00"</w:t>
              <w:br/>
              <w:t xml:space="preserve">                Case Else</w:t>
              <w:br/>
              <w:t xml:space="preserve">                    txtRemarks3.Text = "Invalid Grade..."</w:t>
              <w:br/>
              <w:t xml:space="preserve">            End Select</w:t>
              <w:br/>
              <w:br/>
              <w:br/>
              <w:t xml:space="preserve">            'errror handling</w:t>
              <w:br/>
              <w:t xml:space="preserve">        Catch ex As Exception</w:t>
              <w:br/>
              <w:t xml:space="preserve">            txtRemarks1.Text = "Theres something wrong with your code.."</w:t>
              <w:br/>
              <w:t xml:space="preserve">            txtRemarks2.Text = "Make sure to enter the right grade number"</w:t>
              <w:br/>
              <w:t xml:space="preserve">            txtRemarks3.Text = "Enter only number or decimal number"</w:t>
              <w:br/>
              <w:t xml:space="preserve">        End Try</w:t>
              <w:br/>
              <w:t xml:space="preserve">    End Sub</w:t>
              <w:br/>
              <w:br/>
              <w:t xml:space="preserve">    Private Sub btnExit_Click_2(ByVal sender As System.Object, ByVal e As System.EventArgs) Handles btnExit.Click</w:t>
              <w:br/>
              <w:t xml:space="preserve">        'exits the application</w:t>
              <w:br/>
              <w:t xml:space="preserve">        Application.Exit()</w:t>
              <w:br/>
              <w:t xml:space="preserve">    End Sub</w:t>
              <w:br/>
              <w:br/>
              <w:t xml:space="preserve">    Private Sub btnClear_Click_2(ByVal sender As System.Object, ByVal e As System.EventArgs) Handles btnClear.Click</w:t>
              <w:br/>
              <w:t xml:space="preserve">        ' Clear all grade inputs and outputs</w:t>
              <w:br/>
              <w:t xml:space="preserve">        txtG1.Clear()</w:t>
              <w:br/>
              <w:t xml:space="preserve">        txtG2.Clear()</w:t>
              <w:br/>
              <w:t xml:space="preserve">        txtG3.Clear()</w:t>
              <w:br/>
              <w:t xml:space="preserve">        txtAve.Clear()</w:t>
              <w:br/>
              <w:t xml:space="preserve">        txtRemarks1.Clear()</w:t>
              <w:br/>
              <w:t xml:space="preserve">        txtRemarks2.Clear()</w:t>
              <w:br/>
              <w:t xml:space="preserve">        txtRemarks3.Clear()</w:t>
              <w:br/>
              <w:t xml:space="preserve">    End Sub</w:t>
              <w:br/>
              <w:t>End Class</w:t>
            </w:r>
          </w:p>
        </w:tc>
      </w:tr>
    </w:tbl>
    <w:p>
      <w:pPr>
        <w:spacing w:after="80"/>
      </w:pPr>
    </w:p>
    <w:p>
      <w:pPr>
        <w:spacing w:before="80" w:after="40"/>
      </w:pPr>
      <w:r>
        <w:rPr>
          <w:rFonts w:ascii="Consolas" w:hAnsi="Consolas"/>
          <w:b/>
          <w:color w:val="1E407C"/>
          <w:sz w:val="19"/>
        </w:rPr>
        <w:t>File: Form1.Designer.vb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&lt;Global.Microsoft.VisualBasic.CompilerServices.DesignerGenerated()&gt; _</w:t>
              <w:br/>
              <w:t>Partial Class Form1</w:t>
              <w:br/>
              <w:t xml:space="preserve">    Inherits System.Windows.Forms.Form</w:t>
              <w:br/>
              <w:br/>
              <w:t xml:space="preserve">    'Form overrides dispose to clean up the component list.</w:t>
              <w:br/>
              <w:t xml:space="preserve">    &lt;System.Diagnostics.DebuggerNonUserCode()&gt; _</w:t>
              <w:br/>
              <w:t xml:space="preserve">    Protected Overrides Sub Dispose(ByVal disposing As Boolean)</w:t>
              <w:br/>
              <w:t xml:space="preserve">        Try</w:t>
              <w:br/>
              <w:t xml:space="preserve">            If disposing AndAlso components IsNot Nothing Then</w:t>
              <w:br/>
              <w:t xml:space="preserve">                components.Dispose()</w:t>
              <w:br/>
              <w:t xml:space="preserve">            End If</w:t>
              <w:br/>
              <w:t xml:space="preserve">        Finally</w:t>
              <w:br/>
              <w:t xml:space="preserve">            MyBase.Dispose(disposing)</w:t>
              <w:br/>
              <w:t xml:space="preserve">        End Try</w:t>
              <w:br/>
              <w:t xml:space="preserve">    End Sub</w:t>
              <w:br/>
              <w:br/>
              <w:t xml:space="preserve">    'Required by the Windows Form Designer</w:t>
              <w:br/>
              <w:t xml:space="preserve">    Private components As System.ComponentModel.IContainer</w:t>
              <w:br/>
              <w:br/>
              <w:t xml:space="preserve">    'NOTE: The following procedure is required by the Windows Form Designer</w:t>
              <w:br/>
              <w:t xml:space="preserve">    'It can be modified using the Windows Form Designer.  </w:t>
              <w:br/>
              <w:t xml:space="preserve">    'Do not modify it using the code editor.</w:t>
              <w:br/>
              <w:t xml:space="preserve">    &lt;System.Diagnostics.DebuggerStepThrough()&gt; _</w:t>
              <w:br/>
              <w:t xml:space="preserve">    Private Sub InitializeComponent()</w:t>
              <w:br/>
              <w:t xml:space="preserve">        Me.Label7 = New System.Windows.Forms.Label()</w:t>
              <w:br/>
              <w:t xml:space="preserve">        Me.Label6 = New System.Windows.Forms.Label()</w:t>
              <w:br/>
              <w:t xml:space="preserve">        Me.btnExit = New System.Windows.Forms.Button()</w:t>
              <w:br/>
              <w:t xml:space="preserve">        Me.btnClear = New System.Windows.Forms.Button()</w:t>
              <w:br/>
              <w:t xml:space="preserve">        Me.btnDisplay = New System.Windows.Forms.Button()</w:t>
              <w:br/>
              <w:t xml:space="preserve">        Me.txtRemarks3 = New System.Windows.Forms.TextBox()</w:t>
              <w:br/>
              <w:t xml:space="preserve">        Me.txtRemarks2 = New System.Windows.Forms.TextBox()</w:t>
              <w:br/>
              <w:t xml:space="preserve">        Me.txtRemarks1 = New System.Windows.Forms.TextBox()</w:t>
              <w:br/>
              <w:t xml:space="preserve">        Me.Label5 = New System.Windows.Forms.Label()</w:t>
              <w:br/>
              <w:t xml:space="preserve">        Me.txtAve = New System.Windows.Forms.TextBox()</w:t>
              <w:br/>
              <w:t xml:space="preserve">        Me.Label4 = New System.Windows.Forms.Label()</w:t>
              <w:br/>
              <w:t xml:space="preserve">        Me.txtG3 = New System.Windows.Forms.TextBox()</w:t>
              <w:br/>
              <w:t xml:space="preserve">        Me.Label3 = New System.Windows.Forms.Label()</w:t>
              <w:br/>
              <w:t xml:space="preserve">        Me.txtG2 = New System.Windows.Forms.TextBox()</w:t>
              <w:br/>
              <w:t xml:space="preserve">        Me.Label2 = New System.Windows.Forms.Label()</w:t>
              <w:br/>
              <w:t xml:space="preserve">        Me.txtG1 = New System.Windows.Forms.TextBox()</w:t>
              <w:br/>
              <w:t xml:space="preserve">        Me.Label1 = New System.Windows.Forms.Label()</w:t>
              <w:br/>
              <w:t xml:space="preserve">        Me.SuspendLayout()</w:t>
              <w:br/>
              <w:t xml:space="preserve">        '</w:t>
              <w:br/>
              <w:t xml:space="preserve">        'Label7</w:t>
              <w:br/>
              <w:t xml:space="preserve">        '</w:t>
              <w:br/>
              <w:t xml:space="preserve">        Me.Label7.AutoSize = True</w:t>
              <w:br/>
              <w:t xml:space="preserve">        Me.Label7.Font = New System.Drawing.Font("Microsoft Sans Serif", 9.75!, System.Drawing.FontStyle.Regular, System.Drawing.GraphicsUnit.Point, CType(0, Byte))</w:t>
              <w:br/>
              <w:t xml:space="preserve">        Me.Label7.Location = New System.Drawing.Point(95, 69)</w:t>
              <w:br/>
              <w:t xml:space="preserve">        Me.Label7.Name = "Label7"</w:t>
              <w:br/>
              <w:t xml:space="preserve">        Me.Label7.Size = New System.Drawing.Size(180, 18)</w:t>
              <w:br/>
              <w:t xml:space="preserve">        Me.Label7.TabIndex = 75</w:t>
              <w:br/>
              <w:t xml:space="preserve">        Me.Label7.Text = "Author: ALVAREZ REX M."</w:t>
              <w:br/>
              <w:t xml:space="preserve">        '</w:t>
              <w:br/>
              <w:t xml:space="preserve">        'Label6</w:t>
              <w:br/>
              <w:t xml:space="preserve">        '</w:t>
              <w:br/>
              <w:t xml:space="preserve">        Me.Label6.AutoSize = True</w:t>
              <w:br/>
              <w:t xml:space="preserve">        Me.Label6.Font = New System.Drawing.Font("Microsoft Sans Serif", 9.75!, System.Drawing.FontStyle.Regular, System.Drawing.GraphicsUnit.Point, CType(0, Byte))</w:t>
              <w:br/>
              <w:t xml:space="preserve">        Me.Label6.Location = New System.Drawing.Point(112, 40)</w:t>
              <w:br/>
              <w:t xml:space="preserve">        Me.Label6.Name = "Label6"</w:t>
              <w:br/>
              <w:t xml:space="preserve">        Me.Label6.Size = New System.Drawing.Size(133, 18)</w:t>
              <w:br/>
              <w:t xml:space="preserve">        Me.Label6.TabIndex = 74</w:t>
              <w:br/>
              <w:t xml:space="preserve">        Me.Label6.Text = "Select Case Demo"</w:t>
              <w:br/>
              <w:t xml:space="preserve">        '</w:t>
              <w:br/>
              <w:t xml:space="preserve">        'btnExit</w:t>
              <w:br/>
              <w:t xml:space="preserve">        '</w:t>
              <w:br/>
              <w:t xml:space="preserve">        Me.btnExit.Font = New System.Drawing.Font("Courier New", 10.2!, System.Drawing.FontStyle.Bold, System.Drawing.GraphicsUnit.Point, CType(0, Byte))</w:t>
              <w:br/>
              <w:t xml:space="preserve">        Me.btnExit.Location = New System.Drawing.Point(216, 287)</w:t>
              <w:br/>
              <w:t xml:space="preserve">        Me.btnExit.Margin = New System.Windows.Forms.Padding(2, 2, 2, 2)</w:t>
              <w:br/>
              <w:t xml:space="preserve">        Me.btnExit.Name = "btnExit"</w:t>
              <w:br/>
              <w:t xml:space="preserve">        Me.btnExit.Size = New System.Drawing.Size(74, 25)</w:t>
              <w:br/>
              <w:t xml:space="preserve">        Me.btnExit.TabIndex = 73</w:t>
              <w:br/>
              <w:t xml:space="preserve">        Me.btnExit.Text = "Exit"</w:t>
              <w:br/>
              <w:t xml:space="preserve">        Me.btnExit.UseVisualStyleBackColor = True</w:t>
              <w:br/>
              <w:t xml:space="preserve">        '</w:t>
              <w:br/>
              <w:t xml:space="preserve">        'btnClear</w:t>
              <w:br/>
              <w:t xml:space="preserve">        '</w:t>
              <w:br/>
              <w:t xml:space="preserve">        Me.btnClear.Font = New System.Drawing.Font("Courier New", 10.2!, System.Drawing.FontStyle.Bold, System.Drawing.GraphicsUnit.Point, CType(0, Byte))</w:t>
              <w:br/>
              <w:t xml:space="preserve">        Me.btnClear.Location = New System.Drawing.Point(138, 287)</w:t>
              <w:br/>
              <w:t xml:space="preserve">        Me.btnClear.Margin = New System.Windows.Forms.Padding(2, 2, 2, 2)</w:t>
              <w:br/>
              <w:t xml:space="preserve">        Me.btnClear.Name = "btnClear"</w:t>
              <w:br/>
              <w:t xml:space="preserve">        Me.btnClear.Size = New System.Drawing.Size(74, 25)</w:t>
              <w:br/>
              <w:t xml:space="preserve">        Me.btnClear.TabIndex = 72</w:t>
              <w:br/>
              <w:t xml:space="preserve">        Me.btnClear.Text = "Clear"</w:t>
              <w:br/>
              <w:t xml:space="preserve">        Me.btnClear.UseVisualStyleBackColor = True</w:t>
              <w:br/>
              <w:t xml:space="preserve">        '</w:t>
              <w:br/>
              <w:t xml:space="preserve">        'btnDisplay</w:t>
              <w:br/>
              <w:t xml:space="preserve">        '</w:t>
              <w:br/>
              <w:t xml:space="preserve">        Me.btnDisplay.Font = New System.Drawing.Font("Courier New", 10.2!, System.Drawing.FontStyle.Bold, System.Drawing.GraphicsUnit.Point, CType(0, Byte))</w:t>
              <w:br/>
              <w:t xml:space="preserve">        Me.btnDisplay.Location = New System.Drawing.Point(60, 287)</w:t>
              <w:br/>
              <w:t xml:space="preserve">        Me.btnDisplay.Margin = New System.Windows.Forms.Padding(2, 2, 2, 2)</w:t>
              <w:br/>
              <w:t xml:space="preserve">        Me.btnDisplay.Name = "btnDisplay"</w:t>
              <w:br/>
              <w:t xml:space="preserve">        Me.btnDisplay.Size = New System.Drawing.Size(74, 25)</w:t>
              <w:br/>
              <w:t xml:space="preserve">        Me.btnDisplay.TabIndex = 71</w:t>
              <w:br/>
              <w:t xml:space="preserve">        Me.btnDisplay.Text = "Display"</w:t>
              <w:br/>
              <w:t xml:space="preserve">        Me.btnDisplay.UseVisualStyleBackColor = True</w:t>
              <w:br/>
              <w:t xml:space="preserve">        '</w:t>
              <w:br/>
              <w:t xml:space="preserve">        'txtRemarks3</w:t>
              <w:br/>
              <w:t xml:space="preserve">        '</w:t>
              <w:br/>
              <w:t xml:space="preserve">        Me.txtRemarks3.Location = New System.Drawing.Point(153, 250)</w:t>
              <w:br/>
              <w:t xml:space="preserve">        Me.txtRemarks3.Margin = New System.Windows.Forms.Padding(2, 2, 2, 2)</w:t>
              <w:br/>
              <w:t xml:space="preserve">        Me.txtRemarks3.Name = "txtRemarks3"</w:t>
              <w:br/>
              <w:t xml:space="preserve">        Me.txtRemarks3.Size = New System.Drawing.Size(158, 20)</w:t>
              <w:br/>
              <w:t xml:space="preserve">        Me.txtRemarks3.TabIndex = 70</w:t>
              <w:br/>
              <w:t xml:space="preserve">        '</w:t>
              <w:br/>
              <w:t xml:space="preserve">        'txtRemarks2</w:t>
              <w:br/>
              <w:t xml:space="preserve">        '</w:t>
              <w:br/>
              <w:t xml:space="preserve">        Me.txtRemarks2.Location = New System.Drawing.Point(153, 227)</w:t>
              <w:br/>
              <w:t xml:space="preserve">        Me.txtRemarks2.Margin = New System.Windows.Forms.Padding(2, 2, 2, 2)</w:t>
              <w:br/>
              <w:t xml:space="preserve">        Me.txtRemarks2.Name = "txtRemarks2"</w:t>
              <w:br/>
              <w:t xml:space="preserve">        Me.txtRemarks2.Size = New System.Drawing.Size(158, 20)</w:t>
              <w:br/>
              <w:t xml:space="preserve">        Me.txtRemarks2.TabIndex = 69</w:t>
              <w:br/>
              <w:t xml:space="preserve">        '</w:t>
              <w:br/>
              <w:t xml:space="preserve">        'txtRemarks1</w:t>
              <w:br/>
              <w:t xml:space="preserve">        '</w:t>
              <w:br/>
              <w:t xml:space="preserve">        Me.txtRemarks1.Location = New System.Drawing.Point(153, 205)</w:t>
              <w:br/>
              <w:t xml:space="preserve">        Me.txtRemarks1.Margin = New System.Windows.Forms.Padding(2, 2, 2, 2)</w:t>
              <w:br/>
              <w:t xml:space="preserve">        Me.txtRemarks1.Name = "txtRemarks1"</w:t>
              <w:br/>
              <w:t xml:space="preserve">        Me.txtRemarks1.Size = New System.Drawing.Size(158, 20)</w:t>
              <w:br/>
              <w:t xml:space="preserve">        Me.txtRemarks1.TabIndex = 68</w:t>
              <w:br/>
              <w:t xml:space="preserve">        '</w:t>
              <w:br/>
              <w:t xml:space="preserve">        'Label5</w:t>
              <w:br/>
              <w:t xml:space="preserve">        '</w:t>
              <w:br/>
              <w:t xml:space="preserve">        Me.Label5.AutoSize = True</w:t>
              <w:br/>
              <w:t xml:space="preserve">        Me.Label5.Font = New System.Drawing.Font("Courier New", 10.2!, System.Drawing.FontStyle.Bold, System.Drawing.GraphicsUnit.Point, CType(0, Byte))</w:t>
              <w:br/>
              <w:t xml:space="preserve">        Me.Label5.Location = New System.Drawing.Point(61, 207)</w:t>
              <w:br/>
              <w:t xml:space="preserve">        Me.Label5.Margin = New System.Windows.Forms.Padding(2, 0, 2, 0)</w:t>
              <w:br/>
              <w:t xml:space="preserve">        Me.Label5.Name = "Label5"</w:t>
              <w:br/>
              <w:t xml:space="preserve">        Me.Label5.Size = New System.Drawing.Size(88, 18)</w:t>
              <w:br/>
              <w:t xml:space="preserve">        Me.Label5.TabIndex = 67</w:t>
              <w:br/>
              <w:t xml:space="preserve">        Me.Label5.Text = "Remarks:"</w:t>
              <w:br/>
              <w:t xml:space="preserve">        '</w:t>
              <w:br/>
              <w:t xml:space="preserve">        'txtAve</w:t>
              <w:br/>
              <w:t xml:space="preserve">        '</w:t>
              <w:br/>
              <w:t xml:space="preserve">        Me.txtAve.Location = New System.Drawing.Point(153, 182)</w:t>
              <w:br/>
              <w:t xml:space="preserve">        Me.txtAve.Margin = New System.Windows.Forms.Padding(2, 2, 2, 2)</w:t>
              <w:br/>
              <w:t xml:space="preserve">        Me.txtAve.Name = "txtAve"</w:t>
              <w:br/>
              <w:t xml:space="preserve">        Me.txtAve.Size = New System.Drawing.Size(158, 20)</w:t>
              <w:br/>
              <w:t xml:space="preserve">        Me.txtAve.TabIndex = 66</w:t>
              <w:br/>
              <w:t xml:space="preserve">        '</w:t>
              <w:br/>
              <w:t xml:space="preserve">        'Label4</w:t>
              <w:br/>
              <w:t xml:space="preserve">        '</w:t>
              <w:br/>
              <w:t xml:space="preserve">        Me.Label4.AutoSize = True</w:t>
              <w:br/>
              <w:t xml:space="preserve">        Me.Label4.Font = New System.Drawing.Font("Courier New", 10.2!, System.Drawing.FontStyle.Bold, System.Drawing.GraphicsUnit.Point, CType(0, Byte))</w:t>
              <w:br/>
              <w:t xml:space="preserve">        Me.Label4.Location = New System.Drawing.Point(61, 185)</w:t>
              <w:br/>
              <w:t xml:space="preserve">        Me.Label4.Margin = New System.Windows.Forms.Padding(2, 0, 2, 0)</w:t>
              <w:br/>
              <w:t xml:space="preserve">        Me.Label4.Name = "Label4"</w:t>
              <w:br/>
              <w:t xml:space="preserve">        Me.Label4.Size = New System.Drawing.Size(48, 18)</w:t>
              <w:br/>
              <w:t xml:space="preserve">        Me.Label4.TabIndex = 65</w:t>
              <w:br/>
              <w:t xml:space="preserve">        Me.Label4.Text = "Ave:"</w:t>
              <w:br/>
              <w:t xml:space="preserve">        '</w:t>
              <w:br/>
              <w:t xml:space="preserve">        'txtG3</w:t>
              <w:br/>
              <w:t xml:space="preserve">        '</w:t>
              <w:br/>
              <w:t xml:space="preserve">        Me.txtG3.Location = New System.Drawing.Point(153, 159)</w:t>
              <w:br/>
              <w:t xml:space="preserve">        Me.txtG3.Margin = New System.Windows.Forms.Padding(2, 2, 2, 2)</w:t>
              <w:br/>
              <w:t xml:space="preserve">        Me.txtG3.Name = "txtG3"</w:t>
              <w:br/>
              <w:t xml:space="preserve">        Me.txtG3.Size = New System.Drawing.Size(158, 20)</w:t>
              <w:br/>
              <w:t xml:space="preserve">        Me.txtG3.TabIndex = 64</w:t>
              <w:br/>
              <w:t xml:space="preserve">        '</w:t>
              <w:br/>
              <w:t xml:space="preserve">        'Label3</w:t>
              <w:br/>
              <w:t xml:space="preserve">        '</w:t>
              <w:br/>
              <w:t xml:space="preserve">        Me.Label3.AutoSize = True</w:t>
              <w:br/>
              <w:t xml:space="preserve">        Me.Label3.Font = New System.Drawing.Font("Courier New", 10.2!, System.Drawing.FontStyle.Bold, System.Drawing.GraphicsUnit.Point, CType(0, Byte))</w:t>
              <w:br/>
              <w:t xml:space="preserve">        Me.Label3.Location = New System.Drawing.Point(61, 162)</w:t>
              <w:br/>
              <w:t xml:space="preserve">        Me.Label3.Margin = New System.Windows.Forms.Padding(2, 0, 2, 0)</w:t>
              <w:br/>
              <w:t xml:space="preserve">        Me.Label3.Name = "Label3"</w:t>
              <w:br/>
              <w:t xml:space="preserve">        Me.Label3.Size = New System.Drawing.Size(88, 18)</w:t>
              <w:br/>
              <w:t xml:space="preserve">        Me.Label3.TabIndex = 63</w:t>
              <w:br/>
              <w:t xml:space="preserve">        Me.Label3.Text = "Grade 3:"</w:t>
              <w:br/>
              <w:t xml:space="preserve">        '</w:t>
              <w:br/>
              <w:t xml:space="preserve">        'txtG2</w:t>
              <w:br/>
              <w:t xml:space="preserve">        '</w:t>
              <w:br/>
              <w:t xml:space="preserve">        Me.txtG2.Location = New System.Drawing.Point(153, 136)</w:t>
              <w:br/>
              <w:t xml:space="preserve">        Me.txtG2.Margin = New System.Windows.Forms.Padding(2, 2, 2, 2)</w:t>
              <w:br/>
              <w:t xml:space="preserve">        Me.txtG2.Name = "txtG2"</w:t>
              <w:br/>
              <w:t xml:space="preserve">        Me.txtG2.Size = New System.Drawing.Size(158, 20)</w:t>
              <w:br/>
              <w:t xml:space="preserve">        Me.txtG2.TabIndex = 62</w:t>
              <w:br/>
              <w:t xml:space="preserve">        '</w:t>
              <w:br/>
              <w:t xml:space="preserve">        'Label2</w:t>
              <w:br/>
              <w:t xml:space="preserve">        '</w:t>
              <w:br/>
              <w:t xml:space="preserve">        Me.Label2.AutoSize = True</w:t>
              <w:br/>
              <w:t xml:space="preserve">        Me.Label2.Font = New System.Drawing.Font("Courier New", 10.2!, System.Drawing.FontStyle.Bold, System.Drawing.GraphicsUnit.Point, CType(0, Byte))</w:t>
              <w:br/>
              <w:t xml:space="preserve">        Me.Label2.Location = New System.Drawing.Point(61, 139)</w:t>
              <w:br/>
              <w:t xml:space="preserve">        Me.Label2.Margin = New System.Windows.Forms.Padding(2, 0, 2, 0)</w:t>
              <w:br/>
              <w:t xml:space="preserve">        Me.Label2.Name = "Label2"</w:t>
              <w:br/>
              <w:t xml:space="preserve">        Me.Label2.Size = New System.Drawing.Size(88, 18)</w:t>
              <w:br/>
              <w:t xml:space="preserve">        Me.Label2.TabIndex = 61</w:t>
              <w:br/>
              <w:t xml:space="preserve">        Me.Label2.Text = "Grade 2:"</w:t>
              <w:br/>
              <w:t xml:space="preserve">        '</w:t>
              <w:br/>
              <w:t xml:space="preserve">        'txtG1</w:t>
              <w:br/>
              <w:t xml:space="preserve">        '</w:t>
              <w:br/>
              <w:t xml:space="preserve">        Me.txtG1.Location = New System.Drawing.Point(153, 114)</w:t>
              <w:br/>
              <w:t xml:space="preserve">        Me.txtG1.Margin = New System.Windows.Forms.Padding(2, 2, 2, 2)</w:t>
              <w:br/>
              <w:t xml:space="preserve">        Me.txtG1.Name = "txtG1"</w:t>
              <w:br/>
              <w:t xml:space="preserve">        Me.txtG1.Size = New System.Drawing.Size(158, 20)</w:t>
              <w:br/>
              <w:t xml:space="preserve">        Me.txtG1.TabIndex = 60</w:t>
              <w:br/>
              <w:t xml:space="preserve">        '</w:t>
              <w:br/>
              <w:t xml:space="preserve">        'Label1</w:t>
              <w:br/>
              <w:t xml:space="preserve">        '</w:t>
              <w:br/>
              <w:t xml:space="preserve">        Me.Label1.AutoSize = True</w:t>
              <w:br/>
              <w:t xml:space="preserve">        Me.Label1.Font = New System.Drawing.Font("Courier New", 10.2!, System.Drawing.FontStyle.Bold, System.Drawing.GraphicsUnit.Point, CType(0, Byte))</w:t>
              <w:br/>
              <w:t xml:space="preserve">        Me.Label1.Location = New System.Drawing.Point(61, 116)</w:t>
              <w:br/>
              <w:t xml:space="preserve">        Me.Label1.Margin = New System.Windows.Forms.Padding(2, 0, 2, 0)</w:t>
              <w:br/>
              <w:t xml:space="preserve">        Me.Label1.Name = "Label1"</w:t>
              <w:br/>
              <w:t xml:space="preserve">        Me.Label1.Size = New System.Drawing.Size(88, 18)</w:t>
              <w:br/>
              <w:t xml:space="preserve">        Me.Label1.TabIndex = 59</w:t>
              <w:br/>
              <w:t xml:space="preserve">        Me.Label1.Text = "Grade 1:"</w:t>
              <w:br/>
              <w:t xml:space="preserve">        '</w:t>
              <w:br/>
              <w:t xml:space="preserve">        'Form1</w:t>
              <w:br/>
              <w:t xml:space="preserve">        '</w:t>
              <w:br/>
              <w:t xml:space="preserve">        Me.AutoScaleDimensions = New System.Drawing.SizeF(6.0!, 13.0!)</w:t>
              <w:br/>
              <w:t xml:space="preserve">        Me.AutoScaleMode = System.Windows.Forms.AutoScaleMode.Font</w:t>
              <w:br/>
              <w:t xml:space="preserve">        Me.ClientSize = New System.Drawing.Size(350, 353)</w:t>
              <w:br/>
              <w:t xml:space="preserve">        Me.Controls.Add(Me.Label7)</w:t>
              <w:br/>
              <w:t xml:space="preserve">        Me.Controls.Add(Me.Label6)</w:t>
              <w:br/>
              <w:t xml:space="preserve">        Me.Controls.Add(Me.btnExit)</w:t>
              <w:br/>
              <w:t xml:space="preserve">        Me.Controls.Add(Me.btnClear)</w:t>
              <w:br/>
              <w:t xml:space="preserve">        Me.Controls.Add(Me.btnDisplay)</w:t>
              <w:br/>
              <w:t xml:space="preserve">        Me.Controls.Add(Me.txtRemarks3)</w:t>
              <w:br/>
              <w:t xml:space="preserve">        Me.Controls.Add(Me.txtRemarks2)</w:t>
              <w:br/>
              <w:t xml:space="preserve">        Me.Controls.Add(Me.txtRemarks1)</w:t>
              <w:br/>
              <w:t xml:space="preserve">        Me.Controls.Add(Me.Label5)</w:t>
              <w:br/>
              <w:t xml:space="preserve">        Me.Controls.Add(Me.txtAve)</w:t>
              <w:br/>
              <w:t xml:space="preserve">        Me.Controls.Add(Me.Label4)</w:t>
              <w:br/>
              <w:t xml:space="preserve">        Me.Controls.Add(Me.txtG3)</w:t>
              <w:br/>
              <w:t xml:space="preserve">        Me.Controls.Add(Me.Label3)</w:t>
              <w:br/>
              <w:t xml:space="preserve">        Me.Controls.Add(Me.txtG2)</w:t>
              <w:br/>
              <w:t xml:space="preserve">        Me.Controls.Add(Me.Label2)</w:t>
              <w:br/>
              <w:t xml:space="preserve">        Me.Controls.Add(Me.txtG1)</w:t>
              <w:br/>
              <w:t xml:space="preserve">        Me.Controls.Add(Me.Label1)</w:t>
              <w:br/>
              <w:t xml:space="preserve">        Me.Margin = New System.Windows.Forms.Padding(2, 2, 2, 2)</w:t>
              <w:br/>
              <w:t xml:space="preserve">        Me.Name = "Form1"</w:t>
              <w:br/>
              <w:t xml:space="preserve">        Me.Text = "Activity Case"</w:t>
              <w:br/>
              <w:t xml:space="preserve">        Me.ResumeLayout(False)</w:t>
              <w:br/>
              <w:t xml:space="preserve">        Me.PerformLayout()</w:t>
              <w:br/>
              <w:br/>
              <w:t xml:space="preserve">    End Sub</w:t>
              <w:br/>
              <w:t xml:space="preserve">    Friend WithEvents Label7 As System.Windows.Forms.Label</w:t>
              <w:br/>
              <w:t xml:space="preserve">    Friend WithEvents Label6 As System.Windows.Forms.Label</w:t>
              <w:br/>
              <w:t xml:space="preserve">    Friend WithEvents btnExit As System.Windows.Forms.Button</w:t>
              <w:br/>
              <w:t xml:space="preserve">    Friend WithEvents btnClear As System.Windows.Forms.Button</w:t>
              <w:br/>
              <w:t xml:space="preserve">    Friend WithEvents btnDisplay As System.Windows.Forms.Button</w:t>
              <w:br/>
              <w:t xml:space="preserve">    Friend WithEvents txtRemarks3 As System.Windows.Forms.TextBox</w:t>
              <w:br/>
              <w:t xml:space="preserve">    Friend WithEvents txtRemarks2 As System.Windows.Forms.TextBox</w:t>
              <w:br/>
              <w:t xml:space="preserve">    Friend WithEvents txtRemarks1 As System.Windows.Forms.TextBox</w:t>
              <w:br/>
              <w:t xml:space="preserve">    Friend WithEvents Label5 As System.Windows.Forms.Label</w:t>
              <w:br/>
              <w:t xml:space="preserve">    Friend WithEvents txtAve As System.Windows.Forms.TextBox</w:t>
              <w:br/>
              <w:t xml:space="preserve">    Friend WithEvents Label4 As System.Windows.Forms.Label</w:t>
              <w:br/>
              <w:t xml:space="preserve">    Friend WithEvents txtG3 As System.Windows.Forms.TextBox</w:t>
              <w:br/>
              <w:t xml:space="preserve">    Friend WithEvents Label3 As System.Windows.Forms.Label</w:t>
              <w:br/>
              <w:t xml:space="preserve">    Friend WithEvents txtG2 As System.Windows.Forms.TextBox</w:t>
              <w:br/>
              <w:t xml:space="preserve">    Friend WithEvents Label2 As System.Windows.Forms.Label</w:t>
              <w:br/>
              <w:t xml:space="preserve">    Friend WithEvents txtG1 As System.Windows.Forms.TextBox</w:t>
              <w:br/>
              <w:t xml:space="preserve">    Friend WithEvents Label1 As System.Windows.Forms.Label</w:t>
              <w:br/>
              <w:br/>
              <w:t>End Class</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3. SAMPLE RUN</w:t>
            </w:r>
          </w:p>
        </w:tc>
      </w:tr>
    </w:tbl>
    <w:p>
      <w:pPr>
        <w:spacing w:after="40"/>
      </w:pPr>
    </w:p>
    <w:p>
      <w:pPr>
        <w:spacing w:before="80" w:after="40"/>
        <w:jc w:val="center"/>
      </w:pPr>
      <w:r>
        <w:drawing>
          <wp:inline xmlns:a="http://schemas.openxmlformats.org/drawingml/2006/main" xmlns:pic="http://schemas.openxmlformats.org/drawingml/2006/picture">
            <wp:extent cx="3657600" cy="3978613"/>
            <wp:docPr id="11" name="Picture 11"/>
            <wp:cNvGraphicFramePr>
              <a:graphicFrameLocks noChangeAspect="1"/>
            </wp:cNvGraphicFramePr>
            <a:graphic>
              <a:graphicData uri="http://schemas.openxmlformats.org/drawingml/2006/picture">
                <pic:pic>
                  <pic:nvPicPr>
                    <pic:cNvPr id="0" name="act6_run.png"/>
                    <pic:cNvPicPr/>
                  </pic:nvPicPr>
                  <pic:blipFill>
                    <a:blip r:embed="rId19"/>
                    <a:stretch>
                      <a:fillRect/>
                    </a:stretch>
                  </pic:blipFill>
                  <pic:spPr>
                    <a:xfrm>
                      <a:off x="0" y="0"/>
                      <a:ext cx="3657600" cy="3978613"/>
                    </a:xfrm>
                    <a:prstGeom prst="rect"/>
                  </pic:spPr>
                </pic:pic>
              </a:graphicData>
            </a:graphic>
          </wp:inline>
        </w:drawing>
      </w:r>
    </w:p>
    <w:p>
      <w:pPr>
        <w:spacing w:after="120"/>
        <w:jc w:val="center"/>
      </w:pPr>
      <w:r>
        <w:rPr>
          <w:i/>
          <w:color w:val="46505F"/>
          <w:sz w:val="19"/>
        </w:rPr>
        <w:t>Figure 6.1 — Sample Run of Activity Case (Select Case Demo)</w:t>
      </w:r>
    </w:p>
    <w:p>
      <w:pPr>
        <w:spacing w:before="40" w:after="40"/>
      </w:pPr>
      <w:r>
        <w:rPr>
          <w:b/>
          <w:sz w:val="21"/>
        </w:rPr>
        <w:t>Sample Run Walkthrough &amp; Output Notes:</w:t>
      </w:r>
    </w:p>
    <w:p>
      <w:pPr>
        <w:pStyle w:val="ListBullet"/>
        <w:spacing w:before="20" w:after="40"/>
      </w:pPr>
      <w:r>
        <w:rPr>
          <w:sz w:val="20"/>
        </w:rPr>
        <w:t>User enters three grades: Grade 1 = 90, Grade 2 = 92, Grade 3 = 94, and clicks Display.</w:t>
      </w:r>
    </w:p>
    <w:p>
      <w:pPr>
        <w:pStyle w:val="ListBullet"/>
        <w:spacing w:before="20" w:after="40"/>
      </w:pPr>
      <w:r>
        <w:rPr>
          <w:sz w:val="20"/>
        </w:rPr>
        <w:t>Program computes sum = 276 and ave = 92, displaying '92' in txtAve.</w:t>
      </w:r>
    </w:p>
    <w:p>
      <w:pPr>
        <w:pStyle w:val="ListBullet"/>
        <w:spacing w:before="20" w:after="40"/>
      </w:pPr>
      <w:r>
        <w:rPr>
          <w:sz w:val="20"/>
        </w:rPr>
        <w:t>Three Select Case blocks evaluate ave = 92 to display 'Passed!' in txtRemarks1, 'B' in txtRemarks2, and '1.50' in txtRemarks3.</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4. FORM DESIGN</w:t>
            </w:r>
          </w:p>
        </w:tc>
      </w:tr>
    </w:tbl>
    <w:p>
      <w:pPr>
        <w:spacing w:after="40"/>
      </w:pPr>
    </w:p>
    <w:p>
      <w:pPr>
        <w:spacing w:before="80" w:after="40"/>
        <w:jc w:val="center"/>
      </w:pPr>
      <w:r>
        <w:drawing>
          <wp:inline xmlns:a="http://schemas.openxmlformats.org/drawingml/2006/main" xmlns:pic="http://schemas.openxmlformats.org/drawingml/2006/picture">
            <wp:extent cx="3657600" cy="3968685"/>
            <wp:docPr id="12" name="Picture 12"/>
            <wp:cNvGraphicFramePr>
              <a:graphicFrameLocks noChangeAspect="1"/>
            </wp:cNvGraphicFramePr>
            <a:graphic>
              <a:graphicData uri="http://schemas.openxmlformats.org/drawingml/2006/picture">
                <pic:pic>
                  <pic:nvPicPr>
                    <pic:cNvPr id="0" name="act6_design.png"/>
                    <pic:cNvPicPr/>
                  </pic:nvPicPr>
                  <pic:blipFill>
                    <a:blip r:embed="rId20"/>
                    <a:stretch>
                      <a:fillRect/>
                    </a:stretch>
                  </pic:blipFill>
                  <pic:spPr>
                    <a:xfrm>
                      <a:off x="0" y="0"/>
                      <a:ext cx="3657600" cy="3968685"/>
                    </a:xfrm>
                    <a:prstGeom prst="rect"/>
                  </pic:spPr>
                </pic:pic>
              </a:graphicData>
            </a:graphic>
          </wp:inline>
        </w:drawing>
      </w:r>
    </w:p>
    <w:p>
      <w:pPr>
        <w:spacing w:after="120"/>
        <w:jc w:val="center"/>
      </w:pPr>
      <w:r>
        <w:rPr>
          <w:i/>
          <w:color w:val="46505F"/>
          <w:sz w:val="19"/>
        </w:rPr>
        <w:t>Figure 6.2 — Visual Studio Form Design of Activity Case (350 × 353 px)</w:t>
      </w:r>
    </w:p>
    <w:p>
      <w:pPr>
        <w:spacing w:before="80" w:after="60"/>
      </w:pPr>
      <w:r>
        <w:rPr>
          <w:b/>
          <w:sz w:val="21"/>
        </w:rPr>
        <w:t>Form Controls / Component Properties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BF1FA"/>
            <w:tcMar>
              <w:top w:w="50" w:type="dxa"/>
              <w:bottom w:w="50" w:type="dxa"/>
              <w:left w:w="80" w:type="dxa"/>
              <w:right w:w="80" w:type="dxa"/>
            </w:tcMar>
          </w:tcPr>
          <w:p>
            <w:r>
              <w:rPr>
                <w:b/>
                <w:color w:val="1E407C"/>
                <w:sz w:val="19"/>
              </w:rPr>
              <w:t>Control / Identifier</w:t>
            </w:r>
          </w:p>
        </w:tc>
        <w:tc>
          <w:tcPr>
            <w:tcW w:type="dxa" w:w="2520"/>
            <w:shd w:fill="EBF1FA"/>
            <w:tcMar>
              <w:top w:w="50" w:type="dxa"/>
              <w:bottom w:w="50" w:type="dxa"/>
              <w:left w:w="80" w:type="dxa"/>
              <w:right w:w="80" w:type="dxa"/>
            </w:tcMar>
          </w:tcPr>
          <w:p>
            <w:r>
              <w:rPr>
                <w:b/>
                <w:color w:val="1E407C"/>
                <w:sz w:val="19"/>
              </w:rPr>
              <w:t>Control / Data Type</w:t>
            </w:r>
          </w:p>
        </w:tc>
        <w:tc>
          <w:tcPr>
            <w:tcW w:type="dxa" w:w="2520"/>
            <w:shd w:fill="EBF1FA"/>
            <w:tcMar>
              <w:top w:w="50" w:type="dxa"/>
              <w:bottom w:w="50" w:type="dxa"/>
              <w:left w:w="80" w:type="dxa"/>
              <w:right w:w="80" w:type="dxa"/>
            </w:tcMar>
          </w:tcPr>
          <w:p>
            <w:r>
              <w:rPr>
                <w:b/>
                <w:color w:val="1E407C"/>
                <w:sz w:val="19"/>
              </w:rPr>
              <w:t>Text / Initial Value</w:t>
            </w:r>
          </w:p>
        </w:tc>
        <w:tc>
          <w:tcPr>
            <w:tcW w:type="dxa" w:w="2520"/>
            <w:shd w:fill="EBF1FA"/>
            <w:tcMar>
              <w:top w:w="50" w:type="dxa"/>
              <w:bottom w:w="50" w:type="dxa"/>
              <w:left w:w="80" w:type="dxa"/>
              <w:right w:w="80" w:type="dxa"/>
            </w:tcMar>
          </w:tcPr>
          <w:p>
            <w:r>
              <w:rPr>
                <w:b/>
                <w:color w:val="1E407C"/>
                <w:sz w:val="19"/>
              </w:rPr>
              <w:t>Description &amp; Role in Form</w:t>
            </w:r>
          </w:p>
        </w:tc>
      </w:tr>
      <w:tr>
        <w:tc>
          <w:tcPr>
            <w:tcW w:type="dxa" w:w="2520"/>
            <w:shd w:fill="FFFFFF"/>
            <w:tcMar>
              <w:top w:w="45" w:type="dxa"/>
              <w:bottom w:w="45" w:type="dxa"/>
              <w:left w:w="80" w:type="dxa"/>
              <w:right w:w="80" w:type="dxa"/>
            </w:tcMar>
          </w:tcPr>
          <w:p>
            <w:r>
              <w:rPr>
                <w:rFonts w:ascii="Consolas" w:hAnsi="Consolas"/>
                <w:b/>
                <w:sz w:val="18"/>
              </w:rPr>
              <w:t>Form1</w:t>
            </w:r>
          </w:p>
        </w:tc>
        <w:tc>
          <w:tcPr>
            <w:tcW w:type="dxa" w:w="2520"/>
            <w:shd w:fill="FFFFFF"/>
            <w:tcMar>
              <w:top w:w="45" w:type="dxa"/>
              <w:bottom w:w="45" w:type="dxa"/>
              <w:left w:w="80" w:type="dxa"/>
              <w:right w:w="80" w:type="dxa"/>
            </w:tcMar>
          </w:tcPr>
          <w:p>
            <w:r>
              <w:rPr>
                <w:sz w:val="18"/>
              </w:rPr>
              <w:t>Form</w:t>
            </w:r>
          </w:p>
        </w:tc>
        <w:tc>
          <w:tcPr>
            <w:tcW w:type="dxa" w:w="2520"/>
            <w:shd w:fill="FFFFFF"/>
            <w:tcMar>
              <w:top w:w="45" w:type="dxa"/>
              <w:bottom w:w="45" w:type="dxa"/>
              <w:left w:w="80" w:type="dxa"/>
              <w:right w:w="80" w:type="dxa"/>
            </w:tcMar>
          </w:tcPr>
          <w:p>
            <w:r>
              <w:rPr>
                <w:sz w:val="18"/>
              </w:rPr>
              <w:t>"Activity Case"</w:t>
            </w:r>
          </w:p>
        </w:tc>
        <w:tc>
          <w:tcPr>
            <w:tcW w:type="dxa" w:w="2520"/>
            <w:shd w:fill="FFFFFF"/>
            <w:tcMar>
              <w:top w:w="45" w:type="dxa"/>
              <w:bottom w:w="45" w:type="dxa"/>
              <w:left w:w="80" w:type="dxa"/>
              <w:right w:w="80" w:type="dxa"/>
            </w:tcMar>
          </w:tcPr>
          <w:p>
            <w:r>
              <w:rPr>
                <w:sz w:val="18"/>
              </w:rPr>
              <w:t>Main form window (ClientSize: 350 × 353)</w:t>
            </w:r>
          </w:p>
        </w:tc>
      </w:tr>
      <w:tr>
        <w:tc>
          <w:tcPr>
            <w:tcW w:type="dxa" w:w="2520"/>
            <w:shd w:fill="F8FAFC"/>
            <w:tcMar>
              <w:top w:w="45" w:type="dxa"/>
              <w:bottom w:w="45" w:type="dxa"/>
              <w:left w:w="80" w:type="dxa"/>
              <w:right w:w="80" w:type="dxa"/>
            </w:tcMar>
          </w:tcPr>
          <w:p>
            <w:r>
              <w:rPr>
                <w:rFonts w:ascii="Consolas" w:hAnsi="Consolas"/>
                <w:b/>
                <w:sz w:val="18"/>
              </w:rPr>
              <w:t>Label6</w:t>
            </w:r>
          </w:p>
        </w:tc>
        <w:tc>
          <w:tcPr>
            <w:tcW w:type="dxa" w:w="2520"/>
            <w:shd w:fill="F8FAFC"/>
            <w:tcMar>
              <w:top w:w="45" w:type="dxa"/>
              <w:bottom w:w="45" w:type="dxa"/>
              <w:left w:w="80" w:type="dxa"/>
              <w:right w:w="80" w:type="dxa"/>
            </w:tcMar>
          </w:tcPr>
          <w:p>
            <w:r>
              <w:rPr>
                <w:sz w:val="18"/>
              </w:rPr>
              <w:t>Label</w:t>
            </w:r>
          </w:p>
        </w:tc>
        <w:tc>
          <w:tcPr>
            <w:tcW w:type="dxa" w:w="2520"/>
            <w:shd w:fill="F8FAFC"/>
            <w:tcMar>
              <w:top w:w="45" w:type="dxa"/>
              <w:bottom w:w="45" w:type="dxa"/>
              <w:left w:w="80" w:type="dxa"/>
              <w:right w:w="80" w:type="dxa"/>
            </w:tcMar>
          </w:tcPr>
          <w:p>
            <w:r>
              <w:rPr>
                <w:sz w:val="18"/>
              </w:rPr>
              <w:t>"Select Case Demo"</w:t>
            </w:r>
          </w:p>
        </w:tc>
        <w:tc>
          <w:tcPr>
            <w:tcW w:type="dxa" w:w="2520"/>
            <w:shd w:fill="F8FAFC"/>
            <w:tcMar>
              <w:top w:w="45" w:type="dxa"/>
              <w:bottom w:w="45" w:type="dxa"/>
              <w:left w:w="80" w:type="dxa"/>
              <w:right w:w="80" w:type="dxa"/>
            </w:tcMar>
          </w:tcPr>
          <w:p>
            <w:r>
              <w:rPr>
                <w:sz w:val="18"/>
              </w:rPr>
              <w:t>Header title label at (112, 40)</w:t>
            </w:r>
          </w:p>
        </w:tc>
      </w:tr>
      <w:tr>
        <w:tc>
          <w:tcPr>
            <w:tcW w:type="dxa" w:w="2520"/>
            <w:shd w:fill="FFFFFF"/>
            <w:tcMar>
              <w:top w:w="45" w:type="dxa"/>
              <w:bottom w:w="45" w:type="dxa"/>
              <w:left w:w="80" w:type="dxa"/>
              <w:right w:w="80" w:type="dxa"/>
            </w:tcMar>
          </w:tcPr>
          <w:p>
            <w:r>
              <w:rPr>
                <w:rFonts w:ascii="Consolas" w:hAnsi="Consolas"/>
                <w:b/>
                <w:sz w:val="18"/>
              </w:rPr>
              <w:t>Label7</w:t>
            </w:r>
          </w:p>
        </w:tc>
        <w:tc>
          <w:tcPr>
            <w:tcW w:type="dxa" w:w="2520"/>
            <w:shd w:fill="FFFFFF"/>
            <w:tcMar>
              <w:top w:w="45" w:type="dxa"/>
              <w:bottom w:w="45" w:type="dxa"/>
              <w:left w:w="80" w:type="dxa"/>
              <w:right w:w="80" w:type="dxa"/>
            </w:tcMar>
          </w:tcPr>
          <w:p>
            <w:r>
              <w:rPr>
                <w:sz w:val="18"/>
              </w:rPr>
              <w:t>Label</w:t>
            </w:r>
          </w:p>
        </w:tc>
        <w:tc>
          <w:tcPr>
            <w:tcW w:type="dxa" w:w="2520"/>
            <w:shd w:fill="FFFFFF"/>
            <w:tcMar>
              <w:top w:w="45" w:type="dxa"/>
              <w:bottom w:w="45" w:type="dxa"/>
              <w:left w:w="80" w:type="dxa"/>
              <w:right w:w="80" w:type="dxa"/>
            </w:tcMar>
          </w:tcPr>
          <w:p>
            <w:r>
              <w:rPr>
                <w:sz w:val="18"/>
              </w:rPr>
              <w:t>"Author: ALVAREZ REX M."</w:t>
            </w:r>
          </w:p>
        </w:tc>
        <w:tc>
          <w:tcPr>
            <w:tcW w:type="dxa" w:w="2520"/>
            <w:shd w:fill="FFFFFF"/>
            <w:tcMar>
              <w:top w:w="45" w:type="dxa"/>
              <w:bottom w:w="45" w:type="dxa"/>
              <w:left w:w="80" w:type="dxa"/>
              <w:right w:w="80" w:type="dxa"/>
            </w:tcMar>
          </w:tcPr>
          <w:p>
            <w:r>
              <w:rPr>
                <w:sz w:val="18"/>
              </w:rPr>
              <w:t>Author label at (95, 69)</w:t>
            </w:r>
          </w:p>
        </w:tc>
      </w:tr>
      <w:tr>
        <w:tc>
          <w:tcPr>
            <w:tcW w:type="dxa" w:w="2520"/>
            <w:shd w:fill="F8FAFC"/>
            <w:tcMar>
              <w:top w:w="45" w:type="dxa"/>
              <w:bottom w:w="45" w:type="dxa"/>
              <w:left w:w="80" w:type="dxa"/>
              <w:right w:w="80" w:type="dxa"/>
            </w:tcMar>
          </w:tcPr>
          <w:p>
            <w:r>
              <w:rPr>
                <w:rFonts w:ascii="Consolas" w:hAnsi="Consolas"/>
                <w:b/>
                <w:sz w:val="18"/>
              </w:rPr>
              <w:t>txtG1, txtG2, txtG3</w:t>
            </w:r>
          </w:p>
        </w:tc>
        <w:tc>
          <w:tcPr>
            <w:tcW w:type="dxa" w:w="2520"/>
            <w:shd w:fill="F8FAFC"/>
            <w:tcMar>
              <w:top w:w="45" w:type="dxa"/>
              <w:bottom w:w="45" w:type="dxa"/>
              <w:left w:w="80" w:type="dxa"/>
              <w:right w:w="80" w:type="dxa"/>
            </w:tcMar>
          </w:tcPr>
          <w:p>
            <w:r>
              <w:rPr>
                <w:sz w:val="18"/>
              </w:rPr>
              <w:t>TextBox</w:t>
            </w:r>
          </w:p>
        </w:tc>
        <w:tc>
          <w:tcPr>
            <w:tcW w:type="dxa" w:w="2520"/>
            <w:shd w:fill="F8FAFC"/>
            <w:tcMar>
              <w:top w:w="45" w:type="dxa"/>
              <w:bottom w:w="45" w:type="dxa"/>
              <w:left w:w="80" w:type="dxa"/>
              <w:right w:w="80" w:type="dxa"/>
            </w:tcMar>
          </w:tcPr>
          <w:p>
            <w:r>
              <w:rPr>
                <w:sz w:val="18"/>
              </w:rPr>
              <w:t>(Grade Inputs)</w:t>
            </w:r>
          </w:p>
        </w:tc>
        <w:tc>
          <w:tcPr>
            <w:tcW w:type="dxa" w:w="2520"/>
            <w:shd w:fill="F8FAFC"/>
            <w:tcMar>
              <w:top w:w="45" w:type="dxa"/>
              <w:bottom w:w="45" w:type="dxa"/>
              <w:left w:w="80" w:type="dxa"/>
              <w:right w:w="80" w:type="dxa"/>
            </w:tcMar>
          </w:tcPr>
          <w:p>
            <w:r>
              <w:rPr>
                <w:sz w:val="18"/>
              </w:rPr>
              <w:t>Input textboxes for Grade 1, Grade 2, and Grade 3</w:t>
            </w:r>
          </w:p>
        </w:tc>
      </w:tr>
      <w:tr>
        <w:tc>
          <w:tcPr>
            <w:tcW w:type="dxa" w:w="2520"/>
            <w:shd w:fill="FFFFFF"/>
            <w:tcMar>
              <w:top w:w="45" w:type="dxa"/>
              <w:bottom w:w="45" w:type="dxa"/>
              <w:left w:w="80" w:type="dxa"/>
              <w:right w:w="80" w:type="dxa"/>
            </w:tcMar>
          </w:tcPr>
          <w:p>
            <w:r>
              <w:rPr>
                <w:rFonts w:ascii="Consolas" w:hAnsi="Consolas"/>
                <w:b/>
                <w:sz w:val="18"/>
              </w:rPr>
              <w:t>txtAve</w:t>
            </w:r>
          </w:p>
        </w:tc>
        <w:tc>
          <w:tcPr>
            <w:tcW w:type="dxa" w:w="2520"/>
            <w:shd w:fill="FFFFFF"/>
            <w:tcMar>
              <w:top w:w="45" w:type="dxa"/>
              <w:bottom w:w="45" w:type="dxa"/>
              <w:left w:w="80" w:type="dxa"/>
              <w:right w:w="80" w:type="dxa"/>
            </w:tcMar>
          </w:tcPr>
          <w:p>
            <w:r>
              <w:rPr>
                <w:sz w:val="18"/>
              </w:rPr>
              <w:t>TextBox</w:t>
            </w:r>
          </w:p>
        </w:tc>
        <w:tc>
          <w:tcPr>
            <w:tcW w:type="dxa" w:w="2520"/>
            <w:shd w:fill="FFFFFF"/>
            <w:tcMar>
              <w:top w:w="45" w:type="dxa"/>
              <w:bottom w:w="45" w:type="dxa"/>
              <w:left w:w="80" w:type="dxa"/>
              <w:right w:w="80" w:type="dxa"/>
            </w:tcMar>
          </w:tcPr>
          <w:p>
            <w:r>
              <w:rPr>
                <w:sz w:val="18"/>
              </w:rPr>
              <w:t>(Computed Average)</w:t>
            </w:r>
          </w:p>
        </w:tc>
        <w:tc>
          <w:tcPr>
            <w:tcW w:type="dxa" w:w="2520"/>
            <w:shd w:fill="FFFFFF"/>
            <w:tcMar>
              <w:top w:w="45" w:type="dxa"/>
              <w:bottom w:w="45" w:type="dxa"/>
              <w:left w:w="80" w:type="dxa"/>
              <w:right w:w="80" w:type="dxa"/>
            </w:tcMar>
          </w:tcPr>
          <w:p>
            <w:r>
              <w:rPr>
                <w:sz w:val="18"/>
              </w:rPr>
              <w:t>Displays the average of the three grades at (153, 182)</w:t>
            </w:r>
          </w:p>
        </w:tc>
      </w:tr>
      <w:tr>
        <w:tc>
          <w:tcPr>
            <w:tcW w:type="dxa" w:w="2520"/>
            <w:shd w:fill="F8FAFC"/>
            <w:tcMar>
              <w:top w:w="45" w:type="dxa"/>
              <w:bottom w:w="45" w:type="dxa"/>
              <w:left w:w="80" w:type="dxa"/>
              <w:right w:w="80" w:type="dxa"/>
            </w:tcMar>
          </w:tcPr>
          <w:p>
            <w:r>
              <w:rPr>
                <w:rFonts w:ascii="Consolas" w:hAnsi="Consolas"/>
                <w:b/>
                <w:sz w:val="18"/>
              </w:rPr>
              <w:t>txtRemarks1</w:t>
            </w:r>
          </w:p>
        </w:tc>
        <w:tc>
          <w:tcPr>
            <w:tcW w:type="dxa" w:w="2520"/>
            <w:shd w:fill="F8FAFC"/>
            <w:tcMar>
              <w:top w:w="45" w:type="dxa"/>
              <w:bottom w:w="45" w:type="dxa"/>
              <w:left w:w="80" w:type="dxa"/>
              <w:right w:w="80" w:type="dxa"/>
            </w:tcMar>
          </w:tcPr>
          <w:p>
            <w:r>
              <w:rPr>
                <w:sz w:val="18"/>
              </w:rPr>
              <w:t>TextBox</w:t>
            </w:r>
          </w:p>
        </w:tc>
        <w:tc>
          <w:tcPr>
            <w:tcW w:type="dxa" w:w="2520"/>
            <w:shd w:fill="F8FAFC"/>
            <w:tcMar>
              <w:top w:w="45" w:type="dxa"/>
              <w:bottom w:w="45" w:type="dxa"/>
              <w:left w:w="80" w:type="dxa"/>
              <w:right w:w="80" w:type="dxa"/>
            </w:tcMar>
          </w:tcPr>
          <w:p>
            <w:r>
              <w:rPr>
                <w:sz w:val="18"/>
              </w:rPr>
              <w:t>(Status Remark)</w:t>
            </w:r>
          </w:p>
        </w:tc>
        <w:tc>
          <w:tcPr>
            <w:tcW w:type="dxa" w:w="2520"/>
            <w:shd w:fill="F8FAFC"/>
            <w:tcMar>
              <w:top w:w="45" w:type="dxa"/>
              <w:bottom w:w="45" w:type="dxa"/>
              <w:left w:w="80" w:type="dxa"/>
              <w:right w:w="80" w:type="dxa"/>
            </w:tcMar>
          </w:tcPr>
          <w:p>
            <w:r>
              <w:rPr>
                <w:sz w:val="18"/>
              </w:rPr>
              <w:t>Displays 'Passed!', 'Conditional!', or 'Failed!'</w:t>
            </w:r>
          </w:p>
        </w:tc>
      </w:tr>
      <w:tr>
        <w:tc>
          <w:tcPr>
            <w:tcW w:type="dxa" w:w="2520"/>
            <w:shd w:fill="FFFFFF"/>
            <w:tcMar>
              <w:top w:w="45" w:type="dxa"/>
              <w:bottom w:w="45" w:type="dxa"/>
              <w:left w:w="80" w:type="dxa"/>
              <w:right w:w="80" w:type="dxa"/>
            </w:tcMar>
          </w:tcPr>
          <w:p>
            <w:r>
              <w:rPr>
                <w:rFonts w:ascii="Consolas" w:hAnsi="Consolas"/>
                <w:b/>
                <w:sz w:val="18"/>
              </w:rPr>
              <w:t>txtRemarks2</w:t>
            </w:r>
          </w:p>
        </w:tc>
        <w:tc>
          <w:tcPr>
            <w:tcW w:type="dxa" w:w="2520"/>
            <w:shd w:fill="FFFFFF"/>
            <w:tcMar>
              <w:top w:w="45" w:type="dxa"/>
              <w:bottom w:w="45" w:type="dxa"/>
              <w:left w:w="80" w:type="dxa"/>
              <w:right w:w="80" w:type="dxa"/>
            </w:tcMar>
          </w:tcPr>
          <w:p>
            <w:r>
              <w:rPr>
                <w:sz w:val="18"/>
              </w:rPr>
              <w:t>TextBox</w:t>
            </w:r>
          </w:p>
        </w:tc>
        <w:tc>
          <w:tcPr>
            <w:tcW w:type="dxa" w:w="2520"/>
            <w:shd w:fill="FFFFFF"/>
            <w:tcMar>
              <w:top w:w="45" w:type="dxa"/>
              <w:bottom w:w="45" w:type="dxa"/>
              <w:left w:w="80" w:type="dxa"/>
              <w:right w:w="80" w:type="dxa"/>
            </w:tcMar>
          </w:tcPr>
          <w:p>
            <w:r>
              <w:rPr>
                <w:sz w:val="18"/>
              </w:rPr>
              <w:t>(Letter Grade)</w:t>
            </w:r>
          </w:p>
        </w:tc>
        <w:tc>
          <w:tcPr>
            <w:tcW w:type="dxa" w:w="2520"/>
            <w:shd w:fill="FFFFFF"/>
            <w:tcMar>
              <w:top w:w="45" w:type="dxa"/>
              <w:bottom w:w="45" w:type="dxa"/>
              <w:left w:w="80" w:type="dxa"/>
              <w:right w:w="80" w:type="dxa"/>
            </w:tcMar>
          </w:tcPr>
          <w:p>
            <w:r>
              <w:rPr>
                <w:sz w:val="18"/>
              </w:rPr>
              <w:t>Displays 'A', 'B', 'C', 'D', 'E', or 'F'</w:t>
            </w:r>
          </w:p>
        </w:tc>
      </w:tr>
      <w:tr>
        <w:tc>
          <w:tcPr>
            <w:tcW w:type="dxa" w:w="2520"/>
            <w:shd w:fill="F8FAFC"/>
            <w:tcMar>
              <w:top w:w="45" w:type="dxa"/>
              <w:bottom w:w="45" w:type="dxa"/>
              <w:left w:w="80" w:type="dxa"/>
              <w:right w:w="80" w:type="dxa"/>
            </w:tcMar>
          </w:tcPr>
          <w:p>
            <w:r>
              <w:rPr>
                <w:rFonts w:ascii="Consolas" w:hAnsi="Consolas"/>
                <w:b/>
                <w:sz w:val="18"/>
              </w:rPr>
              <w:t>txtRemarks3</w:t>
            </w:r>
          </w:p>
        </w:tc>
        <w:tc>
          <w:tcPr>
            <w:tcW w:type="dxa" w:w="2520"/>
            <w:shd w:fill="F8FAFC"/>
            <w:tcMar>
              <w:top w:w="45" w:type="dxa"/>
              <w:bottom w:w="45" w:type="dxa"/>
              <w:left w:w="80" w:type="dxa"/>
              <w:right w:w="80" w:type="dxa"/>
            </w:tcMar>
          </w:tcPr>
          <w:p>
            <w:r>
              <w:rPr>
                <w:sz w:val="18"/>
              </w:rPr>
              <w:t>TextBox</w:t>
            </w:r>
          </w:p>
        </w:tc>
        <w:tc>
          <w:tcPr>
            <w:tcW w:type="dxa" w:w="2520"/>
            <w:shd w:fill="F8FAFC"/>
            <w:tcMar>
              <w:top w:w="45" w:type="dxa"/>
              <w:bottom w:w="45" w:type="dxa"/>
              <w:left w:w="80" w:type="dxa"/>
              <w:right w:w="80" w:type="dxa"/>
            </w:tcMar>
          </w:tcPr>
          <w:p>
            <w:r>
              <w:rPr>
                <w:sz w:val="18"/>
              </w:rPr>
              <w:t>(Numeric Grade)</w:t>
            </w:r>
          </w:p>
        </w:tc>
        <w:tc>
          <w:tcPr>
            <w:tcW w:type="dxa" w:w="2520"/>
            <w:shd w:fill="F8FAFC"/>
            <w:tcMar>
              <w:top w:w="45" w:type="dxa"/>
              <w:bottom w:w="45" w:type="dxa"/>
              <w:left w:w="80" w:type="dxa"/>
              <w:right w:w="80" w:type="dxa"/>
            </w:tcMar>
          </w:tcPr>
          <w:p>
            <w:r>
              <w:rPr>
                <w:sz w:val="18"/>
              </w:rPr>
              <w:t>Displays '1.00' through '5.00' grade equivalent</w:t>
            </w:r>
          </w:p>
        </w:tc>
      </w:tr>
      <w:tr>
        <w:tc>
          <w:tcPr>
            <w:tcW w:type="dxa" w:w="2520"/>
            <w:shd w:fill="FFFFFF"/>
            <w:tcMar>
              <w:top w:w="45" w:type="dxa"/>
              <w:bottom w:w="45" w:type="dxa"/>
              <w:left w:w="80" w:type="dxa"/>
              <w:right w:w="80" w:type="dxa"/>
            </w:tcMar>
          </w:tcPr>
          <w:p>
            <w:r>
              <w:rPr>
                <w:rFonts w:ascii="Consolas" w:hAnsi="Consolas"/>
                <w:b/>
                <w:sz w:val="18"/>
              </w:rPr>
              <w:t>btnDisplay, btnClear, btnExit</w:t>
            </w:r>
          </w:p>
        </w:tc>
        <w:tc>
          <w:tcPr>
            <w:tcW w:type="dxa" w:w="2520"/>
            <w:shd w:fill="FFFFFF"/>
            <w:tcMar>
              <w:top w:w="45" w:type="dxa"/>
              <w:bottom w:w="45" w:type="dxa"/>
              <w:left w:w="80" w:type="dxa"/>
              <w:right w:w="80" w:type="dxa"/>
            </w:tcMar>
          </w:tcPr>
          <w:p>
            <w:r>
              <w:rPr>
                <w:sz w:val="18"/>
              </w:rPr>
              <w:t>Button</w:t>
            </w:r>
          </w:p>
        </w:tc>
        <w:tc>
          <w:tcPr>
            <w:tcW w:type="dxa" w:w="2520"/>
            <w:shd w:fill="FFFFFF"/>
            <w:tcMar>
              <w:top w:w="45" w:type="dxa"/>
              <w:bottom w:w="45" w:type="dxa"/>
              <w:left w:w="80" w:type="dxa"/>
              <w:right w:w="80" w:type="dxa"/>
            </w:tcMar>
          </w:tcPr>
          <w:p>
            <w:r>
              <w:rPr>
                <w:sz w:val="18"/>
              </w:rPr>
              <w:t>"Display", "Clear", "Exit"</w:t>
            </w:r>
          </w:p>
        </w:tc>
        <w:tc>
          <w:tcPr>
            <w:tcW w:type="dxa" w:w="2520"/>
            <w:shd w:fill="FFFFFF"/>
            <w:tcMar>
              <w:top w:w="45" w:type="dxa"/>
              <w:bottom w:w="45" w:type="dxa"/>
              <w:left w:w="80" w:type="dxa"/>
              <w:right w:w="80" w:type="dxa"/>
            </w:tcMar>
          </w:tcPr>
          <w:p>
            <w:r>
              <w:rPr>
                <w:sz w:val="18"/>
              </w:rPr>
              <w:t>Action buttons at row Y = 287</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5. BRIEF DESCRIPTION</w:t>
            </w:r>
          </w:p>
        </w:tc>
      </w:tr>
    </w:tbl>
    <w:p>
      <w:pPr>
        <w:spacing w:after="40"/>
      </w:pPr>
    </w:p>
    <w:p>
      <w:pPr>
        <w:spacing w:before="80" w:after="200" w:line="300" w:lineRule="exact"/>
      </w:pPr>
      <w:r>
        <w:rPr>
          <w:sz w:val="22"/>
        </w:rPr>
        <w:t>Activity 6 (Act6_IntegProg1_20260715) computes the average of three student grades (txtG1, txtG2, txtG3) and uses VB.NET Select Case statements—featuring relational clauses (Case Is &gt;= 75, Case Is &lt; 70) and range clauses (Case 95 To 100, Case 92 To 94, etc.)—to classify the resulting average into pass/fail remarks, letter grades (A–F), and numerical grade points (1.00–5.00).</w:t>
      </w:r>
    </w:p>
    <w:p>
      <w:r>
        <w:br w:type="page"/>
      </w:r>
    </w:p>
    <w:tbl>
      <w:tblPr>
        <w:tblW w:type="auto" w:w="0"/>
        <w:jc w:val="center"/>
        <w:tblLook w:firstColumn="1" w:firstRow="1" w:lastColumn="0" w:lastRow="0" w:noHBand="0" w:noVBand="1" w:val="04A0"/>
      </w:tblPr>
      <w:tblGrid>
        <w:gridCol w:w="10080"/>
      </w:tblGrid>
      <w:tr>
        <w:tc>
          <w:tcPr>
            <w:tcW w:type="dxa" w:w="10080"/>
            <w:shd w:fill="1E407C"/>
            <w:tcMar>
              <w:top w:w="90" w:type="dxa"/>
              <w:bottom w:w="90" w:type="dxa"/>
              <w:left w:w="150" w:type="dxa"/>
              <w:right w:w="150" w:type="dxa"/>
            </w:tcMar>
          </w:tcPr>
          <w:p>
            <w:pPr>
              <w:spacing w:before="0" w:after="0"/>
            </w:pPr>
            <w:r>
              <w:rPr>
                <w:rFonts w:ascii="Calibri" w:hAnsi="Calibri"/>
                <w:b/>
                <w:color w:val="FFFFFF"/>
                <w:sz w:val="24"/>
              </w:rPr>
              <w:t>1. ACTIVITY TITLE — ACTIVITY 7: MULTI-TAB CONTROL &amp; LOOPING STRUCTURES (ACT7_INTEGPROG1_SW20260720)</w:t>
            </w:r>
          </w:p>
        </w:tc>
      </w:tr>
    </w:tbl>
    <w:p>
      <w:pPr>
        <w:spacing w:after="40"/>
      </w:pPr>
    </w:p>
    <w:p>
      <w:pPr>
        <w:spacing w:before="40" w:after="160"/>
      </w:pPr>
      <w:r>
        <w:rPr>
          <w:b/>
        </w:rPr>
        <w:t xml:space="preserve">Activity Title: </w:t>
      </w:r>
      <w:r>
        <w:t>Activity 7: Multi-Tab Control &amp; Looping Structures (Act7_IntegProg1_SW20260720)</w:t>
        <w:br/>
      </w:r>
      <w:r>
        <w:rPr>
          <w:b/>
        </w:rPr>
        <w:t xml:space="preserve">Project Folder / Solution: </w:t>
      </w:r>
      <w:r>
        <w:t>Act7_IntegProg1_SW20260720  (IntegProg1_SW20260720.sln)</w:t>
        <w:br/>
      </w:r>
      <w:r>
        <w:rPr>
          <w:b/>
        </w:rPr>
        <w:t xml:space="preserve">Application Type: </w:t>
      </w:r>
      <w:r>
        <w:t xml:space="preserve">VB.NET Windows Forms Application (.NET Framework 4.0)    |    </w:t>
      </w:r>
      <w:r>
        <w:rPr>
          <w:b/>
        </w:rPr>
        <w:t xml:space="preserve">Date: </w:t>
      </w:r>
      <w:r>
        <w:t>July 20, 2026</w:t>
        <w:br/>
      </w:r>
      <w:r>
        <w:rPr>
          <w:b/>
        </w:rPr>
        <w:t xml:space="preserve">Author: </w:t>
      </w:r>
      <w:r>
        <w:t>Rex M. Alvarez  (BSIT 3B)</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2. SOURCE CODE</w:t>
            </w:r>
          </w:p>
        </w:tc>
      </w:tr>
    </w:tbl>
    <w:p>
      <w:pPr>
        <w:spacing w:after="40"/>
      </w:pPr>
    </w:p>
    <w:p>
      <w:pPr>
        <w:spacing w:before="80" w:after="40"/>
      </w:pPr>
      <w:r>
        <w:rPr>
          <w:rFonts w:ascii="Consolas" w:hAnsi="Consolas"/>
          <w:b/>
          <w:color w:val="1E407C"/>
          <w:sz w:val="19"/>
        </w:rPr>
        <w:t>File: Form1.vb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Public Class Form1</w:t>
              <w:br/>
              <w:br/>
              <w:t xml:space="preserve">    Private Sub calculateButton_Click(ByVal sender As Object,</w:t>
              <w:br/>
              <w:t xml:space="preserve">            ByVal e As EventArgs) Handles calculateButton.Click</w:t>
              <w:br/>
              <w:br/>
              <w:t xml:space="preserve">        Dim principal As Decimal = Val(principalTextBox.Text)</w:t>
              <w:br/>
              <w:t xml:space="preserve">        Dim rate As Decimal = Val(interestRateTextBox.Text)</w:t>
              <w:br/>
              <w:t xml:space="preserve">        Dim amount As Decimal</w:t>
              <w:br/>
              <w:br/>
              <w:t xml:space="preserve">        resultsListBox.Items.Add(</w:t>
              <w:br/>
              <w:t xml:space="preserve">            "Year" &amp; vbTab &amp; "Amount on Deposit")</w:t>
              <w:br/>
              <w:br/>
              <w:t xml:space="preserve">        For yearCounter As Integer = 1 To yearsNumericUpDown.Value</w:t>
              <w:br/>
              <w:t xml:space="preserve">            amount = principal * ((1 + rate / 100) ^ yearCounter)</w:t>
              <w:br/>
              <w:t xml:space="preserve">            resultsListBox.Items.Add(yearCounter &amp; vbTab &amp;</w:t>
              <w:br/>
              <w:t xml:space="preserve">                String.Format("{0:C}", amount))</w:t>
              <w:br/>
              <w:t xml:space="preserve">        Next</w:t>
              <w:br/>
              <w:t xml:space="preserve">    End Sub</w:t>
              <w:br/>
              <w:br/>
              <w:t xml:space="preserve">    Private Sub principalTextBox_TextChanged(ByVal sender As Object,</w:t>
              <w:br/>
              <w:t xml:space="preserve">            ByVal e As EventArgs) Handles principalTextBox.TextChanged</w:t>
              <w:br/>
              <w:t xml:space="preserve">        resultsListBox.Items.Clear()</w:t>
              <w:br/>
              <w:t xml:space="preserve">    End Sub</w:t>
              <w:br/>
              <w:br/>
              <w:t xml:space="preserve">    Private Sub interestRateTextBox_TextChanged(ByVal sender As Object,</w:t>
              <w:br/>
              <w:t xml:space="preserve">            ByVal e As EventArgs) Handles interestRateTextBox.TextChanged</w:t>
              <w:br/>
              <w:t xml:space="preserve">        resultsListBox.Items.Clear()</w:t>
              <w:br/>
              <w:t xml:space="preserve">    End Sub</w:t>
              <w:br/>
              <w:br/>
              <w:t xml:space="preserve">    Private Sub yearsNumericUpDown_ValueChanged(ByVal sender As Object,</w:t>
              <w:br/>
              <w:t xml:space="preserve">            ByVal e As EventArgs) Handles yearsNumericUpDown.ValueChanged</w:t>
              <w:br/>
              <w:t xml:space="preserve">        resultsListBox.Items.Clear()</w:t>
              <w:br/>
              <w:t xml:space="preserve">    End Sub</w:t>
              <w:br/>
              <w:br/>
              <w:t xml:space="preserve">    Private Sub displaySquareButton_Click(ByVal sender As Object,</w:t>
              <w:br/>
              <w:t xml:space="preserve">            ByVal e As EventArgs) Handles displaySquareButton.Click</w:t>
              <w:br/>
              <w:br/>
              <w:t xml:space="preserve">        outputTextBox.Clear()</w:t>
              <w:br/>
              <w:br/>
              <w:t xml:space="preserve">        Dim fillCharacter As String = fillCharacterTextBox.Text</w:t>
              <w:br/>
              <w:t xml:space="preserve">        Dim sideLength As Integer = sideLengthNumericUpDown.Value</w:t>
              <w:br/>
              <w:br/>
              <w:t xml:space="preserve">        For row As Integer = 1 To sideLength</w:t>
              <w:br/>
              <w:t xml:space="preserve">            For column As Integer = 1 To sideLength</w:t>
              <w:br/>
              <w:t xml:space="preserve">                outputTextBox.AppendText(fillCharacter &amp; " ")</w:t>
              <w:br/>
              <w:t xml:space="preserve">            Next column</w:t>
              <w:br/>
              <w:br/>
              <w:t xml:space="preserve">            outputTextBox.AppendText(vbCrLf)</w:t>
              <w:br/>
              <w:t xml:space="preserve">        Next row</w:t>
              <w:br/>
              <w:t xml:space="preserve">    End Sub</w:t>
              <w:br/>
              <w:br/>
              <w:t xml:space="preserve">    Private Sub fillCharacterTextBox_TextChanged(ByVal sender As Object,</w:t>
              <w:br/>
              <w:t xml:space="preserve">            ByVal e As EventArgs) Handles fillCharacterTextBox.TextChanged</w:t>
              <w:br/>
              <w:t xml:space="preserve">        outputTextBox.Clear()</w:t>
              <w:br/>
              <w:t xml:space="preserve">    End Sub</w:t>
              <w:br/>
              <w:br/>
              <w:t xml:space="preserve">    Private Sub sideLengthNumericUpDown_ValueChanged(ByVal sender As Object,</w:t>
              <w:br/>
              <w:t xml:space="preserve">            ByVal e As EventArgs) Handles sideLengthNumericUpDown.ValueChanged</w:t>
              <w:br/>
              <w:t xml:space="preserve">        outputTextBox.Clear()</w:t>
              <w:br/>
              <w:t xml:space="preserve">    End Sub</w:t>
              <w:br/>
              <w:br/>
              <w:t xml:space="preserve">    Dim aCount As Integer</w:t>
              <w:br/>
              <w:t xml:space="preserve">    Dim bCount As Integer</w:t>
              <w:br/>
              <w:t xml:space="preserve">    Dim cCount As Integer</w:t>
              <w:br/>
              <w:t xml:space="preserve">    Dim dCount As Integer</w:t>
              <w:br/>
              <w:t xml:space="preserve">    Dim fCount As Integer</w:t>
              <w:br/>
              <w:t xml:space="preserve">    Dim perfectScoreCount As Integer</w:t>
              <w:br/>
              <w:br/>
              <w:t xml:space="preserve">    Private Sub submitGradeButton_Click(ByVal sender As Object,</w:t>
              <w:br/>
              <w:t xml:space="preserve">            ByVal e As EventArgs) Handles submitGradeButton.Click</w:t>
              <w:br/>
              <w:br/>
              <w:t xml:space="preserve">        Dim grade As Integer = Val(gradeTextBox.Text)</w:t>
              <w:br/>
              <w:br/>
              <w:t xml:space="preserve">        gradesListBox.Items.Add(grade)</w:t>
              <w:br/>
              <w:t xml:space="preserve">        gradeTextBox.Clear()</w:t>
              <w:br/>
              <w:br/>
              <w:t xml:space="preserve">        Select Case grade</w:t>
              <w:br/>
              <w:t xml:space="preserve">            Case 100</w:t>
              <w:br/>
              <w:t xml:space="preserve">                perfectScoreCount += 1</w:t>
              <w:br/>
              <w:t xml:space="preserve">                aCount += 1</w:t>
              <w:br/>
              <w:t xml:space="preserve">            Case 90 To 99</w:t>
              <w:br/>
              <w:t xml:space="preserve">                aCount += 1</w:t>
              <w:br/>
              <w:t xml:space="preserve">            Case 80 To 89</w:t>
              <w:br/>
              <w:t xml:space="preserve">                bCount += 1</w:t>
              <w:br/>
              <w:t xml:space="preserve">            Case 70 To 79</w:t>
              <w:br/>
              <w:t xml:space="preserve">                cCount += 1</w:t>
              <w:br/>
              <w:t xml:space="preserve">            Case 60 To 69</w:t>
              <w:br/>
              <w:t xml:space="preserve">                dCount += 1</w:t>
              <w:br/>
              <w:t xml:space="preserve">            Case Else</w:t>
              <w:br/>
              <w:t xml:space="preserve">                fCount += 1</w:t>
              <w:br/>
              <w:t xml:space="preserve">        End Select</w:t>
              <w:br/>
              <w:br/>
              <w:t xml:space="preserve">        gradeTextBox.Focus()</w:t>
              <w:br/>
              <w:t xml:space="preserve">    End Sub</w:t>
              <w:br/>
              <w:br/>
              <w:t xml:space="preserve">    Private Sub calculateAverageButton_Click(ByVal sender As Object,</w:t>
              <w:br/>
              <w:t xml:space="preserve">            ByVal e As EventArgs) Handles calculateAverageButton.Click</w:t>
              <w:br/>
              <w:br/>
              <w:t xml:space="preserve">        Dim total As Integer</w:t>
              <w:br/>
              <w:t xml:space="preserve">        Dim gradeCounter As Integer</w:t>
              <w:br/>
              <w:t xml:space="preserve">        Dim grade As Integer</w:t>
              <w:br/>
              <w:t xml:space="preserve">        Dim average As Double</w:t>
              <w:br/>
              <w:br/>
              <w:t xml:space="preserve">        total = 0</w:t>
              <w:br/>
              <w:t xml:space="preserve">        gradeCounter = 0</w:t>
              <w:br/>
              <w:br/>
              <w:t xml:space="preserve">        Do While gradeCounter &lt; gradesListBox.Items.Count</w:t>
              <w:br/>
              <w:t xml:space="preserve">            grade = gradesListBox.Items(gradeCounter)</w:t>
              <w:br/>
              <w:t xml:space="preserve">            total += grade</w:t>
              <w:br/>
              <w:t xml:space="preserve">            gradeCounter += 1</w:t>
              <w:br/>
              <w:t xml:space="preserve">        Loop</w:t>
              <w:br/>
              <w:br/>
              <w:t xml:space="preserve">        If gradeCounter &lt;&gt; 0 Then</w:t>
              <w:br/>
              <w:t xml:space="preserve">            average = total / gradeCounter</w:t>
              <w:br/>
              <w:br/>
              <w:t xml:space="preserve">            classAverageLabel.Text = "Total of the " &amp; gradeCounter &amp;</w:t>
              <w:br/>
              <w:t xml:space="preserve">                " grade(s) is " &amp; total &amp; vbCrLf &amp; "Class average is " &amp;</w:t>
              <w:br/>
              <w:t xml:space="preserve">                String.Format("{0:F}", average) &amp; vbCrLf &amp; vbCrLf</w:t>
              <w:br/>
              <w:br/>
              <w:t xml:space="preserve">            classAverageLabel.Text &amp;=</w:t>
              <w:br/>
              <w:t xml:space="preserve">                "Letter grade summary:" &amp; vbCrLf &amp; "A: " &amp; aCount &amp;</w:t>
              <w:br/>
              <w:t xml:space="preserve">                vbCrLf &amp; "B: " &amp; bCount &amp; vbCrLf &amp; "C: " &amp; cCount &amp;</w:t>
              <w:br/>
              <w:t xml:space="preserve">                vbCrLf &amp; "D: " &amp; dCount &amp; vbCrLf &amp; "F: " &amp; fCount &amp;</w:t>
              <w:br/>
              <w:t xml:space="preserve">                vbCrLf &amp; "Perfect scores: " &amp; perfectScoreCount</w:t>
              <w:br/>
              <w:t xml:space="preserve">        Else</w:t>
              <w:br/>
              <w:t xml:space="preserve">            classAverageLabel.Text = "No grades were entered"</w:t>
              <w:br/>
              <w:t xml:space="preserve">        End If</w:t>
              <w:br/>
              <w:t xml:space="preserve">    End Sub</w:t>
              <w:br/>
              <w:br/>
              <w:t xml:space="preserve">    Private Sub clearGradesButton_Click(ByVal sender As Object,</w:t>
              <w:br/>
              <w:t xml:space="preserve">            ByVal e As EventArgs) Handles clearGradesButton.Click</w:t>
              <w:br/>
              <w:br/>
              <w:t xml:space="preserve">        gradesListBox.Items.Clear()</w:t>
              <w:br/>
              <w:t xml:space="preserve">        classAverageLabel.Text = String.Empty</w:t>
              <w:br/>
              <w:t xml:space="preserve">    End Sub</w:t>
              <w:br/>
              <w:br/>
              <w:t xml:space="preserve">    Private Sub Form1_Load(ByVal sender As Object,</w:t>
              <w:br/>
              <w:t xml:space="preserve">            ByVal e As EventArgs) Handles MyBase.Load</w:t>
              <w:br/>
              <w:br/>
              <w:t xml:space="preserve">        decimalOutputTextBox.AppendText("Decimal" &amp; vbTab &amp; "Octal" &amp;</w:t>
              <w:br/>
              <w:t xml:space="preserve">            vbTab &amp; "Hexadecimal" &amp; vbTab &amp; "Binary" &amp; vbCrLf)</w:t>
              <w:br/>
              <w:br/>
              <w:t xml:space="preserve">        For number As Integer = 1 To 255</w:t>
              <w:br/>
              <w:t xml:space="preserve">            decimalOutputTextBox.AppendText(number &amp; vbTab &amp;</w:t>
              <w:br/>
              <w:t xml:space="preserve">                Convert.ToString(number, 8) &amp; vbTab &amp;</w:t>
              <w:br/>
              <w:t xml:space="preserve">                Convert.ToString(number, 16).ToUpper() &amp; vbTab &amp; vbTab &amp;</w:t>
              <w:br/>
              <w:t xml:space="preserve">                Convert.ToString(number, 2) &amp; vbCrLf)</w:t>
              <w:br/>
              <w:t xml:space="preserve">        Next number</w:t>
              <w:br/>
              <w:t xml:space="preserve">    End Sub</w:t>
              <w:br/>
              <w:br/>
              <w:t xml:space="preserve">    Private Sub decimalOutputTextBox_TextChanged(ByVal sender As System.Object, ByVal e As System.EventArgs) Handles decimalOutputTextBox.TextChanged</w:t>
              <w:br/>
              <w:br/>
              <w:t xml:space="preserve">    End Sub</w:t>
              <w:br/>
              <w:br/>
              <w:t xml:space="preserve">    Private Sub tabClassAverage_Click(ByVal sender As System.Object, ByVal e As System.EventArgs) Handles tabClassAverage.Click</w:t>
              <w:br/>
              <w:br/>
              <w:t xml:space="preserve">    End Sub</w:t>
              <w:br/>
              <w:br/>
              <w:t xml:space="preserve">    Private Sub TabPage1_Click(ByVal sender As System.Object, ByVal e As System.EventArgs) Handles TabPage1.Click</w:t>
              <w:br/>
              <w:t xml:space="preserve">        'square, rectangle, trapesoid, triangle, circle</w:t>
              <w:br/>
              <w:t xml:space="preserve">    End Sub</w:t>
              <w:br/>
              <w:br/>
              <w:t xml:space="preserve">    Private Sub TabPage2_Click(ByVal sender As System.Object, ByVal e As System.EventArgs) Handles TabPage2.Click</w:t>
              <w:br/>
              <w:br/>
              <w:t xml:space="preserve">    End Sub</w:t>
              <w:br/>
              <w:t>End Class</w:t>
            </w:r>
          </w:p>
        </w:tc>
      </w:tr>
    </w:tbl>
    <w:p>
      <w:pPr>
        <w:spacing w:after="80"/>
      </w:pPr>
    </w:p>
    <w:p>
      <w:pPr>
        <w:spacing w:before="80" w:after="40"/>
      </w:pPr>
      <w:r>
        <w:rPr>
          <w:rFonts w:ascii="Consolas" w:hAnsi="Consolas"/>
          <w:b/>
          <w:color w:val="1E407C"/>
          <w:sz w:val="19"/>
        </w:rPr>
        <w:t>File: Form1.Designer.vb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&lt;Global.Microsoft.VisualBasic.CompilerServices.DesignerGenerated()&gt; _</w:t>
              <w:br/>
              <w:t>Partial Class Form1</w:t>
              <w:br/>
              <w:t xml:space="preserve">    Inherits System.Windows.Forms.Form</w:t>
              <w:br/>
              <w:br/>
              <w:t xml:space="preserve">    'Form overrides dispose to clean up the component list.</w:t>
              <w:br/>
              <w:t xml:space="preserve">    &lt;System.Diagnostics.DebuggerNonUserCode()&gt; _</w:t>
              <w:br/>
              <w:t xml:space="preserve">    Protected Overrides Sub Dispose(ByVal disposing As Boolean)</w:t>
              <w:br/>
              <w:t xml:space="preserve">        Try</w:t>
              <w:br/>
              <w:t xml:space="preserve">            If disposing AndAlso components IsNot Nothing Then</w:t>
              <w:br/>
              <w:t xml:space="preserve">                components.Dispose()</w:t>
              <w:br/>
              <w:t xml:space="preserve">            End If</w:t>
              <w:br/>
              <w:t xml:space="preserve">        Finally</w:t>
              <w:br/>
              <w:t xml:space="preserve">            MyBase.Dispose(disposing)</w:t>
              <w:br/>
              <w:t xml:space="preserve">        End Try</w:t>
              <w:br/>
              <w:t xml:space="preserve">    End Sub</w:t>
              <w:br/>
              <w:br/>
              <w:t xml:space="preserve">    'Required by the Windows Form Designer</w:t>
              <w:br/>
              <w:t xml:space="preserve">    Private components As System.ComponentModel.IContainer</w:t>
              <w:br/>
              <w:br/>
              <w:t xml:space="preserve">    'NOTE: The following procedure is required by the Windows Form Designer</w:t>
              <w:br/>
              <w:t xml:space="preserve">    'It can be modified using the Windows Form Designer.  </w:t>
              <w:br/>
              <w:t xml:space="preserve">    'Do not modify it using the code editor.</w:t>
              <w:br/>
              <w:t xml:space="preserve">    &lt;System.Diagnostics.DebuggerStepThrough()&gt; _</w:t>
              <w:br/>
              <w:t xml:space="preserve">    Private Sub InitializeComponent()</w:t>
              <w:br/>
              <w:t xml:space="preserve">        Me.TabControl1 = New System.Windows.Forms.TabControl()</w:t>
              <w:br/>
              <w:t xml:space="preserve">        Me.tabInterest = New System.Windows.Forms.TabPage()</w:t>
              <w:br/>
              <w:t xml:space="preserve">        Me.principalLabel = New System.Windows.Forms.Label()</w:t>
              <w:br/>
              <w:t xml:space="preserve">        Me.principalTextBox = New System.Windows.Forms.TextBox()</w:t>
              <w:br/>
              <w:t xml:space="preserve">        Me.interestRateLabel = New System.Windows.Forms.Label()</w:t>
              <w:br/>
              <w:t xml:space="preserve">        Me.interestRateTextBox = New System.Windows.Forms.TextBox()</w:t>
              <w:br/>
              <w:t xml:space="preserve">        Me.yearsLabel = New System.Windows.Forms.Label()</w:t>
              <w:br/>
              <w:t xml:space="preserve">        Me.yearsNumericUpDown = New System.Windows.Forms.NumericUpDown()</w:t>
              <w:br/>
              <w:t xml:space="preserve">        Me.balancesLabel = New System.Windows.Forms.Label()</w:t>
              <w:br/>
              <w:t xml:space="preserve">        Me.resultsListBox = New System.Windows.Forms.ListBox()</w:t>
              <w:br/>
              <w:t xml:space="preserve">        Me.calculateButton = New System.Windows.Forms.Button()</w:t>
              <w:br/>
              <w:t xml:space="preserve">        Me.tabSquare = New System.Windows.Forms.TabPage()</w:t>
              <w:br/>
              <w:t xml:space="preserve">        Me.fillCharacterLabel = New System.Windows.Forms.Label()</w:t>
              <w:br/>
              <w:t xml:space="preserve">        Me.fillCharacterTextBox = New System.Windows.Forms.TextBox()</w:t>
              <w:br/>
              <w:t xml:space="preserve">        Me.sideLengthLabel = New System.Windows.Forms.Label()</w:t>
              <w:br/>
              <w:t xml:space="preserve">        Me.sideLengthNumericUpDown = New System.Windows.Forms.NumericUpDown()</w:t>
              <w:br/>
              <w:t xml:space="preserve">        Me.displaySquareButton = New System.Windows.Forms.Button()</w:t>
              <w:br/>
              <w:t xml:space="preserve">        Me.outputTextBox = New System.Windows.Forms.TextBox()</w:t>
              <w:br/>
              <w:t xml:space="preserve">        Me.tabClassAverage = New System.Windows.Forms.TabPage()</w:t>
              <w:br/>
              <w:t xml:space="preserve">        Me.gradeLabel = New System.Windows.Forms.Label()</w:t>
              <w:br/>
              <w:t xml:space="preserve">        Me.gradeTextBox = New System.Windows.Forms.TextBox()</w:t>
              <w:br/>
              <w:t xml:space="preserve">        Me.submitGradeButton = New System.Windows.Forms.Button()</w:t>
              <w:br/>
              <w:t xml:space="preserve">        Me.gradesLabel = New System.Windows.Forms.Label()</w:t>
              <w:br/>
              <w:t xml:space="preserve">        Me.gradesListBox = New System.Windows.Forms.ListBox()</w:t>
              <w:br/>
              <w:t xml:space="preserve">        Me.calculateAverageButton = New System.Windows.Forms.Button()</w:t>
              <w:br/>
              <w:t xml:space="preserve">        Me.clearGradesButton = New System.Windows.Forms.Button()</w:t>
              <w:br/>
              <w:t xml:space="preserve">        Me.classAverageLabel = New System.Windows.Forms.Label()</w:t>
              <w:br/>
              <w:t xml:space="preserve">        Me.tabDecimalEquivalent = New System.Windows.Forms.TabPage()</w:t>
              <w:br/>
              <w:t xml:space="preserve">        Me.decimalOutputTextBox = New System.Windows.Forms.TextBox()</w:t>
              <w:br/>
              <w:t xml:space="preserve">        Me.TabPage1 = New System.Windows.Forms.TabPage()</w:t>
              <w:br/>
              <w:t xml:space="preserve">        Me.TabControl2 = New System.Windows.Forms.TabControl()</w:t>
              <w:br/>
              <w:t xml:space="preserve">        Me.TabPage2 = New System.Windows.Forms.TabPage()</w:t>
              <w:br/>
              <w:t xml:space="preserve">        Me.TabPage3 = New System.Windows.Forms.TabPage()</w:t>
              <w:br/>
              <w:t xml:space="preserve">        Me.TabPage4 = New System.Windows.Forms.TabPage()</w:t>
              <w:br/>
              <w:t xml:space="preserve">        Me.TabControl1.SuspendLayout()</w:t>
              <w:br/>
              <w:t xml:space="preserve">        Me.tabInterest.SuspendLayout()</w:t>
              <w:br/>
              <w:t xml:space="preserve">        CType(Me.yearsNumericUpDown, System.ComponentModel.ISupportInitialize).BeginInit()</w:t>
              <w:br/>
              <w:t xml:space="preserve">        Me.tabSquare.SuspendLayout()</w:t>
              <w:br/>
              <w:t xml:space="preserve">        CType(Me.sideLengthNumericUpDown, System.ComponentModel.ISupportInitialize).BeginInit()</w:t>
              <w:br/>
              <w:t xml:space="preserve">        Me.tabClassAverage.SuspendLayout()</w:t>
              <w:br/>
              <w:t xml:space="preserve">        Me.tabDecimalEquivalent.SuspendLayout()</w:t>
              <w:br/>
              <w:t xml:space="preserve">        Me.TabPage1.SuspendLayout()</w:t>
              <w:br/>
              <w:t xml:space="preserve">        Me.TabControl2.SuspendLayout()</w:t>
              <w:br/>
              <w:t xml:space="preserve">        Me.SuspendLayout()</w:t>
              <w:br/>
              <w:t xml:space="preserve">        '</w:t>
              <w:br/>
              <w:t xml:space="preserve">        'TabControl1</w:t>
              <w:br/>
              <w:t xml:space="preserve">        '</w:t>
              <w:br/>
              <w:t xml:space="preserve">        Me.TabControl1.Controls.Add(Me.tabInterest)</w:t>
              <w:br/>
              <w:t xml:space="preserve">        Me.TabControl1.Controls.Add(Me.tabSquare)</w:t>
              <w:br/>
              <w:t xml:space="preserve">        Me.TabControl1.Controls.Add(Me.tabClassAverage)</w:t>
              <w:br/>
              <w:t xml:space="preserve">        Me.TabControl1.Controls.Add(Me.tabDecimalEquivalent)</w:t>
              <w:br/>
              <w:t xml:space="preserve">        Me.TabControl1.Controls.Add(Me.TabPage1)</w:t>
              <w:br/>
              <w:t xml:space="preserve">        Me.TabControl1.Location = New System.Drawing.Point(6, 6)</w:t>
              <w:br/>
              <w:t xml:space="preserve">        Me.TabControl1.Name = "TabControl1"</w:t>
              <w:br/>
              <w:t xml:space="preserve">        Me.TabControl1.SelectedIndex = 0</w:t>
              <w:br/>
              <w:t xml:space="preserve">        Me.TabControl1.Size = New System.Drawing.Size(572, 412)</w:t>
              <w:br/>
              <w:t xml:space="preserve">        Me.TabControl1.TabIndex = 0</w:t>
              <w:br/>
              <w:t xml:space="preserve">        '</w:t>
              <w:br/>
              <w:t xml:space="preserve">        'tabInterest</w:t>
              <w:br/>
              <w:t xml:space="preserve">        '</w:t>
              <w:br/>
              <w:t xml:space="preserve">        Me.tabInterest.Controls.Add(Me.principalLabel)</w:t>
              <w:br/>
              <w:t xml:space="preserve">        Me.tabInterest.Controls.Add(Me.principalTextBox)</w:t>
              <w:br/>
              <w:t xml:space="preserve">        Me.tabInterest.Controls.Add(Me.interestRateLabel)</w:t>
              <w:br/>
              <w:t xml:space="preserve">        Me.tabInterest.Controls.Add(Me.interestRateTextBox)</w:t>
              <w:br/>
              <w:t xml:space="preserve">        Me.tabInterest.Controls.Add(Me.yearsLabel)</w:t>
              <w:br/>
              <w:t xml:space="preserve">        Me.tabInterest.Controls.Add(Me.yearsNumericUpDown)</w:t>
              <w:br/>
              <w:t xml:space="preserve">        Me.tabInterest.Controls.Add(Me.balancesLabel)</w:t>
              <w:br/>
              <w:t xml:space="preserve">        Me.tabInterest.Controls.Add(Me.resultsListBox)</w:t>
              <w:br/>
              <w:t xml:space="preserve">        Me.tabInterest.Controls.Add(Me.calculateButton)</w:t>
              <w:br/>
              <w:t xml:space="preserve">        Me.tabInterest.Location = New System.Drawing.Point(4, 22)</w:t>
              <w:br/>
              <w:t xml:space="preserve">        Me.tabInterest.Name = "tabInterest"</w:t>
              <w:br/>
              <w:t xml:space="preserve">        Me.tabInterest.Padding = New System.Windows.Forms.Padding(3)</w:t>
              <w:br/>
              <w:t xml:space="preserve">        Me.tabInterest.Size = New System.Drawing.Size(564, 386)</w:t>
              <w:br/>
              <w:t xml:space="preserve">        Me.tabInterest.TabIndex = 0</w:t>
              <w:br/>
              <w:t xml:space="preserve">        Me.tabInterest.Text = "App: Interest Calculator"</w:t>
              <w:br/>
              <w:t xml:space="preserve">        Me.tabInterest.UseVisualStyleBackColor = True</w:t>
              <w:br/>
              <w:t xml:space="preserve">        '</w:t>
              <w:br/>
              <w:t xml:space="preserve">        'principalLabel</w:t>
              <w:br/>
              <w:t xml:space="preserve">        '</w:t>
              <w:br/>
              <w:t xml:space="preserve">        Me.principalLabel.AutoSize = True</w:t>
              <w:br/>
              <w:t xml:space="preserve">        Me.principalLabel.Location = New System.Drawing.Point(12, 17)</w:t>
              <w:br/>
              <w:t xml:space="preserve">        Me.principalLabel.Name = "principalLabel"</w:t>
              <w:br/>
              <w:t xml:space="preserve">        Me.principalLabel.Size = New System.Drawing.Size(50, 13)</w:t>
              <w:br/>
              <w:t xml:space="preserve">        Me.principalLabel.TabIndex = 0</w:t>
              <w:br/>
              <w:t xml:space="preserve">        Me.principalLabel.Text = "Principal:"</w:t>
              <w:br/>
              <w:t xml:space="preserve">        '</w:t>
              <w:br/>
              <w:t xml:space="preserve">        'principalTextBox</w:t>
              <w:br/>
              <w:t xml:space="preserve">        '</w:t>
              <w:br/>
              <w:t xml:space="preserve">        Me.principalTextBox.Location = New System.Drawing.Point(90, 15)</w:t>
              <w:br/>
              <w:t xml:space="preserve">        Me.principalTextBox.Name = "principalTextBox"</w:t>
              <w:br/>
              <w:t xml:space="preserve">        Me.principalTextBox.Size = New System.Drawing.Size(150, 20)</w:t>
              <w:br/>
              <w:t xml:space="preserve">        Me.principalTextBox.TabIndex = 1</w:t>
              <w:br/>
              <w:t xml:space="preserve">        Me.principalTextBox.Text = "1000"</w:t>
              <w:br/>
              <w:t xml:space="preserve">        '</w:t>
              <w:br/>
              <w:t xml:space="preserve">        'interestRateLabel</w:t>
              <w:br/>
              <w:t xml:space="preserve">        '</w:t>
              <w:br/>
              <w:t xml:space="preserve">        Me.interestRateLabel.AutoSize = True</w:t>
              <w:br/>
              <w:t xml:space="preserve">        Me.interestRateLabel.Location = New System.Drawing.Point(12, 43)</w:t>
              <w:br/>
              <w:t xml:space="preserve">        Me.interestRateLabel.Name = "interestRateLabel"</w:t>
              <w:br/>
              <w:t xml:space="preserve">        Me.interestRateLabel.Size = New System.Drawing.Size(66, 13)</w:t>
              <w:br/>
              <w:t xml:space="preserve">        Me.interestRateLabel.TabIndex = 2</w:t>
              <w:br/>
              <w:t xml:space="preserve">        Me.interestRateLabel.Text = "Interest rate:"</w:t>
              <w:br/>
              <w:t xml:space="preserve">        '</w:t>
              <w:br/>
              <w:t xml:space="preserve">        'interestRateTextBox</w:t>
              <w:br/>
              <w:t xml:space="preserve">        '</w:t>
              <w:br/>
              <w:t xml:space="preserve">        Me.interestRateTextBox.Location = New System.Drawing.Point(90, 41)</w:t>
              <w:br/>
              <w:t xml:space="preserve">        Me.interestRateTextBox.Name = "interestRateTextBox"</w:t>
              <w:br/>
              <w:t xml:space="preserve">        Me.interestRateTextBox.Size = New System.Drawing.Size(150, 20)</w:t>
              <w:br/>
              <w:t xml:space="preserve">        Me.interestRateTextBox.TabIndex = 3</w:t>
              <w:br/>
              <w:t xml:space="preserve">        Me.interestRateTextBox.Text = "5"</w:t>
              <w:br/>
              <w:t xml:space="preserve">        '</w:t>
              <w:br/>
              <w:t xml:space="preserve">        'yearsLabel</w:t>
              <w:br/>
              <w:t xml:space="preserve">        '</w:t>
              <w:br/>
              <w:t xml:space="preserve">        Me.yearsLabel.AutoSize = True</w:t>
              <w:br/>
              <w:t xml:space="preserve">        Me.yearsLabel.Location = New System.Drawing.Point(12, 69)</w:t>
              <w:br/>
              <w:t xml:space="preserve">        Me.yearsLabel.Name = "yearsLabel"</w:t>
              <w:br/>
              <w:t xml:space="preserve">        Me.yearsLabel.Size = New System.Drawing.Size(37, 13)</w:t>
              <w:br/>
              <w:t xml:space="preserve">        Me.yearsLabel.TabIndex = 4</w:t>
              <w:br/>
              <w:t xml:space="preserve">        Me.yearsLabel.Text = "Years:"</w:t>
              <w:br/>
              <w:t xml:space="preserve">        '</w:t>
              <w:br/>
              <w:t xml:space="preserve">        'yearsNumericUpDown</w:t>
              <w:br/>
              <w:t xml:space="preserve">        '</w:t>
              <w:br/>
              <w:t xml:space="preserve">        Me.yearsNumericUpDown.Location = New System.Drawing.Point(90, 67)</w:t>
              <w:br/>
              <w:t xml:space="preserve">        Me.yearsNumericUpDown.Maximum = New Decimal(New Integer() {10, 0, 0, 0})</w:t>
              <w:br/>
              <w:t xml:space="preserve">        Me.yearsNumericUpDown.Minimum = New Decimal(New Integer() {1, 0, 0, 0})</w:t>
              <w:br/>
              <w:t xml:space="preserve">        Me.yearsNumericUpDown.Name = "yearsNumericUpDown"</w:t>
              <w:br/>
              <w:t xml:space="preserve">        Me.yearsNumericUpDown.Size = New System.Drawing.Size(150, 20)</w:t>
              <w:br/>
              <w:t xml:space="preserve">        Me.yearsNumericUpDown.TabIndex = 5</w:t>
              <w:br/>
              <w:t xml:space="preserve">        Me.yearsNumericUpDown.Value = New Decimal(New Integer() {10, 0, 0, 0})</w:t>
              <w:br/>
              <w:t xml:space="preserve">        '</w:t>
              <w:br/>
              <w:t xml:space="preserve">        'balancesLabel</w:t>
              <w:br/>
              <w:t xml:space="preserve">        '</w:t>
              <w:br/>
              <w:t xml:space="preserve">        Me.balancesLabel.AutoSize = True</w:t>
              <w:br/>
              <w:t xml:space="preserve">        Me.balancesLabel.Location = New System.Drawing.Point(12, 106)</w:t>
              <w:br/>
              <w:t xml:space="preserve">        Me.balancesLabel.Name = "balancesLabel"</w:t>
              <w:br/>
              <w:t xml:space="preserve">        Me.balancesLabel.Size = New System.Drawing.Size(54, 13)</w:t>
              <w:br/>
              <w:t xml:space="preserve">        Me.balancesLabel.TabIndex = 6</w:t>
              <w:br/>
              <w:t xml:space="preserve">        Me.balancesLabel.Text = "Balances:"</w:t>
              <w:br/>
              <w:t xml:space="preserve">        '</w:t>
              <w:br/>
              <w:t xml:space="preserve">        'resultsListBox</w:t>
              <w:br/>
              <w:t xml:space="preserve">        '</w:t>
              <w:br/>
              <w:t xml:space="preserve">        Me.resultsListBox.FormattingEnabled = True</w:t>
              <w:br/>
              <w:t xml:space="preserve">        Me.resultsListBox.Location = New System.Drawing.Point(90, 103)</w:t>
              <w:br/>
              <w:t xml:space="preserve">        Me.resultsListBox.Name = "resultsListBox"</w:t>
              <w:br/>
              <w:t xml:space="preserve">        Me.resultsListBox.Size = New System.Drawing.Size(440, 212)</w:t>
              <w:br/>
              <w:t xml:space="preserve">        Me.resultsListBox.TabIndex = 7</w:t>
              <w:br/>
              <w:t xml:space="preserve">        '</w:t>
              <w:br/>
              <w:t xml:space="preserve">        'calculateButton</w:t>
              <w:br/>
              <w:t xml:space="preserve">        '</w:t>
              <w:br/>
              <w:t xml:space="preserve">        Me.calculateButton.Location = New System.Drawing.Point(255, 13)</w:t>
              <w:br/>
              <w:t xml:space="preserve">        Me.calculateButton.Name = "calculateButton"</w:t>
              <w:br/>
              <w:t xml:space="preserve">        Me.calculateButton.Size = New System.Drawing.Size(90, 23)</w:t>
              <w:br/>
              <w:t xml:space="preserve">        Me.calculateButton.TabIndex = 8</w:t>
              <w:br/>
              <w:t xml:space="preserve">        Me.calculateButton.Text = "Calculate"</w:t>
              <w:br/>
              <w:t xml:space="preserve">        Me.calculateButton.UseVisualStyleBackColor = True</w:t>
              <w:br/>
              <w:t xml:space="preserve">        '</w:t>
              <w:br/>
              <w:t xml:space="preserve">        'tabSquare</w:t>
              <w:br/>
              <w:t xml:space="preserve">        '</w:t>
              <w:br/>
              <w:t xml:space="preserve">        Me.tabSquare.Controls.Add(Me.fillCharacterLabel)</w:t>
              <w:br/>
              <w:t xml:space="preserve">        Me.tabSquare.Controls.Add(Me.fillCharacterTextBox)</w:t>
              <w:br/>
              <w:t xml:space="preserve">        Me.tabSquare.Controls.Add(Me.sideLengthLabel)</w:t>
              <w:br/>
              <w:t xml:space="preserve">        Me.tabSquare.Controls.Add(Me.sideLengthNumericUpDown)</w:t>
              <w:br/>
              <w:t xml:space="preserve">        Me.tabSquare.Controls.Add(Me.displaySquareButton)</w:t>
              <w:br/>
              <w:t xml:space="preserve">        Me.tabSquare.Controls.Add(Me.outputTextBox)</w:t>
              <w:br/>
              <w:t xml:space="preserve">        Me.tabSquare.Location = New System.Drawing.Point(4, 22)</w:t>
              <w:br/>
              <w:t xml:space="preserve">        Me.tabSquare.Name = "tabSquare"</w:t>
              <w:br/>
              <w:t xml:space="preserve">        Me.tabSquare.Padding = New System.Windows.Forms.Padding(3)</w:t>
              <w:br/>
              <w:t xml:space="preserve">        Me.tabSquare.Size = New System.Drawing.Size(564, 386)</w:t>
              <w:br/>
              <w:t xml:space="preserve">        Me.tabSquare.TabIndex = 1</w:t>
              <w:br/>
              <w:t xml:space="preserve">        Me.tabSquare.Text = "Square of Character"</w:t>
              <w:br/>
              <w:t xml:space="preserve">        Me.tabSquare.UseVisualStyleBackColor = True</w:t>
              <w:br/>
              <w:t xml:space="preserve">        '</w:t>
              <w:br/>
              <w:t xml:space="preserve">        'fillCharacterLabel</w:t>
              <w:br/>
              <w:t xml:space="preserve">        '</w:t>
              <w:br/>
              <w:t xml:space="preserve">        Me.fillCharacterLabel.AutoSize = True</w:t>
              <w:br/>
              <w:t xml:space="preserve">        Me.fillCharacterLabel.Location = New System.Drawing.Point(14, 20)</w:t>
              <w:br/>
              <w:t xml:space="preserve">        Me.fillCharacterLabel.Name = "fillCharacterLabel"</w:t>
              <w:br/>
              <w:t xml:space="preserve">        Me.fillCharacterLabel.Size = New System.Drawing.Size(95, 13)</w:t>
              <w:br/>
              <w:t xml:space="preserve">        Me.fillCharacterLabel.TabIndex = 0</w:t>
              <w:br/>
              <w:t xml:space="preserve">        Me.fillCharacterLabel.Text = "Enter fill character:"</w:t>
              <w:br/>
              <w:t xml:space="preserve">        '</w:t>
              <w:br/>
              <w:t xml:space="preserve">        'fillCharacterTextBox</w:t>
              <w:br/>
              <w:t xml:space="preserve">        '</w:t>
              <w:br/>
              <w:t xml:space="preserve">        Me.fillCharacterTextBox.Location = New System.Drawing.Point(119, 17)</w:t>
              <w:br/>
              <w:t xml:space="preserve">        Me.fillCharacterTextBox.Name = "fillCharacterTextBox"</w:t>
              <w:br/>
              <w:t xml:space="preserve">        Me.fillCharacterTextBox.Size = New System.Drawing.Size(50, 20)</w:t>
              <w:br/>
              <w:t xml:space="preserve">        Me.fillCharacterTextBox.TabIndex = 1</w:t>
              <w:br/>
              <w:t xml:space="preserve">        Me.fillCharacterTextBox.Text = "#"</w:t>
              <w:br/>
              <w:t xml:space="preserve">        '</w:t>
              <w:br/>
              <w:t xml:space="preserve">        'sideLengthLabel</w:t>
              <w:br/>
              <w:t xml:space="preserve">        '</w:t>
              <w:br/>
              <w:t xml:space="preserve">        Me.sideLengthLabel.AutoSize = True</w:t>
              <w:br/>
              <w:t xml:space="preserve">        Me.sideLengthLabel.Location = New System.Drawing.Point(14, 46)</w:t>
              <w:br/>
              <w:t xml:space="preserve">        Me.sideLengthLabel.Name = "sideLengthLabel"</w:t>
              <w:br/>
              <w:t xml:space="preserve">        Me.sideLengthLabel.Size = New System.Drawing.Size(89, 13)</w:t>
              <w:br/>
              <w:t xml:space="preserve">        Me.sideLengthLabel.TabIndex = 2</w:t>
              <w:br/>
              <w:t xml:space="preserve">        Me.sideLengthLabel.Text = "Enter side length:"</w:t>
              <w:br/>
              <w:t xml:space="preserve">        '</w:t>
              <w:br/>
              <w:t xml:space="preserve">        'sideLengthNumericUpDown</w:t>
              <w:br/>
              <w:t xml:space="preserve">        '</w:t>
              <w:br/>
              <w:t xml:space="preserve">        Me.sideLengthNumericUpDown.Location = New System.Drawing.Point(119, 43)</w:t>
              <w:br/>
              <w:t xml:space="preserve">        Me.sideLengthNumericUpDown.Maximum = New Decimal(New Integer() {20, 0, 0, 0})</w:t>
              <w:br/>
              <w:t xml:space="preserve">        Me.sideLengthNumericUpDown.Minimum = New Decimal(New Integer() {1, 0, 0, 0})</w:t>
              <w:br/>
              <w:t xml:space="preserve">        Me.sideLengthNumericUpDown.Name = "sideLengthNumericUpDown"</w:t>
              <w:br/>
              <w:t xml:space="preserve">        Me.sideLengthNumericUpDown.Size = New System.Drawing.Size(50, 20)</w:t>
              <w:br/>
              <w:t xml:space="preserve">        Me.sideLengthNumericUpDown.TabIndex = 3</w:t>
              <w:br/>
              <w:t xml:space="preserve">        Me.sideLengthNumericUpDown.Value = New Decimal(New Integer() {15, 0, 0, 0})</w:t>
              <w:br/>
              <w:t xml:space="preserve">        '</w:t>
              <w:br/>
              <w:t xml:space="preserve">        'displaySquareButton</w:t>
              <w:br/>
              <w:t xml:space="preserve">        '</w:t>
              <w:br/>
              <w:t xml:space="preserve">        Me.displaySquareButton.Location = New System.Drawing.Point(230, 15)</w:t>
              <w:br/>
              <w:t xml:space="preserve">        Me.displaySquareButton.Name = "displaySquareButton"</w:t>
              <w:br/>
              <w:t xml:space="preserve">        Me.displaySquareButton.Size = New System.Drawing.Size(100, 23)</w:t>
              <w:br/>
              <w:t xml:space="preserve">        Me.displaySquareButton.TabIndex = 4</w:t>
              <w:br/>
              <w:t xml:space="preserve">        Me.displaySquareButton.Text = "Display Square"</w:t>
              <w:br/>
              <w:t xml:space="preserve">        Me.displaySquareButton.UseVisualStyleBackColor = True</w:t>
              <w:br/>
              <w:t xml:space="preserve">        '</w:t>
              <w:br/>
              <w:t xml:space="preserve">        'outputTextBox</w:t>
              <w:br/>
              <w:t xml:space="preserve">        '</w:t>
              <w:br/>
              <w:t xml:space="preserve">        Me.outputTextBox.Font = New System.Drawing.Font("Lucida Console", 9.0!, System.Drawing.FontStyle.Regular, System.Drawing.GraphicsUnit.Point, CType(0, Byte))</w:t>
              <w:br/>
              <w:t xml:space="preserve">        Me.outputTextBox.Location = New System.Drawing.Point(14, 78)</w:t>
              <w:br/>
              <w:t xml:space="preserve">        Me.outputTextBox.Multiline = True</w:t>
              <w:br/>
              <w:t xml:space="preserve">        Me.outputTextBox.Name = "outputTextBox"</w:t>
              <w:br/>
              <w:t xml:space="preserve">        Me.outputTextBox.Size = New System.Drawing.Size(535, 290)</w:t>
              <w:br/>
              <w:t xml:space="preserve">        Me.outputTextBox.TabIndex = 5</w:t>
              <w:br/>
              <w:t xml:space="preserve">        '</w:t>
              <w:br/>
              <w:t xml:space="preserve">        'tabClassAverage</w:t>
              <w:br/>
              <w:t xml:space="preserve">        '</w:t>
              <w:br/>
              <w:t xml:space="preserve">        Me.tabClassAverage.Controls.Add(Me.gradeLabel)</w:t>
              <w:br/>
              <w:t xml:space="preserve">        Me.tabClassAverage.Controls.Add(Me.gradeTextBox)</w:t>
              <w:br/>
              <w:t xml:space="preserve">        Me.tabClassAverage.Controls.Add(Me.submitGradeButton)</w:t>
              <w:br/>
              <w:t xml:space="preserve">        Me.tabClassAverage.Controls.Add(Me.gradesLabel)</w:t>
              <w:br/>
              <w:t xml:space="preserve">        Me.tabClassAverage.Controls.Add(Me.gradesListBox)</w:t>
              <w:br/>
              <w:t xml:space="preserve">        Me.tabClassAverage.Controls.Add(Me.calculateAverageButton)</w:t>
              <w:br/>
              <w:t xml:space="preserve">        Me.tabClassAverage.Controls.Add(Me.clearGradesButton)</w:t>
              <w:br/>
              <w:t xml:space="preserve">        Me.tabClassAverage.Controls.Add(Me.classAverageLabel)</w:t>
              <w:br/>
              <w:t xml:space="preserve">        Me.tabClassAverage.Location = New System.Drawing.Point(4, 22)</w:t>
              <w:br/>
              <w:t xml:space="preserve">        Me.tabClassAverage.Name = "tabClassAverage"</w:t>
              <w:br/>
              <w:t xml:space="preserve">        Me.tabClassAverage.Padding = New System.Windows.Forms.Padding(3)</w:t>
              <w:br/>
              <w:t xml:space="preserve">        Me.tabClassAverage.Size = New System.Drawing.Size(564, 386)</w:t>
              <w:br/>
              <w:t xml:space="preserve">        Me.tabClassAverage.TabIndex = 2</w:t>
              <w:br/>
              <w:t xml:space="preserve">        Me.tabClassAverage.Text = "Class Average"</w:t>
              <w:br/>
              <w:t xml:space="preserve">        Me.tabClassAverage.UseVisualStyleBackColor = True</w:t>
              <w:br/>
              <w:t xml:space="preserve">        '</w:t>
              <w:br/>
              <w:t xml:space="preserve">        'gradeLabel</w:t>
              <w:br/>
              <w:t xml:space="preserve">        '</w:t>
              <w:br/>
              <w:t xml:space="preserve">        Me.gradeLabel.AutoSize = True</w:t>
              <w:br/>
              <w:t xml:space="preserve">        Me.gradeLabel.Location = New System.Drawing.Point(18, 20)</w:t>
              <w:br/>
              <w:t xml:space="preserve">        Me.gradeLabel.Name = "gradeLabel"</w:t>
              <w:br/>
              <w:t xml:space="preserve">        Me.gradeLabel.Size = New System.Drawing.Size(65, 13)</w:t>
              <w:br/>
              <w:t xml:space="preserve">        Me.gradeLabel.TabIndex = 0</w:t>
              <w:br/>
              <w:t xml:space="preserve">        Me.gradeLabel.Text = "Enter grade:"</w:t>
              <w:br/>
              <w:t xml:space="preserve">        '</w:t>
              <w:br/>
              <w:t xml:space="preserve">        'gradeTextBox</w:t>
              <w:br/>
              <w:t xml:space="preserve">        '</w:t>
              <w:br/>
              <w:t xml:space="preserve">        Me.gradeTextBox.Location = New System.Drawing.Point(87, 17)</w:t>
              <w:br/>
              <w:t xml:space="preserve">        Me.gradeTextBox.Name = "gradeTextBox"</w:t>
              <w:br/>
              <w:t xml:space="preserve">        Me.gradeTextBox.Size = New System.Drawing.Size(70, 20)</w:t>
              <w:br/>
              <w:t xml:space="preserve">        Me.gradeTextBox.TabIndex = 1</w:t>
              <w:br/>
              <w:t xml:space="preserve">        '</w:t>
              <w:br/>
              <w:t xml:space="preserve">        'submitGradeButton</w:t>
              <w:br/>
              <w:t xml:space="preserve">        '</w:t>
              <w:br/>
              <w:t xml:space="preserve">        Me.submitGradeButton.Location = New System.Drawing.Point(172, 15)</w:t>
              <w:br/>
              <w:t xml:space="preserve">        Me.submitGradeButton.Name = "submitGradeButton"</w:t>
              <w:br/>
              <w:t xml:space="preserve">        Me.submitGradeButton.Size = New System.Drawing.Size(95, 23)</w:t>
              <w:br/>
              <w:t xml:space="preserve">        Me.submitGradeButton.TabIndex = 2</w:t>
              <w:br/>
              <w:t xml:space="preserve">        Me.submitGradeButton.Text = "Submit Grade"</w:t>
              <w:br/>
              <w:t xml:space="preserve">        Me.submitGradeButton.UseVisualStyleBackColor = True</w:t>
              <w:br/>
              <w:t xml:space="preserve">        '</w:t>
              <w:br/>
              <w:t xml:space="preserve">        'gradesLabel</w:t>
              <w:br/>
              <w:t xml:space="preserve">        '</w:t>
              <w:br/>
              <w:t xml:space="preserve">        Me.gradesLabel.AutoSize = True</w:t>
              <w:br/>
              <w:t xml:space="preserve">        Me.gradesLabel.Location = New System.Drawing.Point(18, 50)</w:t>
              <w:br/>
              <w:t xml:space="preserve">        Me.gradesLabel.Name = "gradesLabel"</w:t>
              <w:br/>
              <w:t xml:space="preserve">        Me.gradesLabel.Size = New System.Drawing.Size(44, 13)</w:t>
              <w:br/>
              <w:t xml:space="preserve">        Me.gradesLabel.TabIndex = 3</w:t>
              <w:br/>
              <w:t xml:space="preserve">        Me.gradesLabel.Text = "Grades:"</w:t>
              <w:br/>
              <w:t xml:space="preserve">        '</w:t>
              <w:br/>
              <w:t xml:space="preserve">        'gradesListBox</w:t>
              <w:br/>
              <w:t xml:space="preserve">        '</w:t>
              <w:br/>
              <w:t xml:space="preserve">        Me.gradesListBox.FormattingEnabled = True</w:t>
              <w:br/>
              <w:t xml:space="preserve">        Me.gradesListBox.Location = New System.Drawing.Point(18, 70)</w:t>
              <w:br/>
              <w:t xml:space="preserve">        Me.gradesListBox.Name = "gradesListBox"</w:t>
              <w:br/>
              <w:t xml:space="preserve">        Me.gradesListBox.Size = New System.Drawing.Size(150, 186)</w:t>
              <w:br/>
              <w:t xml:space="preserve">        Me.gradesListBox.TabIndex = 4</w:t>
              <w:br/>
              <w:t xml:space="preserve">        '</w:t>
              <w:br/>
              <w:t xml:space="preserve">        'calculateAverageButton</w:t>
              <w:br/>
              <w:t xml:space="preserve">        '</w:t>
              <w:br/>
              <w:t xml:space="preserve">        Me.calculateAverageButton.Location = New System.Drawing.Point(18, 263)</w:t>
              <w:br/>
              <w:t xml:space="preserve">        Me.calculateAverageButton.Name = "calculateAverageButton"</w:t>
              <w:br/>
              <w:t xml:space="preserve">        Me.calculateAverageButton.Size = New System.Drawing.Size(150, 24)</w:t>
              <w:br/>
              <w:t xml:space="preserve">        Me.calculateAverageButton.TabIndex = 5</w:t>
              <w:br/>
              <w:t xml:space="preserve">        Me.calculateAverageButton.Text = "Calculate Average"</w:t>
              <w:br/>
              <w:t xml:space="preserve">        Me.calculateAverageButton.UseVisualStyleBackColor = True</w:t>
              <w:br/>
              <w:t xml:space="preserve">        '</w:t>
              <w:br/>
              <w:t xml:space="preserve">        'clearGradesButton</w:t>
              <w:br/>
              <w:t xml:space="preserve">        '</w:t>
              <w:br/>
              <w:t xml:space="preserve">        Me.clearGradesButton.Location = New System.Drawing.Point(18, 293)</w:t>
              <w:br/>
              <w:t xml:space="preserve">        Me.clearGradesButton.Name = "clearGradesButton"</w:t>
              <w:br/>
              <w:t xml:space="preserve">        Me.clearGradesButton.Size = New System.Drawing.Size(150, 24)</w:t>
              <w:br/>
              <w:t xml:space="preserve">        Me.clearGradesButton.TabIndex = 6</w:t>
              <w:br/>
              <w:t xml:space="preserve">        Me.clearGradesButton.Text = "Clear Grades"</w:t>
              <w:br/>
              <w:t xml:space="preserve">        Me.clearGradesButton.UseVisualStyleBackColor = True</w:t>
              <w:br/>
              <w:t xml:space="preserve">        '</w:t>
              <w:br/>
              <w:t xml:space="preserve">        'classAverageLabel</w:t>
              <w:br/>
              <w:t xml:space="preserve">        '</w:t>
              <w:br/>
              <w:t xml:space="preserve">        Me.classAverageLabel.BorderStyle = System.Windows.Forms.BorderStyle.Fixed3D</w:t>
              <w:br/>
              <w:t xml:space="preserve">        Me.classAverageLabel.Location = New System.Drawing.Point(184, 70)</w:t>
              <w:br/>
              <w:t xml:space="preserve">        Me.classAverageLabel.Name = "classAverageLabel"</w:t>
              <w:br/>
              <w:t xml:space="preserve">        Me.classAverageLabel.Size = New System.Drawing.Size(365, 247)</w:t>
              <w:br/>
              <w:t xml:space="preserve">        Me.classAverageLabel.TabIndex = 7</w:t>
              <w:br/>
              <w:t xml:space="preserve">        '</w:t>
              <w:br/>
              <w:t xml:space="preserve">        'tabDecimalEquivalent</w:t>
              <w:br/>
              <w:t xml:space="preserve">        '</w:t>
              <w:br/>
              <w:t xml:space="preserve">        Me.tabDecimalEquivalent.Controls.Add(Me.decimalOutputTextBox)</w:t>
              <w:br/>
              <w:t xml:space="preserve">        Me.tabDecimalEquivalent.Location = New System.Drawing.Point(4, 22)</w:t>
              <w:br/>
              <w:t xml:space="preserve">        Me.tabDecimalEquivalent.Name = "tabDecimalEquivalent"</w:t>
              <w:br/>
              <w:t xml:space="preserve">        Me.tabDecimalEquivalent.Size = New System.Drawing.Size(564, 386)</w:t>
              <w:br/>
              <w:t xml:space="preserve">        Me.tabDecimalEquivalent.TabIndex = 3</w:t>
              <w:br/>
              <w:t xml:space="preserve">        Me.tabDecimalEquivalent.Text = "Decimal Equivalent"</w:t>
              <w:br/>
              <w:t xml:space="preserve">        Me.tabDecimalEquivalent.UseVisualStyleBackColor = True</w:t>
              <w:br/>
              <w:t xml:space="preserve">        '</w:t>
              <w:br/>
              <w:t xml:space="preserve">        'decimalOutputTextBox</w:t>
              <w:br/>
              <w:t xml:space="preserve">        '</w:t>
              <w:br/>
              <w:t xml:space="preserve">        Me.decimalOutputTextBox.Font = New System.Drawing.Font("Lucida Console", 9.0!, System.Drawing.FontStyle.Regular, System.Drawing.GraphicsUnit.Point, CType(0, Byte))</w:t>
              <w:br/>
              <w:t xml:space="preserve">        Me.decimalOutputTextBox.Location = New System.Drawing.Point(14, 14)</w:t>
              <w:br/>
              <w:t xml:space="preserve">        Me.decimalOutputTextBox.Multiline = True</w:t>
              <w:br/>
              <w:t xml:space="preserve">        Me.decimalOutputTextBox.Name = "decimalOutputTextBox"</w:t>
              <w:br/>
              <w:t xml:space="preserve">        Me.decimalOutputTextBox.ReadOnly = True</w:t>
              <w:br/>
              <w:t xml:space="preserve">        Me.decimalOutputTextBox.ScrollBars = System.Windows.Forms.ScrollBars.Vertical</w:t>
              <w:br/>
              <w:t xml:space="preserve">        Me.decimalOutputTextBox.Size = New System.Drawing.Size(536, 350)</w:t>
              <w:br/>
              <w:t xml:space="preserve">        Me.decimalOutputTextBox.TabIndex = 0</w:t>
              <w:br/>
              <w:t xml:space="preserve">        '</w:t>
              <w:br/>
              <w:t xml:space="preserve">        'TabPage1</w:t>
              <w:br/>
              <w:t xml:space="preserve">        '</w:t>
              <w:br/>
              <w:t xml:space="preserve">        Me.TabPage1.Controls.Add(Me.TabControl2)</w:t>
              <w:br/>
              <w:t xml:space="preserve">        Me.TabPage1.Location = New System.Drawing.Point(4, 22)</w:t>
              <w:br/>
              <w:t xml:space="preserve">        Me.TabPage1.Name = "TabPage1"</w:t>
              <w:br/>
              <w:t xml:space="preserve">        Me.TabPage1.Padding = New System.Windows.Forms.Padding(3)</w:t>
              <w:br/>
              <w:t xml:space="preserve">        Me.TabPage1.Size = New System.Drawing.Size(564, 386)</w:t>
              <w:br/>
              <w:t xml:space="preserve">        Me.TabPage1.TabIndex = 4</w:t>
              <w:br/>
              <w:t xml:space="preserve">        Me.TabPage1.Text = "Area Calculator"</w:t>
              <w:br/>
              <w:t xml:space="preserve">        Me.TabPage1.UseVisualStyleBackColor = True</w:t>
              <w:br/>
              <w:t xml:space="preserve">        '</w:t>
              <w:br/>
              <w:t xml:space="preserve">        'TabControl2</w:t>
              <w:br/>
              <w:t xml:space="preserve">        '</w:t>
              <w:br/>
              <w:t xml:space="preserve">        Me.TabControl2.Controls.Add(Me.TabPage2)</w:t>
              <w:br/>
              <w:t xml:space="preserve">        Me.TabControl2.Controls.Add(Me.TabPage3)</w:t>
              <w:br/>
              <w:t xml:space="preserve">        Me.TabControl2.Controls.Add(Me.TabPage4)</w:t>
              <w:br/>
              <w:t xml:space="preserve">        Me.TabControl2.Location = New System.Drawing.Point(6, 6)</w:t>
              <w:br/>
              <w:t xml:space="preserve">        Me.TabControl2.Name = "TabControl2"</w:t>
              <w:br/>
              <w:t xml:space="preserve">        Me.TabControl2.SelectedIndex = 0</w:t>
              <w:br/>
              <w:t xml:space="preserve">        Me.TabControl2.Size = New System.Drawing.Size(552, 377)</w:t>
              <w:br/>
              <w:t xml:space="preserve">        Me.TabControl2.TabIndex = 0</w:t>
              <w:br/>
              <w:t xml:space="preserve">        '</w:t>
              <w:br/>
              <w:t xml:space="preserve">        'TabPage2</w:t>
              <w:br/>
              <w:t xml:space="preserve">        '</w:t>
              <w:br/>
              <w:t xml:space="preserve">        Me.TabPage2.Location = New System.Drawing.Point(4, 22)</w:t>
              <w:br/>
              <w:t xml:space="preserve">        Me.TabPage2.Name = "TabPage2"</w:t>
              <w:br/>
              <w:t xml:space="preserve">        Me.TabPage2.Padding = New System.Windows.Forms.Padding(3)</w:t>
              <w:br/>
              <w:t xml:space="preserve">        Me.TabPage2.Size = New System.Drawing.Size(544, 351)</w:t>
              <w:br/>
              <w:t xml:space="preserve">        Me.TabPage2.TabIndex = 0</w:t>
              <w:br/>
              <w:t xml:space="preserve">        Me.TabPage2.Text = "TabPage2"</w:t>
              <w:br/>
              <w:t xml:space="preserve">        Me.TabPage2.UseVisualStyleBackColor = True</w:t>
              <w:br/>
              <w:t xml:space="preserve">        '</w:t>
              <w:br/>
              <w:t xml:space="preserve">        'TabPage3</w:t>
              <w:br/>
              <w:t xml:space="preserve">        '</w:t>
              <w:br/>
              <w:t xml:space="preserve">        Me.TabPage3.Location = New System.Drawing.Point(4, 22)</w:t>
              <w:br/>
              <w:t xml:space="preserve">        Me.TabPage3.Name = "TabPage3"</w:t>
              <w:br/>
              <w:t xml:space="preserve">        Me.TabPage3.Padding = New System.Windows.Forms.Padding(3)</w:t>
              <w:br/>
              <w:t xml:space="preserve">        Me.TabPage3.Size = New System.Drawing.Size(544, 351)</w:t>
              <w:br/>
              <w:t xml:space="preserve">        Me.TabPage3.TabIndex = 1</w:t>
              <w:br/>
              <w:t xml:space="preserve">        Me.TabPage3.Text = "TabPage3"</w:t>
              <w:br/>
              <w:t xml:space="preserve">        Me.TabPage3.UseVisualStyleBackColor = True</w:t>
              <w:br/>
              <w:t xml:space="preserve">        '</w:t>
              <w:br/>
              <w:t xml:space="preserve">        'TabPage4</w:t>
              <w:br/>
              <w:t xml:space="preserve">        '</w:t>
              <w:br/>
              <w:t xml:space="preserve">        Me.TabPage4.Location = New System.Drawing.Point(4, 22)</w:t>
              <w:br/>
              <w:t xml:space="preserve">        Me.TabPage4.Name = "TabPage4"</w:t>
              <w:br/>
              <w:t xml:space="preserve">        Me.TabPage4.Padding = New System.Windows.Forms.Padding(3)</w:t>
              <w:br/>
              <w:t xml:space="preserve">        Me.TabPage4.Size = New System.Drawing.Size(544, 351)</w:t>
              <w:br/>
              <w:t xml:space="preserve">        Me.TabPage4.TabIndex = 2</w:t>
              <w:br/>
              <w:t xml:space="preserve">        Me.TabPage4.Text = "TabPage4"</w:t>
              <w:br/>
              <w:t xml:space="preserve">        Me.TabPage4.UseVisualStyleBackColor = True</w:t>
              <w:br/>
              <w:t xml:space="preserve">        '</w:t>
              <w:br/>
              <w:t xml:space="preserve">        'Form1</w:t>
              <w:br/>
              <w:t xml:space="preserve">        '</w:t>
              <w:br/>
              <w:t xml:space="preserve">        Me.AutoScaleDimensions = New System.Drawing.SizeF(6.0!, 13.0!)</w:t>
              <w:br/>
              <w:t xml:space="preserve">        Me.AutoScaleMode = System.Windows.Forms.AutoScaleMode.Font</w:t>
              <w:br/>
              <w:t xml:space="preserve">        Me.ClientSize = New System.Drawing.Size(584, 424)</w:t>
              <w:br/>
              <w:t xml:space="preserve">        Me.Controls.Add(Me.TabControl1)</w:t>
              <w:br/>
              <w:t xml:space="preserve">        Me.Name = "Form1"</w:t>
              <w:br/>
              <w:t xml:space="preserve">        Me.StartPosition = System.Windows.Forms.FormStartPosition.CenterScreen</w:t>
              <w:br/>
              <w:t xml:space="preserve">        Me.Text = "IntegProg1_SW20260720"</w:t>
              <w:br/>
              <w:t xml:space="preserve">        Me.TabControl1.ResumeLayout(False)</w:t>
              <w:br/>
              <w:t xml:space="preserve">        Me.tabInterest.ResumeLayout(False)</w:t>
              <w:br/>
              <w:t xml:space="preserve">        Me.tabInterest.PerformLayout()</w:t>
              <w:br/>
              <w:t xml:space="preserve">        CType(Me.yearsNumericUpDown, System.ComponentModel.ISupportInitialize).EndInit()</w:t>
              <w:br/>
              <w:t xml:space="preserve">        Me.tabSquare.ResumeLayout(False)</w:t>
              <w:br/>
              <w:t xml:space="preserve">        Me.tabSquare.PerformLayout()</w:t>
              <w:br/>
              <w:t xml:space="preserve">        CType(Me.sideLengthNumericUpDown, System.ComponentModel.ISupportInitialize).EndInit()</w:t>
              <w:br/>
              <w:t xml:space="preserve">        Me.tabClassAverage.ResumeLayout(False)</w:t>
              <w:br/>
              <w:t xml:space="preserve">        Me.tabClassAverage.PerformLayout()</w:t>
              <w:br/>
              <w:t xml:space="preserve">        Me.tabDecimalEquivalent.ResumeLayout(False)</w:t>
              <w:br/>
              <w:t xml:space="preserve">        Me.tabDecimalEquivalent.PerformLayout()</w:t>
              <w:br/>
              <w:t xml:space="preserve">        Me.TabPage1.ResumeLayout(False)</w:t>
              <w:br/>
              <w:t xml:space="preserve">        Me.TabControl2.ResumeLayout(False)</w:t>
              <w:br/>
              <w:t xml:space="preserve">        Me.ResumeLayout(False)</w:t>
              <w:br/>
              <w:br/>
              <w:t xml:space="preserve">    End Sub</w:t>
              <w:br/>
              <w:br/>
              <w:t xml:space="preserve">    Friend WithEvents TabControl1 As System.Windows.Forms.TabControl</w:t>
              <w:br/>
              <w:t xml:space="preserve">    Friend WithEvents tabInterest As System.Windows.Forms.TabPage</w:t>
              <w:br/>
              <w:t xml:space="preserve">    Friend WithEvents tabSquare As System.Windows.Forms.TabPage</w:t>
              <w:br/>
              <w:t xml:space="preserve">    Friend WithEvents tabClassAverage As System.Windows.Forms.TabPage</w:t>
              <w:br/>
              <w:t xml:space="preserve">    Friend WithEvents tabDecimalEquivalent As System.Windows.Forms.TabPage</w:t>
              <w:br/>
              <w:t xml:space="preserve">    Friend WithEvents principalLabel As System.Windows.Forms.Label</w:t>
              <w:br/>
              <w:t xml:space="preserve">    Friend WithEvents principalTextBox As System.Windows.Forms.TextBox</w:t>
              <w:br/>
              <w:t xml:space="preserve">    Friend WithEvents interestRateLabel As System.Windows.Forms.Label</w:t>
              <w:br/>
              <w:t xml:space="preserve">    Friend WithEvents interestRateTextBox As System.Windows.Forms.TextBox</w:t>
              <w:br/>
              <w:t xml:space="preserve">    Friend WithEvents yearsLabel As System.Windows.Forms.Label</w:t>
              <w:br/>
              <w:t xml:space="preserve">    Friend WithEvents yearsNumericUpDown As System.Windows.Forms.NumericUpDown</w:t>
              <w:br/>
              <w:t xml:space="preserve">    Friend WithEvents balancesLabel As System.Windows.Forms.Label</w:t>
              <w:br/>
              <w:t xml:space="preserve">    Friend WithEvents resultsListBox As System.Windows.Forms.ListBox</w:t>
              <w:br/>
              <w:t xml:space="preserve">    Friend WithEvents calculateButton As System.Windows.Forms.Button</w:t>
              <w:br/>
              <w:t xml:space="preserve">    Friend WithEvents fillCharacterLabel As System.Windows.Forms.Label</w:t>
              <w:br/>
              <w:t xml:space="preserve">    Friend WithEvents fillCharacterTextBox As System.Windows.Forms.TextBox</w:t>
              <w:br/>
              <w:t xml:space="preserve">    Friend WithEvents sideLengthLabel As System.Windows.Forms.Label</w:t>
              <w:br/>
              <w:t xml:space="preserve">    Friend WithEvents sideLengthNumericUpDown As System.Windows.Forms.NumericUpDown</w:t>
              <w:br/>
              <w:t xml:space="preserve">    Friend WithEvents displaySquareButton As System.Windows.Forms.Button</w:t>
              <w:br/>
              <w:t xml:space="preserve">    Friend WithEvents outputTextBox As System.Windows.Forms.TextBox</w:t>
              <w:br/>
              <w:t xml:space="preserve">    Friend WithEvents gradeLabel As System.Windows.Forms.Label</w:t>
              <w:br/>
              <w:t xml:space="preserve">    Friend WithEvents gradeTextBox As System.Windows.Forms.TextBox</w:t>
              <w:br/>
              <w:t xml:space="preserve">    Friend WithEvents submitGradeButton As System.Windows.Forms.Button</w:t>
              <w:br/>
              <w:t xml:space="preserve">    Friend WithEvents gradesLabel As System.Windows.Forms.Label</w:t>
              <w:br/>
              <w:t xml:space="preserve">    Friend WithEvents gradesListBox As System.Windows.Forms.ListBox</w:t>
              <w:br/>
              <w:t xml:space="preserve">    Friend WithEvents calculateAverageButton As System.Windows.Forms.Button</w:t>
              <w:br/>
              <w:t xml:space="preserve">    Friend WithEvents clearGradesButton As System.Windows.Forms.Button</w:t>
              <w:br/>
              <w:t xml:space="preserve">    Friend WithEvents classAverageLabel As System.Windows.Forms.Label</w:t>
              <w:br/>
              <w:t xml:space="preserve">    Friend WithEvents decimalOutputTextBox As System.Windows.Forms.TextBox</w:t>
              <w:br/>
              <w:t xml:space="preserve">    Friend WithEvents TabPage1 As System.Windows.Forms.TabPage</w:t>
              <w:br/>
              <w:t xml:space="preserve">    Friend WithEvents TabControl2 As System.Windows.Forms.TabControl</w:t>
              <w:br/>
              <w:t xml:space="preserve">    Friend WithEvents TabPage2 As System.Windows.Forms.TabPage</w:t>
              <w:br/>
              <w:t xml:space="preserve">    Friend WithEvents TabPage3 As System.Windows.Forms.TabPage</w:t>
              <w:br/>
              <w:t xml:space="preserve">    Friend WithEvents TabPage4 As System.Windows.Forms.TabPage</w:t>
              <w:br/>
              <w:t>End Class</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3. SAMPLE RUN</w:t>
            </w:r>
          </w:p>
        </w:tc>
      </w:tr>
    </w:tbl>
    <w:p>
      <w:pPr>
        <w:spacing w:after="40"/>
      </w:pPr>
    </w:p>
    <w:p>
      <w:pPr>
        <w:spacing w:before="80" w:after="40"/>
        <w:jc w:val="center"/>
      </w:pPr>
      <w:r>
        <w:drawing>
          <wp:inline xmlns:a="http://schemas.openxmlformats.org/drawingml/2006/main" xmlns:pic="http://schemas.openxmlformats.org/drawingml/2006/picture">
            <wp:extent cx="5760720" cy="4573884"/>
            <wp:docPr id="13" name="Picture 13"/>
            <wp:cNvGraphicFramePr>
              <a:graphicFrameLocks noChangeAspect="1"/>
            </wp:cNvGraphicFramePr>
            <a:graphic>
              <a:graphicData uri="http://schemas.openxmlformats.org/drawingml/2006/picture">
                <pic:pic>
                  <pic:nvPicPr>
                    <pic:cNvPr id="0" name="act7_run.png"/>
                    <pic:cNvPicPr/>
                  </pic:nvPicPr>
                  <pic:blipFill>
                    <a:blip r:embed="rId21"/>
                    <a:stretch>
                      <a:fillRect/>
                    </a:stretch>
                  </pic:blipFill>
                  <pic:spPr>
                    <a:xfrm>
                      <a:off x="0" y="0"/>
                      <a:ext cx="5760720" cy="4573884"/>
                    </a:xfrm>
                    <a:prstGeom prst="rect"/>
                  </pic:spPr>
                </pic:pic>
              </a:graphicData>
            </a:graphic>
          </wp:inline>
        </w:drawing>
      </w:r>
    </w:p>
    <w:p>
      <w:pPr>
        <w:spacing w:after="120"/>
        <w:jc w:val="center"/>
      </w:pPr>
      <w:r>
        <w:rPr>
          <w:i/>
          <w:color w:val="46505F"/>
          <w:sz w:val="19"/>
        </w:rPr>
        <w:t>Figure 7.1 — Sample Runs Across All 4 Active Tabs of IntegProg1_SW20260720</w:t>
      </w:r>
    </w:p>
    <w:p>
      <w:pPr>
        <w:spacing w:before="40" w:after="40"/>
      </w:pPr>
      <w:r>
        <w:rPr>
          <w:b/>
          <w:sz w:val="21"/>
        </w:rPr>
        <w:t>Sample Run Walkthrough &amp; Output Notes:</w:t>
      </w:r>
    </w:p>
    <w:p>
      <w:pPr>
        <w:pStyle w:val="ListBullet"/>
        <w:spacing w:before="20" w:after="40"/>
      </w:pPr>
      <w:r>
        <w:rPr>
          <w:sz w:val="20"/>
        </w:rPr>
        <w:t>Tab 1 (App: Interest Calculator): With Principal = 1000, Interest rate = 5%, Years = 10, clicking Calculate runs a For...Next loop from year 1 to 10 using A = P(1 + r/100)^n and lists currency-formatted balances ($1,050.00 to $1,628.89).</w:t>
      </w:r>
    </w:p>
    <w:p>
      <w:pPr>
        <w:pStyle w:val="ListBullet"/>
        <w:spacing w:before="20" w:after="40"/>
      </w:pPr>
      <w:r>
        <w:rPr>
          <w:sz w:val="20"/>
        </w:rPr>
        <w:t>Tab 2 (Square of Character): With fill character '#' and side length 8, nested For...Next loops (row and column) render an 8×8 grid of '#' characters in outputTextBox.</w:t>
      </w:r>
    </w:p>
    <w:p>
      <w:pPr>
        <w:pStyle w:val="ListBullet"/>
        <w:spacing w:before="20" w:after="40"/>
      </w:pPr>
      <w:r>
        <w:rPr>
          <w:sz w:val="20"/>
        </w:rPr>
        <w:t>Tab 3 (Class Average): Submitting grades (100, 92, 85, 78, 95, 88) tallies letter buckets via Select Case and uses a Do While...Loop to compute Total = 538, Class average = 89.67, and Letter grade summary.</w:t>
      </w:r>
    </w:p>
    <w:p>
      <w:pPr>
        <w:pStyle w:val="ListBullet"/>
        <w:spacing w:before="20" w:after="40"/>
      </w:pPr>
      <w:r>
        <w:rPr>
          <w:sz w:val="20"/>
        </w:rPr>
        <w:t>Tab 4 (Decimal Equivalent): On Form1_Load, a For...Next loop from 1 to 255 populates Decimal, Octal (base 8), Hexadecimal (base 16), and Binary (base 2) equivalents.</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4. FORM DESIGN</w:t>
            </w:r>
          </w:p>
        </w:tc>
      </w:tr>
    </w:tbl>
    <w:p>
      <w:pPr>
        <w:spacing w:after="40"/>
      </w:pPr>
    </w:p>
    <w:p>
      <w:pPr>
        <w:spacing w:before="80" w:after="40"/>
        <w:jc w:val="center"/>
      </w:pPr>
      <w:r>
        <w:drawing>
          <wp:inline xmlns:a="http://schemas.openxmlformats.org/drawingml/2006/main" xmlns:pic="http://schemas.openxmlformats.org/drawingml/2006/picture">
            <wp:extent cx="4754880" cy="3761095"/>
            <wp:docPr id="14" name="Picture 14"/>
            <wp:cNvGraphicFramePr>
              <a:graphicFrameLocks noChangeAspect="1"/>
            </wp:cNvGraphicFramePr>
            <a:graphic>
              <a:graphicData uri="http://schemas.openxmlformats.org/drawingml/2006/picture">
                <pic:pic>
                  <pic:nvPicPr>
                    <pic:cNvPr id="0" name="act7_design.png"/>
                    <pic:cNvPicPr/>
                  </pic:nvPicPr>
                  <pic:blipFill>
                    <a:blip r:embed="rId22"/>
                    <a:stretch>
                      <a:fillRect/>
                    </a:stretch>
                  </pic:blipFill>
                  <pic:spPr>
                    <a:xfrm>
                      <a:off x="0" y="0"/>
                      <a:ext cx="4754880" cy="3761095"/>
                    </a:xfrm>
                    <a:prstGeom prst="rect"/>
                  </pic:spPr>
                </pic:pic>
              </a:graphicData>
            </a:graphic>
          </wp:inline>
        </w:drawing>
      </w:r>
    </w:p>
    <w:p>
      <w:pPr>
        <w:spacing w:after="120"/>
        <w:jc w:val="center"/>
      </w:pPr>
      <w:r>
        <w:rPr>
          <w:i/>
          <w:color w:val="46505F"/>
          <w:sz w:val="19"/>
        </w:rPr>
        <w:t>Figure 7.2 — Visual Studio Form Design of IntegProg1_SW20260720 (584 × 424 px)</w:t>
      </w:r>
    </w:p>
    <w:p>
      <w:pPr>
        <w:spacing w:before="80" w:after="60"/>
      </w:pPr>
      <w:r>
        <w:rPr>
          <w:b/>
          <w:sz w:val="21"/>
        </w:rPr>
        <w:t>Form Controls / Component Properties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BF1FA"/>
            <w:tcMar>
              <w:top w:w="50" w:type="dxa"/>
              <w:bottom w:w="50" w:type="dxa"/>
              <w:left w:w="80" w:type="dxa"/>
              <w:right w:w="80" w:type="dxa"/>
            </w:tcMar>
          </w:tcPr>
          <w:p>
            <w:r>
              <w:rPr>
                <w:b/>
                <w:color w:val="1E407C"/>
                <w:sz w:val="19"/>
              </w:rPr>
              <w:t>Control / Identifier</w:t>
            </w:r>
          </w:p>
        </w:tc>
        <w:tc>
          <w:tcPr>
            <w:tcW w:type="dxa" w:w="2520"/>
            <w:shd w:fill="EBF1FA"/>
            <w:tcMar>
              <w:top w:w="50" w:type="dxa"/>
              <w:bottom w:w="50" w:type="dxa"/>
              <w:left w:w="80" w:type="dxa"/>
              <w:right w:w="80" w:type="dxa"/>
            </w:tcMar>
          </w:tcPr>
          <w:p>
            <w:r>
              <w:rPr>
                <w:b/>
                <w:color w:val="1E407C"/>
                <w:sz w:val="19"/>
              </w:rPr>
              <w:t>Control / Data Type</w:t>
            </w:r>
          </w:p>
        </w:tc>
        <w:tc>
          <w:tcPr>
            <w:tcW w:type="dxa" w:w="2520"/>
            <w:shd w:fill="EBF1FA"/>
            <w:tcMar>
              <w:top w:w="50" w:type="dxa"/>
              <w:bottom w:w="50" w:type="dxa"/>
              <w:left w:w="80" w:type="dxa"/>
              <w:right w:w="80" w:type="dxa"/>
            </w:tcMar>
          </w:tcPr>
          <w:p>
            <w:r>
              <w:rPr>
                <w:b/>
                <w:color w:val="1E407C"/>
                <w:sz w:val="19"/>
              </w:rPr>
              <w:t>Text / Initial Value</w:t>
            </w:r>
          </w:p>
        </w:tc>
        <w:tc>
          <w:tcPr>
            <w:tcW w:type="dxa" w:w="2520"/>
            <w:shd w:fill="EBF1FA"/>
            <w:tcMar>
              <w:top w:w="50" w:type="dxa"/>
              <w:bottom w:w="50" w:type="dxa"/>
              <w:left w:w="80" w:type="dxa"/>
              <w:right w:w="80" w:type="dxa"/>
            </w:tcMar>
          </w:tcPr>
          <w:p>
            <w:r>
              <w:rPr>
                <w:b/>
                <w:color w:val="1E407C"/>
                <w:sz w:val="19"/>
              </w:rPr>
              <w:t>Description &amp; Role in Form</w:t>
            </w:r>
          </w:p>
        </w:tc>
      </w:tr>
      <w:tr>
        <w:tc>
          <w:tcPr>
            <w:tcW w:type="dxa" w:w="2520"/>
            <w:shd w:fill="FFFFFF"/>
            <w:tcMar>
              <w:top w:w="45" w:type="dxa"/>
              <w:bottom w:w="45" w:type="dxa"/>
              <w:left w:w="80" w:type="dxa"/>
              <w:right w:w="80" w:type="dxa"/>
            </w:tcMar>
          </w:tcPr>
          <w:p>
            <w:r>
              <w:rPr>
                <w:rFonts w:ascii="Consolas" w:hAnsi="Consolas"/>
                <w:b/>
                <w:sz w:val="18"/>
              </w:rPr>
              <w:t>TabControl1</w:t>
            </w:r>
          </w:p>
        </w:tc>
        <w:tc>
          <w:tcPr>
            <w:tcW w:type="dxa" w:w="2520"/>
            <w:shd w:fill="FFFFFF"/>
            <w:tcMar>
              <w:top w:w="45" w:type="dxa"/>
              <w:bottom w:w="45" w:type="dxa"/>
              <w:left w:w="80" w:type="dxa"/>
              <w:right w:w="80" w:type="dxa"/>
            </w:tcMar>
          </w:tcPr>
          <w:p>
            <w:r>
              <w:rPr>
                <w:sz w:val="18"/>
              </w:rPr>
              <w:t>TabControl</w:t>
            </w:r>
          </w:p>
        </w:tc>
        <w:tc>
          <w:tcPr>
            <w:tcW w:type="dxa" w:w="2520"/>
            <w:shd w:fill="FFFFFF"/>
            <w:tcMar>
              <w:top w:w="45" w:type="dxa"/>
              <w:bottom w:w="45" w:type="dxa"/>
              <w:left w:w="80" w:type="dxa"/>
              <w:right w:w="80" w:type="dxa"/>
            </w:tcMar>
          </w:tcPr>
          <w:p>
            <w:r>
              <w:rPr>
                <w:sz w:val="18"/>
              </w:rPr>
              <w:t>5 TabPages</w:t>
            </w:r>
          </w:p>
        </w:tc>
        <w:tc>
          <w:tcPr>
            <w:tcW w:type="dxa" w:w="2520"/>
            <w:shd w:fill="FFFFFF"/>
            <w:tcMar>
              <w:top w:w="45" w:type="dxa"/>
              <w:bottom w:w="45" w:type="dxa"/>
              <w:left w:w="80" w:type="dxa"/>
              <w:right w:w="80" w:type="dxa"/>
            </w:tcMar>
          </w:tcPr>
          <w:p>
            <w:r>
              <w:rPr>
                <w:sz w:val="18"/>
              </w:rPr>
              <w:t>Main tab container (572 × 412) organizing 5 mini-applications</w:t>
            </w:r>
          </w:p>
        </w:tc>
      </w:tr>
      <w:tr>
        <w:tc>
          <w:tcPr>
            <w:tcW w:type="dxa" w:w="2520"/>
            <w:shd w:fill="F8FAFC"/>
            <w:tcMar>
              <w:top w:w="45" w:type="dxa"/>
              <w:bottom w:w="45" w:type="dxa"/>
              <w:left w:w="80" w:type="dxa"/>
              <w:right w:w="80" w:type="dxa"/>
            </w:tcMar>
          </w:tcPr>
          <w:p>
            <w:r>
              <w:rPr>
                <w:rFonts w:ascii="Consolas" w:hAnsi="Consolas"/>
                <w:b/>
                <w:sz w:val="18"/>
              </w:rPr>
              <w:t>tabInterest</w:t>
            </w:r>
          </w:p>
        </w:tc>
        <w:tc>
          <w:tcPr>
            <w:tcW w:type="dxa" w:w="2520"/>
            <w:shd w:fill="F8FAFC"/>
            <w:tcMar>
              <w:top w:w="45" w:type="dxa"/>
              <w:bottom w:w="45" w:type="dxa"/>
              <w:left w:w="80" w:type="dxa"/>
              <w:right w:w="80" w:type="dxa"/>
            </w:tcMar>
          </w:tcPr>
          <w:p>
            <w:r>
              <w:rPr>
                <w:sz w:val="18"/>
              </w:rPr>
              <w:t>TabPage</w:t>
            </w:r>
          </w:p>
        </w:tc>
        <w:tc>
          <w:tcPr>
            <w:tcW w:type="dxa" w:w="2520"/>
            <w:shd w:fill="F8FAFC"/>
            <w:tcMar>
              <w:top w:w="45" w:type="dxa"/>
              <w:bottom w:w="45" w:type="dxa"/>
              <w:left w:w="80" w:type="dxa"/>
              <w:right w:w="80" w:type="dxa"/>
            </w:tcMar>
          </w:tcPr>
          <w:p>
            <w:r>
              <w:rPr>
                <w:sz w:val="18"/>
              </w:rPr>
              <w:t>"App: Interest Calculator"</w:t>
            </w:r>
          </w:p>
        </w:tc>
        <w:tc>
          <w:tcPr>
            <w:tcW w:type="dxa" w:w="2520"/>
            <w:shd w:fill="F8FAFC"/>
            <w:tcMar>
              <w:top w:w="45" w:type="dxa"/>
              <w:bottom w:w="45" w:type="dxa"/>
              <w:left w:w="80" w:type="dxa"/>
              <w:right w:w="80" w:type="dxa"/>
            </w:tcMar>
          </w:tcPr>
          <w:p>
            <w:r>
              <w:rPr>
                <w:sz w:val="18"/>
              </w:rPr>
              <w:t>Contains principalTextBox, interestRateTextBox, yearsNumericUpDown, resultsListBox, calculateButton</w:t>
            </w:r>
          </w:p>
        </w:tc>
      </w:tr>
      <w:tr>
        <w:tc>
          <w:tcPr>
            <w:tcW w:type="dxa" w:w="2520"/>
            <w:shd w:fill="FFFFFF"/>
            <w:tcMar>
              <w:top w:w="45" w:type="dxa"/>
              <w:bottom w:w="45" w:type="dxa"/>
              <w:left w:w="80" w:type="dxa"/>
              <w:right w:w="80" w:type="dxa"/>
            </w:tcMar>
          </w:tcPr>
          <w:p>
            <w:r>
              <w:rPr>
                <w:rFonts w:ascii="Consolas" w:hAnsi="Consolas"/>
                <w:b/>
                <w:sz w:val="18"/>
              </w:rPr>
              <w:t>tabSquare</w:t>
            </w:r>
          </w:p>
        </w:tc>
        <w:tc>
          <w:tcPr>
            <w:tcW w:type="dxa" w:w="2520"/>
            <w:shd w:fill="FFFFFF"/>
            <w:tcMar>
              <w:top w:w="45" w:type="dxa"/>
              <w:bottom w:w="45" w:type="dxa"/>
              <w:left w:w="80" w:type="dxa"/>
              <w:right w:w="80" w:type="dxa"/>
            </w:tcMar>
          </w:tcPr>
          <w:p>
            <w:r>
              <w:rPr>
                <w:sz w:val="18"/>
              </w:rPr>
              <w:t>TabPage</w:t>
            </w:r>
          </w:p>
        </w:tc>
        <w:tc>
          <w:tcPr>
            <w:tcW w:type="dxa" w:w="2520"/>
            <w:shd w:fill="FFFFFF"/>
            <w:tcMar>
              <w:top w:w="45" w:type="dxa"/>
              <w:bottom w:w="45" w:type="dxa"/>
              <w:left w:w="80" w:type="dxa"/>
              <w:right w:w="80" w:type="dxa"/>
            </w:tcMar>
          </w:tcPr>
          <w:p>
            <w:r>
              <w:rPr>
                <w:sz w:val="18"/>
              </w:rPr>
              <w:t>"Square of Character"</w:t>
            </w:r>
          </w:p>
        </w:tc>
        <w:tc>
          <w:tcPr>
            <w:tcW w:type="dxa" w:w="2520"/>
            <w:shd w:fill="FFFFFF"/>
            <w:tcMar>
              <w:top w:w="45" w:type="dxa"/>
              <w:bottom w:w="45" w:type="dxa"/>
              <w:left w:w="80" w:type="dxa"/>
              <w:right w:w="80" w:type="dxa"/>
            </w:tcMar>
          </w:tcPr>
          <w:p>
            <w:r>
              <w:rPr>
                <w:sz w:val="18"/>
              </w:rPr>
              <w:t>Contains fillCharacterTextBox, sideLengthNumericUpDown, displaySquareButton, outputTextBox</w:t>
            </w:r>
          </w:p>
        </w:tc>
      </w:tr>
      <w:tr>
        <w:tc>
          <w:tcPr>
            <w:tcW w:type="dxa" w:w="2520"/>
            <w:shd w:fill="F8FAFC"/>
            <w:tcMar>
              <w:top w:w="45" w:type="dxa"/>
              <w:bottom w:w="45" w:type="dxa"/>
              <w:left w:w="80" w:type="dxa"/>
              <w:right w:w="80" w:type="dxa"/>
            </w:tcMar>
          </w:tcPr>
          <w:p>
            <w:r>
              <w:rPr>
                <w:rFonts w:ascii="Consolas" w:hAnsi="Consolas"/>
                <w:b/>
                <w:sz w:val="18"/>
              </w:rPr>
              <w:t>tabClassAverage</w:t>
            </w:r>
          </w:p>
        </w:tc>
        <w:tc>
          <w:tcPr>
            <w:tcW w:type="dxa" w:w="2520"/>
            <w:shd w:fill="F8FAFC"/>
            <w:tcMar>
              <w:top w:w="45" w:type="dxa"/>
              <w:bottom w:w="45" w:type="dxa"/>
              <w:left w:w="80" w:type="dxa"/>
              <w:right w:w="80" w:type="dxa"/>
            </w:tcMar>
          </w:tcPr>
          <w:p>
            <w:r>
              <w:rPr>
                <w:sz w:val="18"/>
              </w:rPr>
              <w:t>TabPage</w:t>
            </w:r>
          </w:p>
        </w:tc>
        <w:tc>
          <w:tcPr>
            <w:tcW w:type="dxa" w:w="2520"/>
            <w:shd w:fill="F8FAFC"/>
            <w:tcMar>
              <w:top w:w="45" w:type="dxa"/>
              <w:bottom w:w="45" w:type="dxa"/>
              <w:left w:w="80" w:type="dxa"/>
              <w:right w:w="80" w:type="dxa"/>
            </w:tcMar>
          </w:tcPr>
          <w:p>
            <w:r>
              <w:rPr>
                <w:sz w:val="18"/>
              </w:rPr>
              <w:t>"Class Average"</w:t>
            </w:r>
          </w:p>
        </w:tc>
        <w:tc>
          <w:tcPr>
            <w:tcW w:type="dxa" w:w="2520"/>
            <w:shd w:fill="F8FAFC"/>
            <w:tcMar>
              <w:top w:w="45" w:type="dxa"/>
              <w:bottom w:w="45" w:type="dxa"/>
              <w:left w:w="80" w:type="dxa"/>
              <w:right w:w="80" w:type="dxa"/>
            </w:tcMar>
          </w:tcPr>
          <w:p>
            <w:r>
              <w:rPr>
                <w:sz w:val="18"/>
              </w:rPr>
              <w:t>Contains gradeTextBox, submitGradeButton, gradesListBox, calculateAverageButton, clearGradesButton, classAverageLabel</w:t>
            </w:r>
          </w:p>
        </w:tc>
      </w:tr>
      <w:tr>
        <w:tc>
          <w:tcPr>
            <w:tcW w:type="dxa" w:w="2520"/>
            <w:shd w:fill="FFFFFF"/>
            <w:tcMar>
              <w:top w:w="45" w:type="dxa"/>
              <w:bottom w:w="45" w:type="dxa"/>
              <w:left w:w="80" w:type="dxa"/>
              <w:right w:w="80" w:type="dxa"/>
            </w:tcMar>
          </w:tcPr>
          <w:p>
            <w:r>
              <w:rPr>
                <w:rFonts w:ascii="Consolas" w:hAnsi="Consolas"/>
                <w:b/>
                <w:sz w:val="18"/>
              </w:rPr>
              <w:t>tabDecimalEquivalent</w:t>
            </w:r>
          </w:p>
        </w:tc>
        <w:tc>
          <w:tcPr>
            <w:tcW w:type="dxa" w:w="2520"/>
            <w:shd w:fill="FFFFFF"/>
            <w:tcMar>
              <w:top w:w="45" w:type="dxa"/>
              <w:bottom w:w="45" w:type="dxa"/>
              <w:left w:w="80" w:type="dxa"/>
              <w:right w:w="80" w:type="dxa"/>
            </w:tcMar>
          </w:tcPr>
          <w:p>
            <w:r>
              <w:rPr>
                <w:sz w:val="18"/>
              </w:rPr>
              <w:t>TabPage</w:t>
            </w:r>
          </w:p>
        </w:tc>
        <w:tc>
          <w:tcPr>
            <w:tcW w:type="dxa" w:w="2520"/>
            <w:shd w:fill="FFFFFF"/>
            <w:tcMar>
              <w:top w:w="45" w:type="dxa"/>
              <w:bottom w:w="45" w:type="dxa"/>
              <w:left w:w="80" w:type="dxa"/>
              <w:right w:w="80" w:type="dxa"/>
            </w:tcMar>
          </w:tcPr>
          <w:p>
            <w:r>
              <w:rPr>
                <w:sz w:val="18"/>
              </w:rPr>
              <w:t>"Decimal Equivalent"</w:t>
            </w:r>
          </w:p>
        </w:tc>
        <w:tc>
          <w:tcPr>
            <w:tcW w:type="dxa" w:w="2520"/>
            <w:shd w:fill="FFFFFF"/>
            <w:tcMar>
              <w:top w:w="45" w:type="dxa"/>
              <w:bottom w:w="45" w:type="dxa"/>
              <w:left w:w="80" w:type="dxa"/>
              <w:right w:w="80" w:type="dxa"/>
            </w:tcMar>
          </w:tcPr>
          <w:p>
            <w:r>
              <w:rPr>
                <w:sz w:val="18"/>
              </w:rPr>
              <w:t>Contains read-only multiline decimalOutputTextBox with vertical scrollbar</w:t>
            </w:r>
          </w:p>
        </w:tc>
      </w:tr>
      <w:tr>
        <w:tc>
          <w:tcPr>
            <w:tcW w:type="dxa" w:w="2520"/>
            <w:shd w:fill="F8FAFC"/>
            <w:tcMar>
              <w:top w:w="45" w:type="dxa"/>
              <w:bottom w:w="45" w:type="dxa"/>
              <w:left w:w="80" w:type="dxa"/>
              <w:right w:w="80" w:type="dxa"/>
            </w:tcMar>
          </w:tcPr>
          <w:p>
            <w:r>
              <w:rPr>
                <w:rFonts w:ascii="Consolas" w:hAnsi="Consolas"/>
                <w:b/>
                <w:sz w:val="18"/>
              </w:rPr>
              <w:t>TabPage1 / TabControl2</w:t>
            </w:r>
          </w:p>
        </w:tc>
        <w:tc>
          <w:tcPr>
            <w:tcW w:type="dxa" w:w="2520"/>
            <w:shd w:fill="F8FAFC"/>
            <w:tcMar>
              <w:top w:w="45" w:type="dxa"/>
              <w:bottom w:w="45" w:type="dxa"/>
              <w:left w:w="80" w:type="dxa"/>
              <w:right w:w="80" w:type="dxa"/>
            </w:tcMar>
          </w:tcPr>
          <w:p>
            <w:r>
              <w:rPr>
                <w:sz w:val="18"/>
              </w:rPr>
              <w:t>TabPage / TabControl</w:t>
            </w:r>
          </w:p>
        </w:tc>
        <w:tc>
          <w:tcPr>
            <w:tcW w:type="dxa" w:w="2520"/>
            <w:shd w:fill="F8FAFC"/>
            <w:tcMar>
              <w:top w:w="45" w:type="dxa"/>
              <w:bottom w:w="45" w:type="dxa"/>
              <w:left w:w="80" w:type="dxa"/>
              <w:right w:w="80" w:type="dxa"/>
            </w:tcMar>
          </w:tcPr>
          <w:p>
            <w:r>
              <w:rPr>
                <w:sz w:val="18"/>
              </w:rPr>
              <w:t>"Area Calculator"</w:t>
            </w:r>
          </w:p>
        </w:tc>
        <w:tc>
          <w:tcPr>
            <w:tcW w:type="dxa" w:w="2520"/>
            <w:shd w:fill="F8FAFC"/>
            <w:tcMar>
              <w:top w:w="45" w:type="dxa"/>
              <w:bottom w:w="45" w:type="dxa"/>
              <w:left w:w="80" w:type="dxa"/>
              <w:right w:w="80" w:type="dxa"/>
            </w:tcMar>
          </w:tcPr>
          <w:p>
            <w:r>
              <w:rPr>
                <w:sz w:val="18"/>
              </w:rPr>
              <w:t>Demonstrates nested TabControl (TabControl2 with TabPage2, TabPage3, TabPage4)</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5. BRIEF DESCRIPTION</w:t>
            </w:r>
          </w:p>
        </w:tc>
      </w:tr>
    </w:tbl>
    <w:p>
      <w:pPr>
        <w:spacing w:after="40"/>
      </w:pPr>
    </w:p>
    <w:p>
      <w:pPr>
        <w:spacing w:before="80" w:after="200" w:line="300" w:lineRule="exact"/>
      </w:pPr>
      <w:r>
        <w:rPr>
          <w:sz w:val="22"/>
        </w:rPr>
        <w:t>Activity 7 (Act7_IntegProg1_SW20260720) combines the Windows Forms TabControl container with VB.NET repetition and selection structures. Across its tabs, it demonstrates: (1) a single For...Next loop for compound interest calculation with currency formatting ({0:C}), (2) nested For...Next loops for 2D character grid generation, (3) a Do While...Loop paired with Select Case counters for computing class averages and letter-grade distributions, and (4) base conversion (Convert.ToString(number, base)) for generating a Decimal, Octal, Hexadecimal, and Binary table from 1 to 255.</w:t>
      </w:r>
    </w:p>
    <w:p>
      <w:r>
        <w:br w:type="page"/>
      </w:r>
    </w:p>
    <w:tbl>
      <w:tblPr>
        <w:tblW w:type="auto" w:w="0"/>
        <w:jc w:val="center"/>
        <w:tblLook w:firstColumn="1" w:firstRow="1" w:lastColumn="0" w:lastRow="0" w:noHBand="0" w:noVBand="1" w:val="04A0"/>
      </w:tblPr>
      <w:tblGrid>
        <w:gridCol w:w="10080"/>
      </w:tblGrid>
      <w:tr>
        <w:tc>
          <w:tcPr>
            <w:tcW w:type="dxa" w:w="10080"/>
            <w:shd w:fill="1E407C"/>
            <w:tcMar>
              <w:top w:w="90" w:type="dxa"/>
              <w:bottom w:w="90" w:type="dxa"/>
              <w:left w:w="150" w:type="dxa"/>
              <w:right w:w="150" w:type="dxa"/>
            </w:tcMar>
          </w:tcPr>
          <w:p>
            <w:pPr>
              <w:spacing w:before="0" w:after="0"/>
            </w:pPr>
            <w:r>
              <w:rPr>
                <w:rFonts w:ascii="Calibri" w:hAnsi="Calibri"/>
                <w:b/>
                <w:color w:val="FFFFFF"/>
                <w:sz w:val="24"/>
              </w:rPr>
              <w:t>1. ACTIVITY TITLE — ACTIVITY 8: INTERACTIVE MESSAGEBOX CUSTOMIZER — "THE MESSAGE" (ACT8_SW20260805)</w:t>
            </w:r>
          </w:p>
        </w:tc>
      </w:tr>
    </w:tbl>
    <w:p>
      <w:pPr>
        <w:spacing w:after="40"/>
      </w:pPr>
    </w:p>
    <w:p>
      <w:pPr>
        <w:spacing w:before="40" w:after="160"/>
      </w:pPr>
      <w:r>
        <w:rPr>
          <w:b/>
        </w:rPr>
        <w:t xml:space="preserve">Activity Title: </w:t>
      </w:r>
      <w:r>
        <w:t>Activity 8: Interactive MessageBox Customizer — "The Message" (Act8_SW20260805)</w:t>
        <w:br/>
      </w:r>
      <w:r>
        <w:rPr>
          <w:b/>
        </w:rPr>
        <w:t xml:space="preserve">Project Folder / Solution: </w:t>
      </w:r>
      <w:r>
        <w:t>Act8_SW20260805  (TheMessage.sln)</w:t>
        <w:br/>
      </w:r>
      <w:r>
        <w:rPr>
          <w:b/>
        </w:rPr>
        <w:t xml:space="preserve">Application Type: </w:t>
      </w:r>
      <w:r>
        <w:t xml:space="preserve">VB.NET Windows Forms Application (.NET Framework 4.0)    |    </w:t>
      </w:r>
      <w:r>
        <w:rPr>
          <w:b/>
        </w:rPr>
        <w:t xml:space="preserve">Date: </w:t>
      </w:r>
      <w:r>
        <w:t>August 5, 2026</w:t>
        <w:br/>
      </w:r>
      <w:r>
        <w:rPr>
          <w:b/>
        </w:rPr>
        <w:t xml:space="preserve">Author: </w:t>
      </w:r>
      <w:r>
        <w:t>Rex M. Alvarez  (BSIT 3B)</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2. SOURCE CODE</w:t>
            </w:r>
          </w:p>
        </w:tc>
      </w:tr>
    </w:tbl>
    <w:p>
      <w:pPr>
        <w:spacing w:after="40"/>
      </w:pPr>
    </w:p>
    <w:p>
      <w:pPr>
        <w:spacing w:before="80" w:after="40"/>
      </w:pPr>
      <w:r>
        <w:rPr>
          <w:rFonts w:ascii="Consolas" w:hAnsi="Consolas"/>
          <w:b/>
          <w:color w:val="1E407C"/>
          <w:sz w:val="19"/>
        </w:rPr>
        <w:t>File: Form1.vb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Public Class Form1</w:t>
              <w:br/>
              <w:br/>
              <w:t xml:space="preserve">    Private Sub Form1_Load(ByVal sender As System.Object, ByVal e As System.EventArgs) Handles MyBase.Load</w:t>
              <w:br/>
              <w:br/>
              <w:t xml:space="preserve">    End Sub</w:t>
              <w:br/>
              <w:br/>
              <w:t xml:space="preserve">    Private Sub messageInfoGroupBox_Enter(ByVal sender As System.Object, ByVal e As System.EventArgs) Handles messageInfoGroupBox.Enter</w:t>
              <w:br/>
              <w:br/>
              <w:t xml:space="preserve">    End Sub</w:t>
              <w:br/>
              <w:br/>
              <w:t xml:space="preserve">    Private Sub titleTextBox_TextChanged(ByVal sender As System.Object, ByVal e As System.EventArgs) Handles titleTextBox.TextChanged</w:t>
              <w:br/>
              <w:br/>
              <w:t xml:space="preserve">    End Sub</w:t>
              <w:br/>
              <w:br/>
              <w:t xml:space="preserve">    Private Sub messageTextBox_TextChanged(ByVal sender As System.Object, ByVal e As System.EventArgs) Handles messageTextBox.TextChanged</w:t>
              <w:br/>
              <w:br/>
              <w:t xml:space="preserve">    End Sub</w:t>
              <w:br/>
              <w:br/>
              <w:t xml:space="preserve">    Private Sub displayButton_Click(ByVal sender As System.Object, ByVal e As System.EventArgs) Handles displayButton.Click</w:t>
              <w:br/>
              <w:br/>
              <w:t xml:space="preserve">        Dim messageDescription As String = messageTextBox.Text</w:t>
              <w:br/>
              <w:t xml:space="preserve">        Dim messageTitle As String = titleTextBox.Text</w:t>
              <w:br/>
              <w:br/>
              <w:t xml:space="preserve">        Dim iconType As MessageBoxIcon</w:t>
              <w:br/>
              <w:t xml:space="preserve">        Dim buttonType As MessageBoxButtons</w:t>
              <w:br/>
              <w:t xml:space="preserve">        Dim defaultButton As MessageBoxDefaultButton</w:t>
              <w:br/>
              <w:br/>
              <w:t xml:space="preserve">        Dim result As DialogResult</w:t>
              <w:br/>
              <w:br/>
              <w:t xml:space="preserve">        Try</w:t>
              <w:br/>
              <w:br/>
              <w:t xml:space="preserve">            If String.IsNullOrWhiteSpace(titleTextBox.Text) Then</w:t>
              <w:br/>
              <w:t xml:space="preserve">                MessageBox.Show("Please enter a title.",</w:t>
              <w:br/>
              <w:t xml:space="preserve">                                "Missing Title",</w:t>
              <w:br/>
              <w:t xml:space="preserve">                                MessageBoxButtons.OK,</w:t>
              <w:br/>
              <w:t xml:space="preserve">                                MessageBoxIcon.Warning)</w:t>
              <w:br/>
              <w:br/>
              <w:t xml:space="preserve">                titleTextBox.Focus()</w:t>
              <w:br/>
              <w:t xml:space="preserve">                Return</w:t>
              <w:br/>
              <w:t xml:space="preserve">            End If</w:t>
              <w:br/>
              <w:br/>
              <w:t xml:space="preserve">            If String.IsNullOrWhiteSpace(messageTextBox.Text) Then</w:t>
              <w:br/>
              <w:t xml:space="preserve">                MessageBox.Show("Please enter a message.",</w:t>
              <w:br/>
              <w:t xml:space="preserve">                                "Missing Message",</w:t>
              <w:br/>
              <w:t xml:space="preserve">                                MessageBoxButtons.OK,</w:t>
              <w:br/>
              <w:t xml:space="preserve">                                MessageBoxIcon.Warning)</w:t>
              <w:br/>
              <w:br/>
              <w:t xml:space="preserve">                messageTextBox.Focus()</w:t>
              <w:br/>
              <w:t xml:space="preserve">                Return</w:t>
              <w:br/>
              <w:t xml:space="preserve">            End If</w:t>
              <w:br/>
              <w:br/>
              <w:t xml:space="preserve">            If Not informationRadioButton.Checked AndAlso</w:t>
              <w:br/>
              <w:t xml:space="preserve">               Not warningRadioButton.Checked AndAlso</w:t>
              <w:br/>
              <w:t xml:space="preserve">               Not questionRadioButton.Checked AndAlso</w:t>
              <w:br/>
              <w:t xml:space="preserve">               Not criticalRadioButton.Checked Then</w:t>
              <w:br/>
              <w:br/>
              <w:t xml:space="preserve">                MessageBox.Show("Please select an icon.",</w:t>
              <w:br/>
              <w:t xml:space="preserve">                                "Icon Required",</w:t>
              <w:br/>
              <w:t xml:space="preserve">                                MessageBoxButtons.OK,</w:t>
              <w:br/>
              <w:t xml:space="preserve">                                MessageBoxIcon.Warning)</w:t>
              <w:br/>
              <w:br/>
              <w:t xml:space="preserve">                Return</w:t>
              <w:br/>
              <w:t xml:space="preserve">            End If</w:t>
              <w:br/>
              <w:br/>
              <w:t xml:space="preserve">            If Not okRadioButton.Checked AndAlso</w:t>
              <w:br/>
              <w:t xml:space="preserve">               Not okCancelRadioButton.Checked AndAlso</w:t>
              <w:br/>
              <w:t xml:space="preserve">               Not yesNoRadioButton.Checked AndAlso</w:t>
              <w:br/>
              <w:t xml:space="preserve">               Not yesNoCancelRadioButton.Checked AndAlso</w:t>
              <w:br/>
              <w:t xml:space="preserve">               Not retryCancelRadioButton.Checked AndAlso</w:t>
              <w:br/>
              <w:t xml:space="preserve">               Not abortRetryIgnoreRadioButton.Checked Then</w:t>
              <w:br/>
              <w:br/>
              <w:t xml:space="preserve">                MessageBox.Show("Please select a button type.",</w:t>
              <w:br/>
              <w:t xml:space="preserve">                                "Button Required",</w:t>
              <w:br/>
              <w:t xml:space="preserve">                                MessageBoxButtons.OK,</w:t>
              <w:br/>
              <w:t xml:space="preserve">                                MessageBoxIcon.Warning)</w:t>
              <w:br/>
              <w:br/>
              <w:t xml:space="preserve">                Return</w:t>
              <w:br/>
              <w:t xml:space="preserve">            End If</w:t>
              <w:br/>
              <w:br/>
              <w:t xml:space="preserve">            If Not defaultButton1RadioButton.Checked AndAlso</w:t>
              <w:br/>
              <w:t xml:space="preserve">               Not defaultButton2RadioButton.Checked AndAlso</w:t>
              <w:br/>
              <w:t xml:space="preserve">               Not defaultButton3RadioButton.Checked Then</w:t>
              <w:br/>
              <w:br/>
              <w:t xml:space="preserve">                MessageBox.Show("Please select a default button.",</w:t>
              <w:br/>
              <w:t xml:space="preserve">                                "Default Button Required",</w:t>
              <w:br/>
              <w:t xml:space="preserve">                                MessageBoxButtons.OK,</w:t>
              <w:br/>
              <w:t xml:space="preserve">                                MessageBoxIcon.Warning)</w:t>
              <w:br/>
              <w:br/>
              <w:t xml:space="preserve">                Return</w:t>
              <w:br/>
              <w:t xml:space="preserve">            End If</w:t>
              <w:br/>
              <w:br/>
              <w:t xml:space="preserve">            If informationRadioButton.Checked Then</w:t>
              <w:br/>
              <w:t xml:space="preserve">                iconType = MessageBoxIcon.Information</w:t>
              <w:br/>
              <w:br/>
              <w:t xml:space="preserve">            ElseIf warningRadioButton.Checked Then</w:t>
              <w:br/>
              <w:t xml:space="preserve">                iconType = MessageBoxIcon.Warning</w:t>
              <w:br/>
              <w:br/>
              <w:t xml:space="preserve">            ElseIf questionRadioButton.Checked Then</w:t>
              <w:br/>
              <w:t xml:space="preserve">                iconType = MessageBoxIcon.Question</w:t>
              <w:br/>
              <w:br/>
              <w:t xml:space="preserve">            Else</w:t>
              <w:br/>
              <w:t xml:space="preserve">                iconType = MessageBoxIcon.Error</w:t>
              <w:br/>
              <w:t xml:space="preserve">            End If</w:t>
              <w:br/>
              <w:br/>
              <w:t xml:space="preserve">            If okRadioButton.Checked Then</w:t>
              <w:br/>
              <w:t xml:space="preserve">                buttonType = MessageBoxButtons.OK</w:t>
              <w:br/>
              <w:br/>
              <w:t xml:space="preserve">            ElseIf okCancelRadioButton.Checked Then</w:t>
              <w:br/>
              <w:t xml:space="preserve">                buttonType = MessageBoxButtons.OKCancel</w:t>
              <w:br/>
              <w:br/>
              <w:t xml:space="preserve">            ElseIf yesNoRadioButton.Checked Then</w:t>
              <w:br/>
              <w:t xml:space="preserve">                buttonType = MessageBoxButtons.YesNo</w:t>
              <w:br/>
              <w:br/>
              <w:t xml:space="preserve">            ElseIf yesNoCancelRadioButton.Checked Then</w:t>
              <w:br/>
              <w:t xml:space="preserve">                buttonType = MessageBoxButtons.YesNoCancel</w:t>
              <w:br/>
              <w:br/>
              <w:t xml:space="preserve">            ElseIf retryCancelRadioButton.Checked Then</w:t>
              <w:br/>
              <w:t xml:space="preserve">                buttonType = MessageBoxButtons.RetryCancel</w:t>
              <w:br/>
              <w:br/>
              <w:t xml:space="preserve">            Else</w:t>
              <w:br/>
              <w:t xml:space="preserve">                buttonType = MessageBoxButtons.AbortRetryIgnore</w:t>
              <w:br/>
              <w:t xml:space="preserve">            End If</w:t>
              <w:br/>
              <w:br/>
              <w:t xml:space="preserve">            If defaultButton1RadioButton.Checked Then</w:t>
              <w:br/>
              <w:t xml:space="preserve">                defaultButton = MessageBoxDefaultButton.Button1</w:t>
              <w:br/>
              <w:br/>
              <w:t xml:space="preserve">            ElseIf defaultButton2RadioButton.Checked Then</w:t>
              <w:br/>
              <w:t xml:space="preserve">                defaultButton = MessageBoxDefaultButton.Button2</w:t>
              <w:br/>
              <w:br/>
              <w:t xml:space="preserve">            Else</w:t>
              <w:br/>
              <w:t xml:space="preserve">                defaultButton = MessageBoxDefaultButton.Button3</w:t>
              <w:br/>
              <w:t xml:space="preserve">            End If</w:t>
              <w:br/>
              <w:br/>
              <w:t xml:space="preserve">            result = MessageBox.Show(</w:t>
              <w:br/>
              <w:t xml:space="preserve">                messageDescription,</w:t>
              <w:br/>
              <w:t xml:space="preserve">                messageTitle,</w:t>
              <w:br/>
              <w:t xml:space="preserve">                buttonType,</w:t>
              <w:br/>
              <w:t xml:space="preserve">                iconType,</w:t>
              <w:br/>
              <w:t xml:space="preserve">                defaultButton)</w:t>
              <w:br/>
              <w:br/>
              <w:t xml:space="preserve">            Select Case result</w:t>
              <w:br/>
              <w:br/>
              <w:t xml:space="preserve">                Case DialogResult.OK</w:t>
              <w:br/>
              <w:t xml:space="preserve">                    MessageBox.Show("OK has been clicked!",</w:t>
              <w:br/>
              <w:t xml:space="preserve">                                    "Result",</w:t>
              <w:br/>
              <w:t xml:space="preserve">                                    MessageBoxButtons.OK,</w:t>
              <w:br/>
              <w:t xml:space="preserve">                                    MessageBoxIcon.Information)</w:t>
              <w:br/>
              <w:br/>
              <w:t xml:space="preserve">                Case DialogResult.Cancel</w:t>
              <w:br/>
              <w:t xml:space="preserve">                    MessageBox.Show("Cancel has been clicked!",</w:t>
              <w:br/>
              <w:t xml:space="preserve">                                    "Result",</w:t>
              <w:br/>
              <w:t xml:space="preserve">                                    MessageBoxButtons.OK,</w:t>
              <w:br/>
              <w:t xml:space="preserve">                                    MessageBoxIcon.Information)</w:t>
              <w:br/>
              <w:br/>
              <w:t xml:space="preserve">                Case DialogResult.Yes</w:t>
              <w:br/>
              <w:t xml:space="preserve">                    MessageBox.Show("Yes has been clicked!",</w:t>
              <w:br/>
              <w:t xml:space="preserve">                                    "Result",</w:t>
              <w:br/>
              <w:t xml:space="preserve">                                    MessageBoxButtons.OK,</w:t>
              <w:br/>
              <w:t xml:space="preserve">                                    MessageBoxIcon.Information)</w:t>
              <w:br/>
              <w:br/>
              <w:t xml:space="preserve">                Case DialogResult.No</w:t>
              <w:br/>
              <w:t xml:space="preserve">                    MessageBox.Show("No has been clicked!",</w:t>
              <w:br/>
              <w:t xml:space="preserve">                                    "Result",</w:t>
              <w:br/>
              <w:t xml:space="preserve">                                    MessageBoxButtons.OK,</w:t>
              <w:br/>
              <w:t xml:space="preserve">                                    MessageBoxIcon.Information)</w:t>
              <w:br/>
              <w:br/>
              <w:t xml:space="preserve">                Case DialogResult.Retry</w:t>
              <w:br/>
              <w:t xml:space="preserve">                    MessageBox.Show("Retry has been clicked!",</w:t>
              <w:br/>
              <w:t xml:space="preserve">                                    "Result",</w:t>
              <w:br/>
              <w:t xml:space="preserve">                                    MessageBoxButtons.OK,</w:t>
              <w:br/>
              <w:t xml:space="preserve">                                    MessageBoxIcon.Information)</w:t>
              <w:br/>
              <w:br/>
              <w:t xml:space="preserve">                Case DialogResult.Abort</w:t>
              <w:br/>
              <w:t xml:space="preserve">                    MessageBox.Show("Abort has been clicked!",</w:t>
              <w:br/>
              <w:t xml:space="preserve">                                    "Result",</w:t>
              <w:br/>
              <w:t xml:space="preserve">                                    MessageBoxButtons.OK,</w:t>
              <w:br/>
              <w:t xml:space="preserve">                                    MessageBoxIcon.Information)</w:t>
              <w:br/>
              <w:br/>
              <w:t xml:space="preserve">                Case DialogResult.Ignore</w:t>
              <w:br/>
              <w:t xml:space="preserve">                    MessageBox.Show("Ignore has been clicked!",</w:t>
              <w:br/>
              <w:t xml:space="preserve">                                    "Result",</w:t>
              <w:br/>
              <w:t xml:space="preserve">                                    MessageBoxButtons.OK,</w:t>
              <w:br/>
              <w:t xml:space="preserve">                                    MessageBoxIcon.Information)</w:t>
              <w:br/>
              <w:br/>
              <w:t xml:space="preserve">            End Select</w:t>
              <w:br/>
              <w:br/>
              <w:t xml:space="preserve">        Catch ex As Exception</w:t>
              <w:br/>
              <w:br/>
              <w:t xml:space="preserve">            MessageBox.Show(ex.Message,</w:t>
              <w:br/>
              <w:t xml:space="preserve">                            "There is an error",</w:t>
              <w:br/>
              <w:t xml:space="preserve">                            MessageBoxButtons.OK,</w:t>
              <w:br/>
              <w:t xml:space="preserve">                            MessageBoxIcon.Error)</w:t>
              <w:br/>
              <w:br/>
              <w:t xml:space="preserve">        End Try</w:t>
              <w:br/>
              <w:br/>
              <w:t xml:space="preserve">    End Sub</w:t>
              <w:br/>
              <w:br/>
              <w:t xml:space="preserve">    Private Sub clearButton_Click(ByVal sender As System.Object, ByVal e As System.EventArgs) Handles clearButton.Click</w:t>
              <w:br/>
              <w:br/>
              <w:t xml:space="preserve">        titleTextBox.Clear()</w:t>
              <w:br/>
              <w:t xml:space="preserve">        messageTextBox.Clear()</w:t>
              <w:br/>
              <w:br/>
              <w:t xml:space="preserve">        informationRadioButton.Checked = False</w:t>
              <w:br/>
              <w:t xml:space="preserve">        warningRadioButton.Checked = False</w:t>
              <w:br/>
              <w:t xml:space="preserve">        questionRadioButton.Checked = False</w:t>
              <w:br/>
              <w:t xml:space="preserve">        criticalRadioButton.Checked = False</w:t>
              <w:br/>
              <w:br/>
              <w:t xml:space="preserve">        okRadioButton.Checked = False</w:t>
              <w:br/>
              <w:t xml:space="preserve">        okCancelRadioButton.Checked = False</w:t>
              <w:br/>
              <w:t xml:space="preserve">        yesNoRadioButton.Checked = False</w:t>
              <w:br/>
              <w:t xml:space="preserve">        yesNoCancelRadioButton.Checked = False</w:t>
              <w:br/>
              <w:t xml:space="preserve">        retryCancelRadioButton.Checked = False</w:t>
              <w:br/>
              <w:t xml:space="preserve">        abortRetryIgnoreRadioButton.Checked = False</w:t>
              <w:br/>
              <w:br/>
              <w:t xml:space="preserve">        defaultButton1RadioButton.Checked = False</w:t>
              <w:br/>
              <w:t xml:space="preserve">        defaultButton2RadioButton.Checked = False</w:t>
              <w:br/>
              <w:t xml:space="preserve">        defaultButton3RadioButton.Checked = False</w:t>
              <w:br/>
              <w:br/>
              <w:t xml:space="preserve">        titleTextBox.Focus()</w:t>
              <w:br/>
              <w:br/>
              <w:t xml:space="preserve">    End Sub</w:t>
              <w:br/>
              <w:br/>
              <w:t xml:space="preserve">    Private Sub exitButton_Click(ByVal sender As System.Object, ByVal e As System.EventArgs) Handles exitButton.Click</w:t>
              <w:br/>
              <w:br/>
              <w:t xml:space="preserve">        Application.Exit()</w:t>
              <w:br/>
              <w:br/>
              <w:t xml:space="preserve">    End Sub</w:t>
              <w:br/>
              <w:br/>
              <w:t xml:space="preserve">    Private Sub iconsGroupBox_Enter(ByVal sender As System.Object, ByVal e As System.EventArgs) Handles iconsGroupBox.Enter</w:t>
              <w:br/>
              <w:br/>
              <w:t xml:space="preserve">    End Sub</w:t>
              <w:br/>
              <w:br/>
              <w:t xml:space="preserve">    Private Sub informationRadioButton_CheckedChanged(ByVal sender As System.Object, ByVal e As System.EventArgs) Handles informationRadioButton.CheckedChanged</w:t>
              <w:br/>
              <w:br/>
              <w:t xml:space="preserve">    End Sub</w:t>
              <w:br/>
              <w:br/>
              <w:t xml:space="preserve">    Private Sub questionRadioButton_CheckedChanged(ByVal sender As System.Object, ByVal e As System.EventArgs) Handles questionRadioButton.CheckedChanged</w:t>
              <w:br/>
              <w:br/>
              <w:t xml:space="preserve">    End Sub</w:t>
              <w:br/>
              <w:br/>
              <w:t xml:space="preserve">    Private Sub warningRadioButton_CheckedChanged(ByVal sender As System.Object, ByVal e As System.EventArgs) Handles warningRadioButton.CheckedChanged</w:t>
              <w:br/>
              <w:br/>
              <w:t xml:space="preserve">    End Sub</w:t>
              <w:br/>
              <w:br/>
              <w:t xml:space="preserve">    Private Sub criticalRadioButton_CheckedChanged(ByVal sender As System.Object, ByVal e As System.EventArgs) Handles criticalRadioButton.CheckedChanged</w:t>
              <w:br/>
              <w:br/>
              <w:t xml:space="preserve">    End Sub</w:t>
              <w:br/>
              <w:br/>
              <w:t xml:space="preserve">    Private Sub buttonsGroupBox_Enter(ByVal sender As System.Object, ByVal e As System.EventArgs) Handles buttonsGroupBox.Enter</w:t>
              <w:br/>
              <w:br/>
              <w:t xml:space="preserve">    End Sub</w:t>
              <w:br/>
              <w:br/>
              <w:t xml:space="preserve">    Private Sub okRadioButton_CheckedChanged(ByVal sender As System.Object, ByVal e As System.EventArgs) Handles okRadioButton.CheckedChanged</w:t>
              <w:br/>
              <w:br/>
              <w:t xml:space="preserve">    End Sub</w:t>
              <w:br/>
              <w:br/>
              <w:t xml:space="preserve">    Private Sub okCancelRadioButton_CheckedChanged(ByVal sender As System.Object, ByVal e As System.EventArgs) Handles okCancelRadioButton.CheckedChanged</w:t>
              <w:br/>
              <w:br/>
              <w:t xml:space="preserve">    End Sub</w:t>
              <w:br/>
              <w:br/>
              <w:t xml:space="preserve">    Private Sub yesNoRadioButton_CheckedChanged(ByVal sender As System.Object, ByVal e As System.EventArgs) Handles yesNoRadioButton.CheckedChanged</w:t>
              <w:br/>
              <w:br/>
              <w:t xml:space="preserve">    End Sub</w:t>
              <w:br/>
              <w:br/>
              <w:t xml:space="preserve">    Private Sub yesNoCancelRadioButton_CheckedChanged(ByVal sender As System.Object, ByVal e As System.EventArgs) Handles yesNoCancelRadioButton.CheckedChanged</w:t>
              <w:br/>
              <w:br/>
              <w:t xml:space="preserve">    End Sub</w:t>
              <w:br/>
              <w:br/>
              <w:t xml:space="preserve">    Private Sub retryCancelRadioButton_CheckedChanged(ByVal sender As System.Object, ByVal e As System.EventArgs) Handles retryCancelRadioButton.CheckedChanged</w:t>
              <w:br/>
              <w:br/>
              <w:t xml:space="preserve">    End Sub</w:t>
              <w:br/>
              <w:br/>
              <w:t xml:space="preserve">    Private Sub abortRetryIgnoreRadioButton_CheckedChanged(ByVal sender As System.Object, ByVal e As System.EventArgs) Handles abortRetryIgnoreRadioButton.CheckedChanged</w:t>
              <w:br/>
              <w:br/>
              <w:t xml:space="preserve">    End Sub</w:t>
              <w:br/>
              <w:br/>
              <w:t xml:space="preserve">    Private Sub defaultButtonGroupBox_Enter(ByVal sender As System.Object, ByVal e As System.EventArgs) Handles defaultButtonGroupBox.Enter</w:t>
              <w:br/>
              <w:br/>
              <w:t xml:space="preserve">    End Sub</w:t>
              <w:br/>
              <w:br/>
              <w:t xml:space="preserve">    Private Sub defaultButton1RadioButton_CheckedChanged(ByVal sender As System.Object, ByVal e As System.EventArgs) Handles defaultButton1RadioButton.CheckedChanged</w:t>
              <w:br/>
              <w:br/>
              <w:t xml:space="preserve">    End Sub</w:t>
              <w:br/>
              <w:br/>
              <w:t xml:space="preserve">    Private Sub defaultButton2RadioButton_CheckedChanged(ByVal sender As System.Object, ByVal e As System.EventArgs) Handles defaultButton2RadioButton.CheckedChanged</w:t>
              <w:br/>
              <w:br/>
              <w:t xml:space="preserve">    End Sub</w:t>
              <w:br/>
              <w:br/>
              <w:t xml:space="preserve">    Private Sub defaultButton3RadioButton_CheckedChanged(ByVal sender As System.Object, ByVal e As System.EventArgs) Handles defaultButton3RadioButton.CheckedChanged</w:t>
              <w:br/>
              <w:br/>
              <w:t xml:space="preserve">    End Sub</w:t>
              <w:br/>
              <w:br/>
              <w:t>End Class</w:t>
            </w:r>
          </w:p>
        </w:tc>
      </w:tr>
    </w:tbl>
    <w:p>
      <w:pPr>
        <w:spacing w:after="80"/>
      </w:pPr>
    </w:p>
    <w:p>
      <w:pPr>
        <w:spacing w:before="80" w:after="40"/>
      </w:pPr>
      <w:r>
        <w:rPr>
          <w:rFonts w:ascii="Consolas" w:hAnsi="Consolas"/>
          <w:b/>
          <w:color w:val="1E407C"/>
          <w:sz w:val="19"/>
        </w:rPr>
        <w:t>File: Form1.Designer.vb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&lt;Global.Microsoft.VisualBasic.CompilerServices.DesignerGenerated()&gt; _</w:t>
              <w:br/>
              <w:t>Partial Class Form1</w:t>
              <w:br/>
              <w:t xml:space="preserve">    Inherits System.Windows.Forms.Form</w:t>
              <w:br/>
              <w:br/>
              <w:t xml:space="preserve">    'Form overrides dispose to clean up the component list.</w:t>
              <w:br/>
              <w:t xml:space="preserve">    &lt;System.Diagnostics.DebuggerNonUserCode()&gt; _</w:t>
              <w:br/>
              <w:t xml:space="preserve">    Protected Overrides Sub Dispose(ByVal disposing As Boolean)</w:t>
              <w:br/>
              <w:t xml:space="preserve">        Try</w:t>
              <w:br/>
              <w:t xml:space="preserve">            If disposing AndAlso components IsNot Nothing Then</w:t>
              <w:br/>
              <w:t xml:space="preserve">                components.Dispose()</w:t>
              <w:br/>
              <w:t xml:space="preserve">            End If</w:t>
              <w:br/>
              <w:t xml:space="preserve">        Finally</w:t>
              <w:br/>
              <w:t xml:space="preserve">            MyBase.Dispose(disposing)</w:t>
              <w:br/>
              <w:t xml:space="preserve">        End Try</w:t>
              <w:br/>
              <w:t xml:space="preserve">    End Sub</w:t>
              <w:br/>
              <w:br/>
              <w:t xml:space="preserve">    'Required by the Windows Form Designer</w:t>
              <w:br/>
              <w:t xml:space="preserve">    Private components As System.ComponentModel.IContainer</w:t>
              <w:br/>
              <w:br/>
              <w:t xml:space="preserve">    'NOTE: The following procedure is required by the Windows Form Designer</w:t>
              <w:br/>
              <w:t xml:space="preserve">    'It can be modified using the Windows Form Designer.  </w:t>
              <w:br/>
              <w:t xml:space="preserve">    'Do not modify it using the code editor.</w:t>
              <w:br/>
              <w:t xml:space="preserve">    &lt;System.Diagnostics.DebuggerStepThrough()&gt; _</w:t>
              <w:br/>
              <w:t xml:space="preserve">    Private Sub InitializeComponent()</w:t>
              <w:br/>
              <w:t xml:space="preserve">        Me.abortRetryIgnoreRadioButton = New System.Windows.Forms.RadioButton()</w:t>
              <w:br/>
              <w:t xml:space="preserve">        Me.displayButton = New System.Windows.Forms.Button()</w:t>
              <w:br/>
              <w:t xml:space="preserve">        Me.authorLabel = New System.Windows.Forms.Label()</w:t>
              <w:br/>
              <w:t xml:space="preserve">        Me.messageInfoGroupBox = New System.Windows.Forms.GroupBox()</w:t>
              <w:br/>
              <w:t xml:space="preserve">        Me.titleLabel = New System.Windows.Forms.Label()</w:t>
              <w:br/>
              <w:t xml:space="preserve">        Me.titleTextBox = New System.Windows.Forms.TextBox()</w:t>
              <w:br/>
              <w:t xml:space="preserve">        Me.messageLabel = New System.Windows.Forms.Label()</w:t>
              <w:br/>
              <w:t xml:space="preserve">        Me.messageTextBox = New System.Windows.Forms.TextBox()</w:t>
              <w:br/>
              <w:t xml:space="preserve">        Me.criticalRadioButton = New System.Windows.Forms.RadioButton()</w:t>
              <w:br/>
              <w:t xml:space="preserve">        Me.buttonsGroupBox = New System.Windows.Forms.GroupBox()</w:t>
              <w:br/>
              <w:t xml:space="preserve">        Me.okRadioButton = New System.Windows.Forms.RadioButton()</w:t>
              <w:br/>
              <w:t xml:space="preserve">        Me.okCancelRadioButton = New System.Windows.Forms.RadioButton()</w:t>
              <w:br/>
              <w:t xml:space="preserve">        Me.yesNoRadioButton = New System.Windows.Forms.RadioButton()</w:t>
              <w:br/>
              <w:t xml:space="preserve">        Me.yesNoCancelRadioButton = New System.Windows.Forms.RadioButton()</w:t>
              <w:br/>
              <w:t xml:space="preserve">        Me.retryCancelRadioButton = New System.Windows.Forms.RadioButton()</w:t>
              <w:br/>
              <w:t xml:space="preserve">        Me.warningRadioButton = New System.Windows.Forms.RadioButton()</w:t>
              <w:br/>
              <w:t xml:space="preserve">        Me.defaultButtonGroupBox = New System.Windows.Forms.GroupBox()</w:t>
              <w:br/>
              <w:t xml:space="preserve">        Me.clearButton = New System.Windows.Forms.Button()</w:t>
              <w:br/>
              <w:t xml:space="preserve">        Me.exitButton = New System.Windows.Forms.Button()</w:t>
              <w:br/>
              <w:t xml:space="preserve">        Me.headingLabel = New System.Windows.Forms.Label()</w:t>
              <w:br/>
              <w:t xml:space="preserve">        Me.questionRadioButton = New System.Windows.Forms.RadioButton()</w:t>
              <w:br/>
              <w:t xml:space="preserve">        Me.informationRadioButton = New System.Windows.Forms.RadioButton()</w:t>
              <w:br/>
              <w:t xml:space="preserve">        Me.iconsGroupBox = New System.Windows.Forms.GroupBox()</w:t>
              <w:br/>
              <w:t xml:space="preserve">        Me.defaultButton1RadioButton = New System.Windows.Forms.RadioButton()</w:t>
              <w:br/>
              <w:t xml:space="preserve">        Me.defaultButton2RadioButton = New System.Windows.Forms.RadioButton()</w:t>
              <w:br/>
              <w:t xml:space="preserve">        Me.defaultButton3RadioButton = New System.Windows.Forms.RadioButton()</w:t>
              <w:br/>
              <w:t xml:space="preserve">        Me.messageInfoGroupBox.SuspendLayout()</w:t>
              <w:br/>
              <w:t xml:space="preserve">        Me.buttonsGroupBox.SuspendLayout()</w:t>
              <w:br/>
              <w:t xml:space="preserve">        Me.defaultButtonGroupBox.SuspendLayout()</w:t>
              <w:br/>
              <w:t xml:space="preserve">        Me.iconsGroupBox.SuspendLayout()</w:t>
              <w:br/>
              <w:t xml:space="preserve">        Me.SuspendLayout()</w:t>
              <w:br/>
              <w:t xml:space="preserve">        '</w:t>
              <w:br/>
              <w:t xml:space="preserve">        'abortRetryIgnoreRadioButton</w:t>
              <w:br/>
              <w:t xml:space="preserve">        '</w:t>
              <w:br/>
              <w:t xml:space="preserve">        Me.abortRetryIgnoreRadioButton.AutoSize = True</w:t>
              <w:br/>
              <w:t xml:space="preserve">        Me.abortRetryIgnoreRadioButton.Location = New System.Drawing.Point(175, 72)</w:t>
              <w:br/>
              <w:t xml:space="preserve">        Me.abortRetryIgnoreRadioButton.Name = "abortRetryIgnoreRadioButton"</w:t>
              <w:br/>
              <w:t xml:space="preserve">        Me.abortRetryIgnoreRadioButton.Size = New System.Drawing.Size(105, 17)</w:t>
              <w:br/>
              <w:t xml:space="preserve">        Me.abortRetryIgnoreRadioButton.TabIndex = 5</w:t>
              <w:br/>
              <w:t xml:space="preserve">        Me.abortRetryIgnoreRadioButton.Text = "AbortRetryIgnore"</w:t>
              <w:br/>
              <w:t xml:space="preserve">        Me.abortRetryIgnoreRadioButton.UseVisualStyleBackColor = True</w:t>
              <w:br/>
              <w:t xml:space="preserve">        '</w:t>
              <w:br/>
              <w:t xml:space="preserve">        'displayButton</w:t>
              <w:br/>
              <w:t xml:space="preserve">        '</w:t>
              <w:br/>
              <w:t xml:space="preserve">        Me.displayButton.Location = New System.Drawing.Point(335, 69)</w:t>
              <w:br/>
              <w:t xml:space="preserve">        Me.displayButton.Name = "displayButton"</w:t>
              <w:br/>
              <w:t xml:space="preserve">        Me.displayButton.Size = New System.Drawing.Size(128, 28)</w:t>
              <w:br/>
              <w:t xml:space="preserve">        Me.displayButton.TabIndex = 30</w:t>
              <w:br/>
              <w:t xml:space="preserve">        Me.displayButton.Text = "Display"</w:t>
              <w:br/>
              <w:t xml:space="preserve">        Me.displayButton.UseVisualStyleBackColor = True</w:t>
              <w:br/>
              <w:t xml:space="preserve">        '</w:t>
              <w:br/>
              <w:t xml:space="preserve">        'authorLabel</w:t>
              <w:br/>
              <w:t xml:space="preserve">        '</w:t>
              <w:br/>
              <w:t xml:space="preserve">        Me.authorLabel.AutoSize = True</w:t>
              <w:br/>
              <w:t xml:space="preserve">        Me.authorLabel.Location = New System.Drawing.Point(17, 45)</w:t>
              <w:br/>
              <w:t xml:space="preserve">        Me.authorLabel.Name = "authorLabel"</w:t>
              <w:br/>
              <w:t xml:space="preserve">        Me.authorLabel.Size = New System.Drawing.Size(101, 13)</w:t>
              <w:br/>
              <w:t xml:space="preserve">        Me.authorLabel.TabIndex = 28</w:t>
              <w:br/>
              <w:t xml:space="preserve">        Me.authorLabel.Text = "Author: Rex Alvarez"</w:t>
              <w:br/>
              <w:t xml:space="preserve">        '</w:t>
              <w:br/>
              <w:t xml:space="preserve">        'messageInfoGroupBox</w:t>
              <w:br/>
              <w:t xml:space="preserve">        '</w:t>
              <w:br/>
              <w:t xml:space="preserve">        Me.messageInfoGroupBox.Controls.Add(Me.titleLabel)</w:t>
              <w:br/>
              <w:t xml:space="preserve">        Me.messageInfoGroupBox.Controls.Add(Me.titleTextBox)</w:t>
              <w:br/>
              <w:t xml:space="preserve">        Me.messageInfoGroupBox.Controls.Add(Me.messageLabel)</w:t>
              <w:br/>
              <w:t xml:space="preserve">        Me.messageInfoGroupBox.Controls.Add(Me.messageTextBox)</w:t>
              <w:br/>
              <w:t xml:space="preserve">        Me.messageInfoGroupBox.Location = New System.Drawing.Point(17, 69)</w:t>
              <w:br/>
              <w:t xml:space="preserve">        Me.messageInfoGroupBox.Name = "messageInfoGroupBox"</w:t>
              <w:br/>
              <w:t xml:space="preserve">        Me.messageInfoGroupBox.Size = New System.Drawing.Size(294, 108)</w:t>
              <w:br/>
              <w:t xml:space="preserve">        Me.messageInfoGroupBox.TabIndex = 29</w:t>
              <w:br/>
              <w:t xml:space="preserve">        Me.messageInfoGroupBox.TabStop = False</w:t>
              <w:br/>
              <w:t xml:space="preserve">        Me.messageInfoGroupBox.Text = "Message Info:"</w:t>
              <w:br/>
              <w:t xml:space="preserve">        '</w:t>
              <w:br/>
              <w:t xml:space="preserve">        'titleLabel</w:t>
              <w:br/>
              <w:t xml:space="preserve">        '</w:t>
              <w:br/>
              <w:t xml:space="preserve">        Me.titleLabel.AutoSize = True</w:t>
              <w:br/>
              <w:t xml:space="preserve">        Me.titleLabel.Location = New System.Drawing.Point(44, 30)</w:t>
              <w:br/>
              <w:t xml:space="preserve">        Me.titleLabel.Name = "titleLabel"</w:t>
              <w:br/>
              <w:t xml:space="preserve">        Me.titleLabel.Size = New System.Drawing.Size(30, 13)</w:t>
              <w:br/>
              <w:t xml:space="preserve">        Me.titleLabel.TabIndex = 0</w:t>
              <w:br/>
              <w:t xml:space="preserve">        Me.titleLabel.Text = "Title:"</w:t>
              <w:br/>
              <w:t xml:space="preserve">        '</w:t>
              <w:br/>
              <w:t xml:space="preserve">        'titleTextBox</w:t>
              <w:br/>
              <w:t xml:space="preserve">        '</w:t>
              <w:br/>
              <w:t xml:space="preserve">        Me.titleTextBox.Location = New System.Drawing.Point(80, 27)</w:t>
              <w:br/>
              <w:t xml:space="preserve">        Me.titleTextBox.Name = "titleTextBox"</w:t>
              <w:br/>
              <w:t xml:space="preserve">        Me.titleTextBox.Size = New System.Drawing.Size(197, 20)</w:t>
              <w:br/>
              <w:t xml:space="preserve">        Me.titleTextBox.TabIndex = 1</w:t>
              <w:br/>
              <w:t xml:space="preserve">        '</w:t>
              <w:br/>
              <w:t xml:space="preserve">        'messageLabel</w:t>
              <w:br/>
              <w:t xml:space="preserve">        '</w:t>
              <w:br/>
              <w:t xml:space="preserve">        Me.messageLabel.AutoSize = True</w:t>
              <w:br/>
              <w:t xml:space="preserve">        Me.messageLabel.Location = New System.Drawing.Point(16, 57)</w:t>
              <w:br/>
              <w:t xml:space="preserve">        Me.messageLabel.Name = "messageLabel"</w:t>
              <w:br/>
              <w:t xml:space="preserve">        Me.messageLabel.Size = New System.Drawing.Size(53, 13)</w:t>
              <w:br/>
              <w:t xml:space="preserve">        Me.messageLabel.TabIndex = 2</w:t>
              <w:br/>
              <w:t xml:space="preserve">        Me.messageLabel.Text = "Message:"</w:t>
              <w:br/>
              <w:t xml:space="preserve">        '</w:t>
              <w:br/>
              <w:t xml:space="preserve">        'messageTextBox</w:t>
              <w:br/>
              <w:t xml:space="preserve">        '</w:t>
              <w:br/>
              <w:t xml:space="preserve">        Me.messageTextBox.Location = New System.Drawing.Point(80, 54)</w:t>
              <w:br/>
              <w:t xml:space="preserve">        Me.messageTextBox.Name = "messageTextBox"</w:t>
              <w:br/>
              <w:t xml:space="preserve">        Me.messageTextBox.Size = New System.Drawing.Size(197, 20)</w:t>
              <w:br/>
              <w:t xml:space="preserve">        Me.messageTextBox.TabIndex = 3</w:t>
              <w:br/>
              <w:t xml:space="preserve">        '</w:t>
              <w:br/>
              <w:t xml:space="preserve">        'criticalRadioButton</w:t>
              <w:br/>
              <w:t xml:space="preserve">        '</w:t>
              <w:br/>
              <w:t xml:space="preserve">        Me.criticalRadioButton.AutoSize = True</w:t>
              <w:br/>
              <w:t xml:space="preserve">        Me.criticalRadioButton.Location = New System.Drawing.Point(116, 52)</w:t>
              <w:br/>
              <w:t xml:space="preserve">        Me.criticalRadioButton.Name = "criticalRadioButton"</w:t>
              <w:br/>
              <w:t xml:space="preserve">        Me.criticalRadioButton.Size = New System.Drawing.Size(56, 17)</w:t>
              <w:br/>
              <w:t xml:space="preserve">        Me.criticalRadioButton.TabIndex = 3</w:t>
              <w:br/>
              <w:t xml:space="preserve">        Me.criticalRadioButton.Text = "Critical"</w:t>
              <w:br/>
              <w:t xml:space="preserve">        Me.criticalRadioButton.UseVisualStyleBackColor = True</w:t>
              <w:br/>
              <w:t xml:space="preserve">        '</w:t>
              <w:br/>
              <w:t xml:space="preserve">        'buttonsGroupBox</w:t>
              <w:br/>
              <w:t xml:space="preserve">        '</w:t>
              <w:br/>
              <w:t xml:space="preserve">        Me.buttonsGroupBox.Controls.Add(Me.okRadioButton)</w:t>
              <w:br/>
              <w:t xml:space="preserve">        Me.buttonsGroupBox.Controls.Add(Me.okCancelRadioButton)</w:t>
              <w:br/>
              <w:t xml:space="preserve">        Me.buttonsGroupBox.Controls.Add(Me.yesNoRadioButton)</w:t>
              <w:br/>
              <w:t xml:space="preserve">        Me.buttonsGroupBox.Controls.Add(Me.yesNoCancelRadioButton)</w:t>
              <w:br/>
              <w:t xml:space="preserve">        Me.buttonsGroupBox.Controls.Add(Me.retryCancelRadioButton)</w:t>
              <w:br/>
              <w:t xml:space="preserve">        Me.buttonsGroupBox.Controls.Add(Me.abortRetryIgnoreRadioButton)</w:t>
              <w:br/>
              <w:t xml:space="preserve">        Me.buttonsGroupBox.Location = New System.Drawing.Point(254, 189)</w:t>
              <w:br/>
              <w:t xml:space="preserve">        Me.buttonsGroupBox.Name = "buttonsGroupBox"</w:t>
              <w:br/>
              <w:t xml:space="preserve">        Me.buttonsGroupBox.Size = New System.Drawing.Size(288, 108)</w:t>
              <w:br/>
              <w:t xml:space="preserve">        Me.buttonsGroupBox.TabIndex = 34</w:t>
              <w:br/>
              <w:t xml:space="preserve">        Me.buttonsGroupBox.TabStop = False</w:t>
              <w:br/>
              <w:t xml:space="preserve">        Me.buttonsGroupBox.Text = "Buttons"</w:t>
              <w:br/>
              <w:t xml:space="preserve">        '</w:t>
              <w:br/>
              <w:t xml:space="preserve">        'okRadioButton</w:t>
              <w:br/>
              <w:t xml:space="preserve">        '</w:t>
              <w:br/>
              <w:t xml:space="preserve">        Me.okRadioButton.AutoSize = True</w:t>
              <w:br/>
              <w:t xml:space="preserve">        Me.okRadioButton.Checked = True</w:t>
              <w:br/>
              <w:t xml:space="preserve">        Me.okRadioButton.Location = New System.Drawing.Point(18, 24)</w:t>
              <w:br/>
              <w:t xml:space="preserve">        Me.okRadioButton.Name = "okRadioButton"</w:t>
              <w:br/>
              <w:t xml:space="preserve">        Me.okRadioButton.Size = New System.Drawing.Size(39, 17)</w:t>
              <w:br/>
              <w:t xml:space="preserve">        Me.okRadioButton.TabIndex = 0</w:t>
              <w:br/>
              <w:t xml:space="preserve">        Me.okRadioButton.TabStop = True</w:t>
              <w:br/>
              <w:t xml:space="preserve">        Me.okRadioButton.Text = "Ok"</w:t>
              <w:br/>
              <w:t xml:space="preserve">        Me.okRadioButton.UseVisualStyleBackColor = True</w:t>
              <w:br/>
              <w:t xml:space="preserve">        '</w:t>
              <w:br/>
              <w:t xml:space="preserve">        'okCancelRadioButton</w:t>
              <w:br/>
              <w:t xml:space="preserve">        '</w:t>
              <w:br/>
              <w:t xml:space="preserve">        Me.okCancelRadioButton.AutoSize = True</w:t>
              <w:br/>
              <w:t xml:space="preserve">        Me.okCancelRadioButton.Location = New System.Drawing.Point(18, 48)</w:t>
              <w:br/>
              <w:t xml:space="preserve">        Me.okCancelRadioButton.Name = "okCancelRadioButton"</w:t>
              <w:br/>
              <w:t xml:space="preserve">        Me.okCancelRadioButton.Size = New System.Drawing.Size(77, 17)</w:t>
              <w:br/>
              <w:t xml:space="preserve">        Me.okCancelRadioButton.TabIndex = 1</w:t>
              <w:br/>
              <w:t xml:space="preserve">        Me.okCancelRadioButton.Text = "Ok/Cancel"</w:t>
              <w:br/>
              <w:t xml:space="preserve">        Me.okCancelRadioButton.UseVisualStyleBackColor = True</w:t>
              <w:br/>
              <w:t xml:space="preserve">        '</w:t>
              <w:br/>
              <w:t xml:space="preserve">        'yesNoRadioButton</w:t>
              <w:br/>
              <w:t xml:space="preserve">        '</w:t>
              <w:br/>
              <w:t xml:space="preserve">        Me.yesNoRadioButton.AutoSize = True</w:t>
              <w:br/>
              <w:t xml:space="preserve">        Me.yesNoRadioButton.Location = New System.Drawing.Point(18, 72)</w:t>
              <w:br/>
              <w:t xml:space="preserve">        Me.yesNoRadioButton.Name = "yesNoRadioButton"</w:t>
              <w:br/>
              <w:t xml:space="preserve">        Me.yesNoRadioButton.Size = New System.Drawing.Size(62, 17)</w:t>
              <w:br/>
              <w:t xml:space="preserve">        Me.yesNoRadioButton.TabIndex = 2</w:t>
              <w:br/>
              <w:t xml:space="preserve">        Me.yesNoRadioButton.Text = "Yes/No"</w:t>
              <w:br/>
              <w:t xml:space="preserve">        Me.yesNoRadioButton.UseVisualStyleBackColor = True</w:t>
              <w:br/>
              <w:t xml:space="preserve">        '</w:t>
              <w:br/>
              <w:t xml:space="preserve">        'yesNoCancelRadioButton</w:t>
              <w:br/>
              <w:t xml:space="preserve">        '</w:t>
              <w:br/>
              <w:t xml:space="preserve">        Me.yesNoCancelRadioButton.AutoSize = True</w:t>
              <w:br/>
              <w:t xml:space="preserve">        Me.yesNoCancelRadioButton.Location = New System.Drawing.Point(175, 24)</w:t>
              <w:br/>
              <w:t xml:space="preserve">        Me.yesNoCancelRadioButton.Name = "yesNoCancelRadioButton"</w:t>
              <w:br/>
              <w:t xml:space="preserve">        Me.yesNoCancelRadioButton.Size = New System.Drawing.Size(90, 17)</w:t>
              <w:br/>
              <w:t xml:space="preserve">        Me.yesNoCancelRadioButton.TabIndex = 3</w:t>
              <w:br/>
              <w:t xml:space="preserve">        Me.yesNoCancelRadioButton.Text = "YesNoCancel"</w:t>
              <w:br/>
              <w:t xml:space="preserve">        Me.yesNoCancelRadioButton.UseVisualStyleBackColor = True</w:t>
              <w:br/>
              <w:t xml:space="preserve">        '</w:t>
              <w:br/>
              <w:t xml:space="preserve">        'retryCancelRadioButton</w:t>
              <w:br/>
              <w:t xml:space="preserve">        '</w:t>
              <w:br/>
              <w:t xml:space="preserve">        Me.retryCancelRadioButton.AutoSize = True</w:t>
              <w:br/>
              <w:t xml:space="preserve">        Me.retryCancelRadioButton.Location = New System.Drawing.Point(175, 48)</w:t>
              <w:br/>
              <w:t xml:space="preserve">        Me.retryCancelRadioButton.Name = "retryCancelRadioButton"</w:t>
              <w:br/>
              <w:t xml:space="preserve">        Me.retryCancelRadioButton.Size = New System.Drawing.Size(83, 17)</w:t>
              <w:br/>
              <w:t xml:space="preserve">        Me.retryCancelRadioButton.TabIndex = 4</w:t>
              <w:br/>
              <w:t xml:space="preserve">        Me.retryCancelRadioButton.Text = "RetryCancel"</w:t>
              <w:br/>
              <w:t xml:space="preserve">        Me.retryCancelRadioButton.UseVisualStyleBackColor = True</w:t>
              <w:br/>
              <w:t xml:space="preserve">        '</w:t>
              <w:br/>
              <w:t xml:space="preserve">        'warningRadioButton</w:t>
              <w:br/>
              <w:t xml:space="preserve">        '</w:t>
              <w:br/>
              <w:t xml:space="preserve">        Me.warningRadioButton.AutoSize = True</w:t>
              <w:br/>
              <w:t xml:space="preserve">        Me.warningRadioButton.Location = New System.Drawing.Point(116, 26)</w:t>
              <w:br/>
              <w:t xml:space="preserve">        Me.warningRadioButton.Name = "warningRadioButton"</w:t>
              <w:br/>
              <w:t xml:space="preserve">        Me.warningRadioButton.Size = New System.Drawing.Size(65, 17)</w:t>
              <w:br/>
              <w:t xml:space="preserve">        Me.warningRadioButton.TabIndex = 1</w:t>
              <w:br/>
              <w:t xml:space="preserve">        Me.warningRadioButton.Text = "Warning"</w:t>
              <w:br/>
              <w:t xml:space="preserve">        Me.warningRadioButton.UseVisualStyleBackColor = True</w:t>
              <w:br/>
              <w:t xml:space="preserve">        '</w:t>
              <w:br/>
              <w:t xml:space="preserve">        'defaultButtonGroupBox</w:t>
              <w:br/>
              <w:t xml:space="preserve">        '</w:t>
              <w:br/>
              <w:t xml:space="preserve">        Me.defaultButtonGroupBox.Controls.Add(Me.defaultButton1RadioButton)</w:t>
              <w:br/>
              <w:t xml:space="preserve">        Me.defaultButtonGroupBox.Controls.Add(Me.defaultButton2RadioButton)</w:t>
              <w:br/>
              <w:t xml:space="preserve">        Me.defaultButtonGroupBox.Controls.Add(Me.defaultButton3RadioButton)</w:t>
              <w:br/>
              <w:t xml:space="preserve">        Me.defaultButtonGroupBox.Location = New System.Drawing.Point(17, 307)</w:t>
              <w:br/>
              <w:t xml:space="preserve">        Me.defaultButtonGroupBox.Name = "defaultButtonGroupBox"</w:t>
              <w:br/>
              <w:t xml:space="preserve">        Me.defaultButtonGroupBox.Size = New System.Drawing.Size(525, 84)</w:t>
              <w:br/>
              <w:t xml:space="preserve">        Me.defaultButtonGroupBox.TabIndex = 35</w:t>
              <w:br/>
              <w:t xml:space="preserve">        Me.defaultButtonGroupBox.TabStop = False</w:t>
              <w:br/>
              <w:t xml:space="preserve">        Me.defaultButtonGroupBox.Text = "DefaultButton"</w:t>
              <w:br/>
              <w:t xml:space="preserve">        '</w:t>
              <w:br/>
              <w:t xml:space="preserve">        'clearButton</w:t>
              <w:br/>
              <w:t xml:space="preserve">        '</w:t>
              <w:br/>
              <w:t xml:space="preserve">        Me.clearButton.Location = New System.Drawing.Point(335, 103)</w:t>
              <w:br/>
              <w:t xml:space="preserve">        Me.clearButton.Name = "clearButton"</w:t>
              <w:br/>
              <w:t xml:space="preserve">        Me.clearButton.Size = New System.Drawing.Size(128, 28)</w:t>
              <w:br/>
              <w:t xml:space="preserve">        Me.clearButton.TabIndex = 31</w:t>
              <w:br/>
              <w:t xml:space="preserve">        Me.clearButton.Text = "Clear"</w:t>
              <w:br/>
              <w:t xml:space="preserve">        Me.clearButton.UseVisualStyleBackColor = True</w:t>
              <w:br/>
              <w:t xml:space="preserve">        '</w:t>
              <w:br/>
              <w:t xml:space="preserve">        'exitButton</w:t>
              <w:br/>
              <w:t xml:space="preserve">        '</w:t>
              <w:br/>
              <w:t xml:space="preserve">        Me.exitButton.Location = New System.Drawing.Point(335, 137)</w:t>
              <w:br/>
              <w:t xml:space="preserve">        Me.exitButton.Name = "exitButton"</w:t>
              <w:br/>
              <w:t xml:space="preserve">        Me.exitButton.Size = New System.Drawing.Size(128, 28)</w:t>
              <w:br/>
              <w:t xml:space="preserve">        Me.exitButton.TabIndex = 32</w:t>
              <w:br/>
              <w:t xml:space="preserve">        Me.exitButton.Text = "Exit"</w:t>
              <w:br/>
              <w:t xml:space="preserve">        Me.exitButton.UseVisualStyleBackColor = True</w:t>
              <w:br/>
              <w:t xml:space="preserve">        '</w:t>
              <w:br/>
              <w:t xml:space="preserve">        'headingLabel</w:t>
              <w:br/>
              <w:t xml:space="preserve">        '</w:t>
              <w:br/>
              <w:t xml:space="preserve">        Me.headingLabel.AutoSize = True</w:t>
              <w:br/>
              <w:t xml:space="preserve">        Me.headingLabel.Font = New System.Drawing.Font("Microsoft Sans Serif", 9.75!, System.Drawing.FontStyle.Bold, System.Drawing.GraphicsUnit.Point, CType(0, Byte))</w:t>
              <w:br/>
              <w:t xml:space="preserve">        Me.headingLabel.Location = New System.Drawing.Point(17, 19)</w:t>
              <w:br/>
              <w:t xml:space="preserve">        Me.headingLabel.Name = "headingLabel"</w:t>
              <w:br/>
              <w:t xml:space="preserve">        Me.headingLabel.Size = New System.Drawing.Size(103, 16)</w:t>
              <w:br/>
              <w:t xml:space="preserve">        Me.headingLabel.TabIndex = 27</w:t>
              <w:br/>
              <w:t xml:space="preserve">        Me.headingLabel.Text = "The Message"</w:t>
              <w:br/>
              <w:t xml:space="preserve">        '</w:t>
              <w:br/>
              <w:t xml:space="preserve">        'questionRadioButton</w:t>
              <w:br/>
              <w:t xml:space="preserve">        '</w:t>
              <w:br/>
              <w:t xml:space="preserve">        Me.questionRadioButton.AutoSize = True</w:t>
              <w:br/>
              <w:t xml:space="preserve">        Me.questionRadioButton.Location = New System.Drawing.Point(16, 52)</w:t>
              <w:br/>
              <w:t xml:space="preserve">        Me.questionRadioButton.Name = "questionRadioButton"</w:t>
              <w:br/>
              <w:t xml:space="preserve">        Me.questionRadioButton.Size = New System.Drawing.Size(67, 17)</w:t>
              <w:br/>
              <w:t xml:space="preserve">        Me.questionRadioButton.TabIndex = 2</w:t>
              <w:br/>
              <w:t xml:space="preserve">        Me.questionRadioButton.Text = "Question"</w:t>
              <w:br/>
              <w:t xml:space="preserve">        Me.questionRadioButton.UseVisualStyleBackColor = True</w:t>
              <w:br/>
              <w:t xml:space="preserve">        '</w:t>
              <w:br/>
              <w:t xml:space="preserve">        'informationRadioButton</w:t>
              <w:br/>
              <w:t xml:space="preserve">        '</w:t>
              <w:br/>
              <w:t xml:space="preserve">        Me.informationRadioButton.AutoSize = True</w:t>
              <w:br/>
              <w:t xml:space="preserve">        Me.informationRadioButton.Checked = True</w:t>
              <w:br/>
              <w:t xml:space="preserve">        Me.informationRadioButton.Location = New System.Drawing.Point(16, 26)</w:t>
              <w:br/>
              <w:t xml:space="preserve">        Me.informationRadioButton.Name = "informationRadioButton"</w:t>
              <w:br/>
              <w:t xml:space="preserve">        Me.informationRadioButton.Size = New System.Drawing.Size(77, 17)</w:t>
              <w:br/>
              <w:t xml:space="preserve">        Me.informationRadioButton.TabIndex = 0</w:t>
              <w:br/>
              <w:t xml:space="preserve">        Me.informationRadioButton.TabStop = True</w:t>
              <w:br/>
              <w:t xml:space="preserve">        Me.informationRadioButton.Text = "Information"</w:t>
              <w:br/>
              <w:t xml:space="preserve">        Me.informationRadioButton.UseVisualStyleBackColor = True</w:t>
              <w:br/>
              <w:t xml:space="preserve">        '</w:t>
              <w:br/>
              <w:t xml:space="preserve">        'iconsGroupBox</w:t>
              <w:br/>
              <w:t xml:space="preserve">        '</w:t>
              <w:br/>
              <w:t xml:space="preserve">        Me.iconsGroupBox.Controls.Add(Me.informationRadioButton)</w:t>
              <w:br/>
              <w:t xml:space="preserve">        Me.iconsGroupBox.Controls.Add(Me.warningRadioButton)</w:t>
              <w:br/>
              <w:t xml:space="preserve">        Me.iconsGroupBox.Controls.Add(Me.questionRadioButton)</w:t>
              <w:br/>
              <w:t xml:space="preserve">        Me.iconsGroupBox.Controls.Add(Me.criticalRadioButton)</w:t>
              <w:br/>
              <w:t xml:space="preserve">        Me.iconsGroupBox.Location = New System.Drawing.Point(17, 189)</w:t>
              <w:br/>
              <w:t xml:space="preserve">        Me.iconsGroupBox.Name = "iconsGroupBox"</w:t>
              <w:br/>
              <w:t xml:space="preserve">        Me.iconsGroupBox.Size = New System.Drawing.Size(225, 108)</w:t>
              <w:br/>
              <w:t xml:space="preserve">        Me.iconsGroupBox.TabIndex = 33</w:t>
              <w:br/>
              <w:t xml:space="preserve">        Me.iconsGroupBox.TabStop = False</w:t>
              <w:br/>
              <w:t xml:space="preserve">        Me.iconsGroupBox.Text = "Icons"</w:t>
              <w:br/>
              <w:t xml:space="preserve">        '</w:t>
              <w:br/>
              <w:t xml:space="preserve">        'defaultButton1RadioButton</w:t>
              <w:br/>
              <w:t xml:space="preserve">        '</w:t>
              <w:br/>
              <w:t xml:space="preserve">        Me.defaultButton1RadioButton.AutoSize = True</w:t>
              <w:br/>
              <w:t xml:space="preserve">        Me.defaultButton1RadioButton.Checked = True</w:t>
              <w:br/>
              <w:t xml:space="preserve">        Me.defaultButton1RadioButton.Location = New System.Drawing.Point(94, 34)</w:t>
              <w:br/>
              <w:t xml:space="preserve">        Me.defaultButton1RadioButton.Name = "defaultButton1RadioButton"</w:t>
              <w:br/>
              <w:t xml:space="preserve">        Me.defaultButton1RadioButton.Size = New System.Drawing.Size(96, 17)</w:t>
              <w:br/>
              <w:t xml:space="preserve">        Me.defaultButton1RadioButton.TabIndex = 3</w:t>
              <w:br/>
              <w:t xml:space="preserve">        Me.defaultButton1RadioButton.TabStop = True</w:t>
              <w:br/>
              <w:t xml:space="preserve">        Me.defaultButton1RadioButton.Text = "DefaultButton1"</w:t>
              <w:br/>
              <w:t xml:space="preserve">        Me.defaultButton1RadioButton.UseVisualStyleBackColor = True</w:t>
              <w:br/>
              <w:t xml:space="preserve">        '</w:t>
              <w:br/>
              <w:t xml:space="preserve">        'defaultButton2RadioButton</w:t>
              <w:br/>
              <w:t xml:space="preserve">        '</w:t>
              <w:br/>
              <w:t xml:space="preserve">        Me.defaultButton2RadioButton.AutoSize = True</w:t>
              <w:br/>
              <w:t xml:space="preserve">        Me.defaultButton2RadioButton.Location = New System.Drawing.Point(217, 34)</w:t>
              <w:br/>
              <w:t xml:space="preserve">        Me.defaultButton2RadioButton.Name = "defaultButton2RadioButton"</w:t>
              <w:br/>
              <w:t xml:space="preserve">        Me.defaultButton2RadioButton.Size = New System.Drawing.Size(96, 17)</w:t>
              <w:br/>
              <w:t xml:space="preserve">        Me.defaultButton2RadioButton.TabIndex = 4</w:t>
              <w:br/>
              <w:t xml:space="preserve">        Me.defaultButton2RadioButton.Text = "DefaultButton2"</w:t>
              <w:br/>
              <w:t xml:space="preserve">        Me.defaultButton2RadioButton.UseVisualStyleBackColor = True</w:t>
              <w:br/>
              <w:t xml:space="preserve">        '</w:t>
              <w:br/>
              <w:t xml:space="preserve">        'defaultButton3RadioButton</w:t>
              <w:br/>
              <w:t xml:space="preserve">        '</w:t>
              <w:br/>
              <w:t xml:space="preserve">        Me.defaultButton3RadioButton.AutoSize = True</w:t>
              <w:br/>
              <w:t xml:space="preserve">        Me.defaultButton3RadioButton.Location = New System.Drawing.Point(334, 34)</w:t>
              <w:br/>
              <w:t xml:space="preserve">        Me.defaultButton3RadioButton.Name = "defaultButton3RadioButton"</w:t>
              <w:br/>
              <w:t xml:space="preserve">        Me.defaultButton3RadioButton.Size = New System.Drawing.Size(96, 17)</w:t>
              <w:br/>
              <w:t xml:space="preserve">        Me.defaultButton3RadioButton.TabIndex = 5</w:t>
              <w:br/>
              <w:t xml:space="preserve">        Me.defaultButton3RadioButton.Text = "DefaultButton3"</w:t>
              <w:br/>
              <w:t xml:space="preserve">        Me.defaultButton3RadioButton.UseVisualStyleBackColor = True</w:t>
              <w:br/>
              <w:t xml:space="preserve">        '</w:t>
              <w:br/>
              <w:t xml:space="preserve">        'Form1</w:t>
              <w:br/>
              <w:t xml:space="preserve">        '</w:t>
              <w:br/>
              <w:t xml:space="preserve">        Me.AutoScaleDimensions = New System.Drawing.SizeF(6.0!, 13.0!)</w:t>
              <w:br/>
              <w:t xml:space="preserve">        Me.AutoScaleMode = System.Windows.Forms.AutoScaleMode.Font</w:t>
              <w:br/>
              <w:t xml:space="preserve">        Me.ClientSize = New System.Drawing.Size(558, 411)</w:t>
              <w:br/>
              <w:t xml:space="preserve">        Me.Controls.Add(Me.displayButton)</w:t>
              <w:br/>
              <w:t xml:space="preserve">        Me.Controls.Add(Me.authorLabel)</w:t>
              <w:br/>
              <w:t xml:space="preserve">        Me.Controls.Add(Me.messageInfoGroupBox)</w:t>
              <w:br/>
              <w:t xml:space="preserve">        Me.Controls.Add(Me.buttonsGroupBox)</w:t>
              <w:br/>
              <w:t xml:space="preserve">        Me.Controls.Add(Me.defaultButtonGroupBox)</w:t>
              <w:br/>
              <w:t xml:space="preserve">        Me.Controls.Add(Me.clearButton)</w:t>
              <w:br/>
              <w:t xml:space="preserve">        Me.Controls.Add(Me.exitButton)</w:t>
              <w:br/>
              <w:t xml:space="preserve">        Me.Controls.Add(Me.headingLabel)</w:t>
              <w:br/>
              <w:t xml:space="preserve">        Me.Controls.Add(Me.iconsGroupBox)</w:t>
              <w:br/>
              <w:t xml:space="preserve">        Me.Name = "Form1"</w:t>
              <w:br/>
              <w:t xml:space="preserve">        Me.Text = "Form1"</w:t>
              <w:br/>
              <w:t xml:space="preserve">        Me.messageInfoGroupBox.ResumeLayout(False)</w:t>
              <w:br/>
              <w:t xml:space="preserve">        Me.messageInfoGroupBox.PerformLayout()</w:t>
              <w:br/>
              <w:t xml:space="preserve">        Me.buttonsGroupBox.ResumeLayout(False)</w:t>
              <w:br/>
              <w:t xml:space="preserve">        Me.buttonsGroupBox.PerformLayout()</w:t>
              <w:br/>
              <w:t xml:space="preserve">        Me.defaultButtonGroupBox.ResumeLayout(False)</w:t>
              <w:br/>
              <w:t xml:space="preserve">        Me.defaultButtonGroupBox.PerformLayout()</w:t>
              <w:br/>
              <w:t xml:space="preserve">        Me.iconsGroupBox.ResumeLayout(False)</w:t>
              <w:br/>
              <w:t xml:space="preserve">        Me.iconsGroupBox.PerformLayout()</w:t>
              <w:br/>
              <w:t xml:space="preserve">        Me.ResumeLayout(False)</w:t>
              <w:br/>
              <w:t xml:space="preserve">        Me.PerformLayout()</w:t>
              <w:br/>
              <w:br/>
              <w:t xml:space="preserve">    End Sub</w:t>
              <w:br/>
              <w:t xml:space="preserve">    Friend WithEvents abortRetryIgnoreRadioButton As System.Windows.Forms.RadioButton</w:t>
              <w:br/>
              <w:t xml:space="preserve">    Friend WithEvents displayButton As System.Windows.Forms.Button</w:t>
              <w:br/>
              <w:t xml:space="preserve">    Friend WithEvents authorLabel As System.Windows.Forms.Label</w:t>
              <w:br/>
              <w:t xml:space="preserve">    Friend WithEvents messageInfoGroupBox As System.Windows.Forms.GroupBox</w:t>
              <w:br/>
              <w:t xml:space="preserve">    Friend WithEvents titleLabel As System.Windows.Forms.Label</w:t>
              <w:br/>
              <w:t xml:space="preserve">    Friend WithEvents titleTextBox As System.Windows.Forms.TextBox</w:t>
              <w:br/>
              <w:t xml:space="preserve">    Friend WithEvents messageLabel As System.Windows.Forms.Label</w:t>
              <w:br/>
              <w:t xml:space="preserve">    Friend WithEvents messageTextBox As System.Windows.Forms.TextBox</w:t>
              <w:br/>
              <w:t xml:space="preserve">    Friend WithEvents criticalRadioButton As System.Windows.Forms.RadioButton</w:t>
              <w:br/>
              <w:t xml:space="preserve">    Friend WithEvents buttonsGroupBox As System.Windows.Forms.GroupBox</w:t>
              <w:br/>
              <w:t xml:space="preserve">    Friend WithEvents okRadioButton As System.Windows.Forms.RadioButton</w:t>
              <w:br/>
              <w:t xml:space="preserve">    Friend WithEvents okCancelRadioButton As System.Windows.Forms.RadioButton</w:t>
              <w:br/>
              <w:t xml:space="preserve">    Friend WithEvents yesNoRadioButton As System.Windows.Forms.RadioButton</w:t>
              <w:br/>
              <w:t xml:space="preserve">    Friend WithEvents yesNoCancelRadioButton As System.Windows.Forms.RadioButton</w:t>
              <w:br/>
              <w:t xml:space="preserve">    Friend WithEvents retryCancelRadioButton As System.Windows.Forms.RadioButton</w:t>
              <w:br/>
              <w:t xml:space="preserve">    Friend WithEvents warningRadioButton As System.Windows.Forms.RadioButton</w:t>
              <w:br/>
              <w:t xml:space="preserve">    Friend WithEvents defaultButtonGroupBox As System.Windows.Forms.GroupBox</w:t>
              <w:br/>
              <w:t xml:space="preserve">    Friend WithEvents defaultButton1RadioButton As System.Windows.Forms.RadioButton</w:t>
              <w:br/>
              <w:t xml:space="preserve">    Friend WithEvents defaultButton2RadioButton As System.Windows.Forms.RadioButton</w:t>
              <w:br/>
              <w:t xml:space="preserve">    Friend WithEvents defaultButton3RadioButton As System.Windows.Forms.RadioButton</w:t>
              <w:br/>
              <w:t xml:space="preserve">    Friend WithEvents clearButton As System.Windows.Forms.Button</w:t>
              <w:br/>
              <w:t xml:space="preserve">    Friend WithEvents exitButton As System.Windows.Forms.Button</w:t>
              <w:br/>
              <w:t xml:space="preserve">    Friend WithEvents headingLabel As System.Windows.Forms.Label</w:t>
              <w:br/>
              <w:t xml:space="preserve">    Friend WithEvents questionRadioButton As System.Windows.Forms.RadioButton</w:t>
              <w:br/>
              <w:t xml:space="preserve">    Friend WithEvents informationRadioButton As System.Windows.Forms.RadioButton</w:t>
              <w:br/>
              <w:t xml:space="preserve">    Friend WithEvents iconsGroupBox As System.Windows.Forms.GroupBox</w:t>
              <w:br/>
              <w:br/>
              <w:t>End Class</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3. SAMPLE RUN</w:t>
            </w:r>
          </w:p>
        </w:tc>
      </w:tr>
    </w:tbl>
    <w:p>
      <w:pPr>
        <w:spacing w:after="40"/>
      </w:pPr>
    </w:p>
    <w:p>
      <w:pPr>
        <w:spacing w:before="80" w:after="40"/>
        <w:jc w:val="center"/>
      </w:pPr>
      <w:r>
        <w:drawing>
          <wp:inline xmlns:a="http://schemas.openxmlformats.org/drawingml/2006/main" xmlns:pic="http://schemas.openxmlformats.org/drawingml/2006/picture">
            <wp:extent cx="5669280" cy="2956038"/>
            <wp:docPr id="15" name="Picture 15"/>
            <wp:cNvGraphicFramePr>
              <a:graphicFrameLocks noChangeAspect="1"/>
            </wp:cNvGraphicFramePr>
            <a:graphic>
              <a:graphicData uri="http://schemas.openxmlformats.org/drawingml/2006/picture">
                <pic:pic>
                  <pic:nvPicPr>
                    <pic:cNvPr id="0" name="act8_run.png"/>
                    <pic:cNvPicPr/>
                  </pic:nvPicPr>
                  <pic:blipFill>
                    <a:blip r:embed="rId23"/>
                    <a:stretch>
                      <a:fillRect/>
                    </a:stretch>
                  </pic:blipFill>
                  <pic:spPr>
                    <a:xfrm>
                      <a:off x="0" y="0"/>
                      <a:ext cx="5669280" cy="2956038"/>
                    </a:xfrm>
                    <a:prstGeom prst="rect"/>
                  </pic:spPr>
                </pic:pic>
              </a:graphicData>
            </a:graphic>
          </wp:inline>
        </w:drawing>
      </w:r>
    </w:p>
    <w:p>
      <w:pPr>
        <w:spacing w:after="120"/>
        <w:jc w:val="center"/>
      </w:pPr>
      <w:r>
        <w:rPr>
          <w:i/>
          <w:color w:val="46505F"/>
          <w:sz w:val="19"/>
        </w:rPr>
        <w:t>Figure 8.1 — Sample Run of 'The Message' Showing Custom MessageBox &amp; DialogResult Feedback</w:t>
      </w:r>
    </w:p>
    <w:p>
      <w:pPr>
        <w:spacing w:before="40" w:after="40"/>
      </w:pPr>
      <w:r>
        <w:rPr>
          <w:b/>
          <w:sz w:val="21"/>
        </w:rPr>
        <w:t>Sample Run Walkthrough &amp; Output Notes:</w:t>
      </w:r>
    </w:p>
    <w:p>
      <w:pPr>
        <w:pStyle w:val="ListBullet"/>
        <w:spacing w:before="20" w:after="40"/>
      </w:pPr>
      <w:r>
        <w:rPr>
          <w:sz w:val="20"/>
        </w:rPr>
        <w:t>User enters Title = 'Confirm Submission' and Message = 'Save changes to record?', selects Icon = Question, Buttons = Yes/No, and DefaultButton = DefaultButton1.</w:t>
      </w:r>
    </w:p>
    <w:p>
      <w:pPr>
        <w:pStyle w:val="ListBullet"/>
        <w:spacing w:before="20" w:after="40"/>
      </w:pPr>
      <w:r>
        <w:rPr>
          <w:sz w:val="20"/>
        </w:rPr>
        <w:t>Clicking Display validates that all fields and radio groups have selections, then calls MessageBox.Show(messageDescription, messageTitle, buttonType, iconType, defaultButton).</w:t>
      </w:r>
    </w:p>
    <w:p>
      <w:pPr>
        <w:pStyle w:val="ListBullet"/>
        <w:spacing w:before="20" w:after="40"/>
      </w:pPr>
      <w:r>
        <w:rPr>
          <w:sz w:val="20"/>
        </w:rPr>
        <w:t>When the user clicks 'Yes' on the popup dialog, the Select Case result block captures DialogResult.Yes and displays a second confirmation MessageBox: 'Yes has been clicked!'.</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4. FORM DESIGN</w:t>
            </w:r>
          </w:p>
        </w:tc>
      </w:tr>
    </w:tbl>
    <w:p>
      <w:pPr>
        <w:spacing w:after="40"/>
      </w:pPr>
    </w:p>
    <w:p>
      <w:pPr>
        <w:spacing w:before="80" w:after="40"/>
        <w:jc w:val="center"/>
      </w:pPr>
      <w:r>
        <w:drawing>
          <wp:inline xmlns:a="http://schemas.openxmlformats.org/drawingml/2006/main" xmlns:pic="http://schemas.openxmlformats.org/drawingml/2006/picture">
            <wp:extent cx="4572000" cy="3674477"/>
            <wp:docPr id="16" name="Picture 16"/>
            <wp:cNvGraphicFramePr>
              <a:graphicFrameLocks noChangeAspect="1"/>
            </wp:cNvGraphicFramePr>
            <a:graphic>
              <a:graphicData uri="http://schemas.openxmlformats.org/drawingml/2006/picture">
                <pic:pic>
                  <pic:nvPicPr>
                    <pic:cNvPr id="0" name="act8_design.png"/>
                    <pic:cNvPicPr/>
                  </pic:nvPicPr>
                  <pic:blipFill>
                    <a:blip r:embed="rId24"/>
                    <a:stretch>
                      <a:fillRect/>
                    </a:stretch>
                  </pic:blipFill>
                  <pic:spPr>
                    <a:xfrm>
                      <a:off x="0" y="0"/>
                      <a:ext cx="4572000" cy="3674477"/>
                    </a:xfrm>
                    <a:prstGeom prst="rect"/>
                  </pic:spPr>
                </pic:pic>
              </a:graphicData>
            </a:graphic>
          </wp:inline>
        </w:drawing>
      </w:r>
    </w:p>
    <w:p>
      <w:pPr>
        <w:spacing w:after="120"/>
        <w:jc w:val="center"/>
      </w:pPr>
      <w:r>
        <w:rPr>
          <w:i/>
          <w:color w:val="46505F"/>
          <w:sz w:val="19"/>
        </w:rPr>
        <w:t>Figure 8.2 — Visual Studio Form Design of 'The Message' (558 × 411 px)</w:t>
      </w:r>
    </w:p>
    <w:p>
      <w:pPr>
        <w:spacing w:before="80" w:after="60"/>
      </w:pPr>
      <w:r>
        <w:rPr>
          <w:b/>
          <w:sz w:val="21"/>
        </w:rPr>
        <w:t>Form Controls / Component Properties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BF1FA"/>
            <w:tcMar>
              <w:top w:w="50" w:type="dxa"/>
              <w:bottom w:w="50" w:type="dxa"/>
              <w:left w:w="80" w:type="dxa"/>
              <w:right w:w="80" w:type="dxa"/>
            </w:tcMar>
          </w:tcPr>
          <w:p>
            <w:r>
              <w:rPr>
                <w:b/>
                <w:color w:val="1E407C"/>
                <w:sz w:val="19"/>
              </w:rPr>
              <w:t>Control / Identifier</w:t>
            </w:r>
          </w:p>
        </w:tc>
        <w:tc>
          <w:tcPr>
            <w:tcW w:type="dxa" w:w="2520"/>
            <w:shd w:fill="EBF1FA"/>
            <w:tcMar>
              <w:top w:w="50" w:type="dxa"/>
              <w:bottom w:w="50" w:type="dxa"/>
              <w:left w:w="80" w:type="dxa"/>
              <w:right w:w="80" w:type="dxa"/>
            </w:tcMar>
          </w:tcPr>
          <w:p>
            <w:r>
              <w:rPr>
                <w:b/>
                <w:color w:val="1E407C"/>
                <w:sz w:val="19"/>
              </w:rPr>
              <w:t>Control / Data Type</w:t>
            </w:r>
          </w:p>
        </w:tc>
        <w:tc>
          <w:tcPr>
            <w:tcW w:type="dxa" w:w="2520"/>
            <w:shd w:fill="EBF1FA"/>
            <w:tcMar>
              <w:top w:w="50" w:type="dxa"/>
              <w:bottom w:w="50" w:type="dxa"/>
              <w:left w:w="80" w:type="dxa"/>
              <w:right w:w="80" w:type="dxa"/>
            </w:tcMar>
          </w:tcPr>
          <w:p>
            <w:r>
              <w:rPr>
                <w:b/>
                <w:color w:val="1E407C"/>
                <w:sz w:val="19"/>
              </w:rPr>
              <w:t>Text / Initial Value</w:t>
            </w:r>
          </w:p>
        </w:tc>
        <w:tc>
          <w:tcPr>
            <w:tcW w:type="dxa" w:w="2520"/>
            <w:shd w:fill="EBF1FA"/>
            <w:tcMar>
              <w:top w:w="50" w:type="dxa"/>
              <w:bottom w:w="50" w:type="dxa"/>
              <w:left w:w="80" w:type="dxa"/>
              <w:right w:w="80" w:type="dxa"/>
            </w:tcMar>
          </w:tcPr>
          <w:p>
            <w:r>
              <w:rPr>
                <w:b/>
                <w:color w:val="1E407C"/>
                <w:sz w:val="19"/>
              </w:rPr>
              <w:t>Description &amp; Role in Form</w:t>
            </w:r>
          </w:p>
        </w:tc>
      </w:tr>
      <w:tr>
        <w:tc>
          <w:tcPr>
            <w:tcW w:type="dxa" w:w="2520"/>
            <w:shd w:fill="FFFFFF"/>
            <w:tcMar>
              <w:top w:w="45" w:type="dxa"/>
              <w:bottom w:w="45" w:type="dxa"/>
              <w:left w:w="80" w:type="dxa"/>
              <w:right w:w="80" w:type="dxa"/>
            </w:tcMar>
          </w:tcPr>
          <w:p>
            <w:r>
              <w:rPr>
                <w:rFonts w:ascii="Consolas" w:hAnsi="Consolas"/>
                <w:b/>
                <w:sz w:val="18"/>
              </w:rPr>
              <w:t>headingLabel, authorLabel</w:t>
            </w:r>
          </w:p>
        </w:tc>
        <w:tc>
          <w:tcPr>
            <w:tcW w:type="dxa" w:w="2520"/>
            <w:shd w:fill="FFFFFF"/>
            <w:tcMar>
              <w:top w:w="45" w:type="dxa"/>
              <w:bottom w:w="45" w:type="dxa"/>
              <w:left w:w="80" w:type="dxa"/>
              <w:right w:w="80" w:type="dxa"/>
            </w:tcMar>
          </w:tcPr>
          <w:p>
            <w:r>
              <w:rPr>
                <w:sz w:val="18"/>
              </w:rPr>
              <w:t>Label</w:t>
            </w:r>
          </w:p>
        </w:tc>
        <w:tc>
          <w:tcPr>
            <w:tcW w:type="dxa" w:w="2520"/>
            <w:shd w:fill="FFFFFF"/>
            <w:tcMar>
              <w:top w:w="45" w:type="dxa"/>
              <w:bottom w:w="45" w:type="dxa"/>
              <w:left w:w="80" w:type="dxa"/>
              <w:right w:w="80" w:type="dxa"/>
            </w:tcMar>
          </w:tcPr>
          <w:p>
            <w:r>
              <w:rPr>
                <w:sz w:val="18"/>
              </w:rPr>
              <w:t>"The Message", "Author: Rex Alvarez"</w:t>
            </w:r>
          </w:p>
        </w:tc>
        <w:tc>
          <w:tcPr>
            <w:tcW w:type="dxa" w:w="2520"/>
            <w:shd w:fill="FFFFFF"/>
            <w:tcMar>
              <w:top w:w="45" w:type="dxa"/>
              <w:bottom w:w="45" w:type="dxa"/>
              <w:left w:w="80" w:type="dxa"/>
              <w:right w:w="80" w:type="dxa"/>
            </w:tcMar>
          </w:tcPr>
          <w:p>
            <w:r>
              <w:rPr>
                <w:sz w:val="18"/>
              </w:rPr>
              <w:t>Header and author identification labels</w:t>
            </w:r>
          </w:p>
        </w:tc>
      </w:tr>
      <w:tr>
        <w:tc>
          <w:tcPr>
            <w:tcW w:type="dxa" w:w="2520"/>
            <w:shd w:fill="F8FAFC"/>
            <w:tcMar>
              <w:top w:w="45" w:type="dxa"/>
              <w:bottom w:w="45" w:type="dxa"/>
              <w:left w:w="80" w:type="dxa"/>
              <w:right w:w="80" w:type="dxa"/>
            </w:tcMar>
          </w:tcPr>
          <w:p>
            <w:r>
              <w:rPr>
                <w:rFonts w:ascii="Consolas" w:hAnsi="Consolas"/>
                <w:b/>
                <w:sz w:val="18"/>
              </w:rPr>
              <w:t>messageInfoGroupBox</w:t>
            </w:r>
          </w:p>
        </w:tc>
        <w:tc>
          <w:tcPr>
            <w:tcW w:type="dxa" w:w="2520"/>
            <w:shd w:fill="F8FAFC"/>
            <w:tcMar>
              <w:top w:w="45" w:type="dxa"/>
              <w:bottom w:w="45" w:type="dxa"/>
              <w:left w:w="80" w:type="dxa"/>
              <w:right w:w="80" w:type="dxa"/>
            </w:tcMar>
          </w:tcPr>
          <w:p>
            <w:r>
              <w:rPr>
                <w:sz w:val="18"/>
              </w:rPr>
              <w:t>GroupBox</w:t>
            </w:r>
          </w:p>
        </w:tc>
        <w:tc>
          <w:tcPr>
            <w:tcW w:type="dxa" w:w="2520"/>
            <w:shd w:fill="F8FAFC"/>
            <w:tcMar>
              <w:top w:w="45" w:type="dxa"/>
              <w:bottom w:w="45" w:type="dxa"/>
              <w:left w:w="80" w:type="dxa"/>
              <w:right w:w="80" w:type="dxa"/>
            </w:tcMar>
          </w:tcPr>
          <w:p>
            <w:r>
              <w:rPr>
                <w:sz w:val="18"/>
              </w:rPr>
              <w:t>"Message Info:"</w:t>
            </w:r>
          </w:p>
        </w:tc>
        <w:tc>
          <w:tcPr>
            <w:tcW w:type="dxa" w:w="2520"/>
            <w:shd w:fill="F8FAFC"/>
            <w:tcMar>
              <w:top w:w="45" w:type="dxa"/>
              <w:bottom w:w="45" w:type="dxa"/>
              <w:left w:w="80" w:type="dxa"/>
              <w:right w:w="80" w:type="dxa"/>
            </w:tcMar>
          </w:tcPr>
          <w:p>
            <w:r>
              <w:rPr>
                <w:sz w:val="18"/>
              </w:rPr>
              <w:t>Groups titleTextBox and messageTextBox (294 × 108)</w:t>
            </w:r>
          </w:p>
        </w:tc>
      </w:tr>
      <w:tr>
        <w:tc>
          <w:tcPr>
            <w:tcW w:type="dxa" w:w="2520"/>
            <w:shd w:fill="FFFFFF"/>
            <w:tcMar>
              <w:top w:w="45" w:type="dxa"/>
              <w:bottom w:w="45" w:type="dxa"/>
              <w:left w:w="80" w:type="dxa"/>
              <w:right w:w="80" w:type="dxa"/>
            </w:tcMar>
          </w:tcPr>
          <w:p>
            <w:r>
              <w:rPr>
                <w:rFonts w:ascii="Consolas" w:hAnsi="Consolas"/>
                <w:b/>
                <w:sz w:val="18"/>
              </w:rPr>
              <w:t>iconsGroupBox</w:t>
            </w:r>
          </w:p>
        </w:tc>
        <w:tc>
          <w:tcPr>
            <w:tcW w:type="dxa" w:w="2520"/>
            <w:shd w:fill="FFFFFF"/>
            <w:tcMar>
              <w:top w:w="45" w:type="dxa"/>
              <w:bottom w:w="45" w:type="dxa"/>
              <w:left w:w="80" w:type="dxa"/>
              <w:right w:w="80" w:type="dxa"/>
            </w:tcMar>
          </w:tcPr>
          <w:p>
            <w:r>
              <w:rPr>
                <w:sz w:val="18"/>
              </w:rPr>
              <w:t>GroupBox</w:t>
            </w:r>
          </w:p>
        </w:tc>
        <w:tc>
          <w:tcPr>
            <w:tcW w:type="dxa" w:w="2520"/>
            <w:shd w:fill="FFFFFF"/>
            <w:tcMar>
              <w:top w:w="45" w:type="dxa"/>
              <w:bottom w:w="45" w:type="dxa"/>
              <w:left w:w="80" w:type="dxa"/>
              <w:right w:w="80" w:type="dxa"/>
            </w:tcMar>
          </w:tcPr>
          <w:p>
            <w:r>
              <w:rPr>
                <w:sz w:val="18"/>
              </w:rPr>
              <w:t>"Icons"</w:t>
            </w:r>
          </w:p>
        </w:tc>
        <w:tc>
          <w:tcPr>
            <w:tcW w:type="dxa" w:w="2520"/>
            <w:shd w:fill="FFFFFF"/>
            <w:tcMar>
              <w:top w:w="45" w:type="dxa"/>
              <w:bottom w:w="45" w:type="dxa"/>
              <w:left w:w="80" w:type="dxa"/>
              <w:right w:w="80" w:type="dxa"/>
            </w:tcMar>
          </w:tcPr>
          <w:p>
            <w:r>
              <w:rPr>
                <w:sz w:val="18"/>
              </w:rPr>
              <w:t>Groups Information, Warning, Question, and Critical RadioButtons</w:t>
            </w:r>
          </w:p>
        </w:tc>
      </w:tr>
      <w:tr>
        <w:tc>
          <w:tcPr>
            <w:tcW w:type="dxa" w:w="2520"/>
            <w:shd w:fill="F8FAFC"/>
            <w:tcMar>
              <w:top w:w="45" w:type="dxa"/>
              <w:bottom w:w="45" w:type="dxa"/>
              <w:left w:w="80" w:type="dxa"/>
              <w:right w:w="80" w:type="dxa"/>
            </w:tcMar>
          </w:tcPr>
          <w:p>
            <w:r>
              <w:rPr>
                <w:rFonts w:ascii="Consolas" w:hAnsi="Consolas"/>
                <w:b/>
                <w:sz w:val="18"/>
              </w:rPr>
              <w:t>buttonsGroupBox</w:t>
            </w:r>
          </w:p>
        </w:tc>
        <w:tc>
          <w:tcPr>
            <w:tcW w:type="dxa" w:w="2520"/>
            <w:shd w:fill="F8FAFC"/>
            <w:tcMar>
              <w:top w:w="45" w:type="dxa"/>
              <w:bottom w:w="45" w:type="dxa"/>
              <w:left w:w="80" w:type="dxa"/>
              <w:right w:w="80" w:type="dxa"/>
            </w:tcMar>
          </w:tcPr>
          <w:p>
            <w:r>
              <w:rPr>
                <w:sz w:val="18"/>
              </w:rPr>
              <w:t>GroupBox</w:t>
            </w:r>
          </w:p>
        </w:tc>
        <w:tc>
          <w:tcPr>
            <w:tcW w:type="dxa" w:w="2520"/>
            <w:shd w:fill="F8FAFC"/>
            <w:tcMar>
              <w:top w:w="45" w:type="dxa"/>
              <w:bottom w:w="45" w:type="dxa"/>
              <w:left w:w="80" w:type="dxa"/>
              <w:right w:w="80" w:type="dxa"/>
            </w:tcMar>
          </w:tcPr>
          <w:p>
            <w:r>
              <w:rPr>
                <w:sz w:val="18"/>
              </w:rPr>
              <w:t>"Buttons"</w:t>
            </w:r>
          </w:p>
        </w:tc>
        <w:tc>
          <w:tcPr>
            <w:tcW w:type="dxa" w:w="2520"/>
            <w:shd w:fill="F8FAFC"/>
            <w:tcMar>
              <w:top w:w="45" w:type="dxa"/>
              <w:bottom w:w="45" w:type="dxa"/>
              <w:left w:w="80" w:type="dxa"/>
              <w:right w:w="80" w:type="dxa"/>
            </w:tcMar>
          </w:tcPr>
          <w:p>
            <w:r>
              <w:rPr>
                <w:sz w:val="18"/>
              </w:rPr>
              <w:t>Groups Ok, Ok/Cancel, Yes/No, YesNoCancel, RetryCancel, AbortRetryIgnore RadioButtons</w:t>
            </w:r>
          </w:p>
        </w:tc>
      </w:tr>
      <w:tr>
        <w:tc>
          <w:tcPr>
            <w:tcW w:type="dxa" w:w="2520"/>
            <w:shd w:fill="FFFFFF"/>
            <w:tcMar>
              <w:top w:w="45" w:type="dxa"/>
              <w:bottom w:w="45" w:type="dxa"/>
              <w:left w:w="80" w:type="dxa"/>
              <w:right w:w="80" w:type="dxa"/>
            </w:tcMar>
          </w:tcPr>
          <w:p>
            <w:r>
              <w:rPr>
                <w:rFonts w:ascii="Consolas" w:hAnsi="Consolas"/>
                <w:b/>
                <w:sz w:val="18"/>
              </w:rPr>
              <w:t>defaultButtonGroupBox</w:t>
            </w:r>
          </w:p>
        </w:tc>
        <w:tc>
          <w:tcPr>
            <w:tcW w:type="dxa" w:w="2520"/>
            <w:shd w:fill="FFFFFF"/>
            <w:tcMar>
              <w:top w:w="45" w:type="dxa"/>
              <w:bottom w:w="45" w:type="dxa"/>
              <w:left w:w="80" w:type="dxa"/>
              <w:right w:w="80" w:type="dxa"/>
            </w:tcMar>
          </w:tcPr>
          <w:p>
            <w:r>
              <w:rPr>
                <w:sz w:val="18"/>
              </w:rPr>
              <w:t>GroupBox</w:t>
            </w:r>
          </w:p>
        </w:tc>
        <w:tc>
          <w:tcPr>
            <w:tcW w:type="dxa" w:w="2520"/>
            <w:shd w:fill="FFFFFF"/>
            <w:tcMar>
              <w:top w:w="45" w:type="dxa"/>
              <w:bottom w:w="45" w:type="dxa"/>
              <w:left w:w="80" w:type="dxa"/>
              <w:right w:w="80" w:type="dxa"/>
            </w:tcMar>
          </w:tcPr>
          <w:p>
            <w:r>
              <w:rPr>
                <w:sz w:val="18"/>
              </w:rPr>
              <w:t>"DefaultButton"</w:t>
            </w:r>
          </w:p>
        </w:tc>
        <w:tc>
          <w:tcPr>
            <w:tcW w:type="dxa" w:w="2520"/>
            <w:shd w:fill="FFFFFF"/>
            <w:tcMar>
              <w:top w:w="45" w:type="dxa"/>
              <w:bottom w:w="45" w:type="dxa"/>
              <w:left w:w="80" w:type="dxa"/>
              <w:right w:w="80" w:type="dxa"/>
            </w:tcMar>
          </w:tcPr>
          <w:p>
            <w:r>
              <w:rPr>
                <w:sz w:val="18"/>
              </w:rPr>
              <w:t>Groups DefaultButton1, DefaultButton2, and DefaultButton3 RadioButtons</w:t>
            </w:r>
          </w:p>
        </w:tc>
      </w:tr>
      <w:tr>
        <w:tc>
          <w:tcPr>
            <w:tcW w:type="dxa" w:w="2520"/>
            <w:shd w:fill="F8FAFC"/>
            <w:tcMar>
              <w:top w:w="45" w:type="dxa"/>
              <w:bottom w:w="45" w:type="dxa"/>
              <w:left w:w="80" w:type="dxa"/>
              <w:right w:w="80" w:type="dxa"/>
            </w:tcMar>
          </w:tcPr>
          <w:p>
            <w:r>
              <w:rPr>
                <w:rFonts w:ascii="Consolas" w:hAnsi="Consolas"/>
                <w:b/>
                <w:sz w:val="18"/>
              </w:rPr>
              <w:t>displayButton</w:t>
            </w:r>
          </w:p>
        </w:tc>
        <w:tc>
          <w:tcPr>
            <w:tcW w:type="dxa" w:w="2520"/>
            <w:shd w:fill="F8FAFC"/>
            <w:tcMar>
              <w:top w:w="45" w:type="dxa"/>
              <w:bottom w:w="45" w:type="dxa"/>
              <w:left w:w="80" w:type="dxa"/>
              <w:right w:w="80" w:type="dxa"/>
            </w:tcMar>
          </w:tcPr>
          <w:p>
            <w:r>
              <w:rPr>
                <w:sz w:val="18"/>
              </w:rPr>
              <w:t>Button</w:t>
            </w:r>
          </w:p>
        </w:tc>
        <w:tc>
          <w:tcPr>
            <w:tcW w:type="dxa" w:w="2520"/>
            <w:shd w:fill="F8FAFC"/>
            <w:tcMar>
              <w:top w:w="45" w:type="dxa"/>
              <w:bottom w:w="45" w:type="dxa"/>
              <w:left w:w="80" w:type="dxa"/>
              <w:right w:w="80" w:type="dxa"/>
            </w:tcMar>
          </w:tcPr>
          <w:p>
            <w:r>
              <w:rPr>
                <w:sz w:val="18"/>
              </w:rPr>
              <w:t>"Display"</w:t>
            </w:r>
          </w:p>
        </w:tc>
        <w:tc>
          <w:tcPr>
            <w:tcW w:type="dxa" w:w="2520"/>
            <w:shd w:fill="F8FAFC"/>
            <w:tcMar>
              <w:top w:w="45" w:type="dxa"/>
              <w:bottom w:w="45" w:type="dxa"/>
              <w:left w:w="80" w:type="dxa"/>
              <w:right w:w="80" w:type="dxa"/>
            </w:tcMar>
          </w:tcPr>
          <w:p>
            <w:r>
              <w:rPr>
                <w:sz w:val="18"/>
              </w:rPr>
              <w:t>Validates selections, displays custom MessageBox, and reports DialogResult</w:t>
            </w:r>
          </w:p>
        </w:tc>
      </w:tr>
      <w:tr>
        <w:tc>
          <w:tcPr>
            <w:tcW w:type="dxa" w:w="2520"/>
            <w:shd w:fill="FFFFFF"/>
            <w:tcMar>
              <w:top w:w="45" w:type="dxa"/>
              <w:bottom w:w="45" w:type="dxa"/>
              <w:left w:w="80" w:type="dxa"/>
              <w:right w:w="80" w:type="dxa"/>
            </w:tcMar>
          </w:tcPr>
          <w:p>
            <w:r>
              <w:rPr>
                <w:rFonts w:ascii="Consolas" w:hAnsi="Consolas"/>
                <w:b/>
                <w:sz w:val="18"/>
              </w:rPr>
              <w:t>clearButton</w:t>
            </w:r>
          </w:p>
        </w:tc>
        <w:tc>
          <w:tcPr>
            <w:tcW w:type="dxa" w:w="2520"/>
            <w:shd w:fill="FFFFFF"/>
            <w:tcMar>
              <w:top w:w="45" w:type="dxa"/>
              <w:bottom w:w="45" w:type="dxa"/>
              <w:left w:w="80" w:type="dxa"/>
              <w:right w:w="80" w:type="dxa"/>
            </w:tcMar>
          </w:tcPr>
          <w:p>
            <w:r>
              <w:rPr>
                <w:sz w:val="18"/>
              </w:rPr>
              <w:t>Button</w:t>
            </w:r>
          </w:p>
        </w:tc>
        <w:tc>
          <w:tcPr>
            <w:tcW w:type="dxa" w:w="2520"/>
            <w:shd w:fill="FFFFFF"/>
            <w:tcMar>
              <w:top w:w="45" w:type="dxa"/>
              <w:bottom w:w="45" w:type="dxa"/>
              <w:left w:w="80" w:type="dxa"/>
              <w:right w:w="80" w:type="dxa"/>
            </w:tcMar>
          </w:tcPr>
          <w:p>
            <w:r>
              <w:rPr>
                <w:sz w:val="18"/>
              </w:rPr>
              <w:t>"Clear"</w:t>
            </w:r>
          </w:p>
        </w:tc>
        <w:tc>
          <w:tcPr>
            <w:tcW w:type="dxa" w:w="2520"/>
            <w:shd w:fill="FFFFFF"/>
            <w:tcMar>
              <w:top w:w="45" w:type="dxa"/>
              <w:bottom w:w="45" w:type="dxa"/>
              <w:left w:w="80" w:type="dxa"/>
              <w:right w:w="80" w:type="dxa"/>
            </w:tcMar>
          </w:tcPr>
          <w:p>
            <w:r>
              <w:rPr>
                <w:sz w:val="18"/>
              </w:rPr>
              <w:t>Clears textboxes and unchecks all RadioButtons across all groups</w:t>
            </w:r>
          </w:p>
        </w:tc>
      </w:tr>
      <w:tr>
        <w:tc>
          <w:tcPr>
            <w:tcW w:type="dxa" w:w="2520"/>
            <w:shd w:fill="F8FAFC"/>
            <w:tcMar>
              <w:top w:w="45" w:type="dxa"/>
              <w:bottom w:w="45" w:type="dxa"/>
              <w:left w:w="80" w:type="dxa"/>
              <w:right w:w="80" w:type="dxa"/>
            </w:tcMar>
          </w:tcPr>
          <w:p>
            <w:r>
              <w:rPr>
                <w:rFonts w:ascii="Consolas" w:hAnsi="Consolas"/>
                <w:b/>
                <w:sz w:val="18"/>
              </w:rPr>
              <w:t>exitButton</w:t>
            </w:r>
          </w:p>
        </w:tc>
        <w:tc>
          <w:tcPr>
            <w:tcW w:type="dxa" w:w="2520"/>
            <w:shd w:fill="F8FAFC"/>
            <w:tcMar>
              <w:top w:w="45" w:type="dxa"/>
              <w:bottom w:w="45" w:type="dxa"/>
              <w:left w:w="80" w:type="dxa"/>
              <w:right w:w="80" w:type="dxa"/>
            </w:tcMar>
          </w:tcPr>
          <w:p>
            <w:r>
              <w:rPr>
                <w:sz w:val="18"/>
              </w:rPr>
              <w:t>Button</w:t>
            </w:r>
          </w:p>
        </w:tc>
        <w:tc>
          <w:tcPr>
            <w:tcW w:type="dxa" w:w="2520"/>
            <w:shd w:fill="F8FAFC"/>
            <w:tcMar>
              <w:top w:w="45" w:type="dxa"/>
              <w:bottom w:w="45" w:type="dxa"/>
              <w:left w:w="80" w:type="dxa"/>
              <w:right w:w="80" w:type="dxa"/>
            </w:tcMar>
          </w:tcPr>
          <w:p>
            <w:r>
              <w:rPr>
                <w:sz w:val="18"/>
              </w:rPr>
              <w:t>"Exit"</w:t>
            </w:r>
          </w:p>
        </w:tc>
        <w:tc>
          <w:tcPr>
            <w:tcW w:type="dxa" w:w="2520"/>
            <w:shd w:fill="F8FAFC"/>
            <w:tcMar>
              <w:top w:w="45" w:type="dxa"/>
              <w:bottom w:w="45" w:type="dxa"/>
              <w:left w:w="80" w:type="dxa"/>
              <w:right w:w="80" w:type="dxa"/>
            </w:tcMar>
          </w:tcPr>
          <w:p>
            <w:r>
              <w:rPr>
                <w:sz w:val="18"/>
              </w:rPr>
              <w:t>Exits the application via Application.Exit()</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5. BRIEF DESCRIPTION</w:t>
            </w:r>
          </w:p>
        </w:tc>
      </w:tr>
    </w:tbl>
    <w:p>
      <w:pPr>
        <w:spacing w:after="40"/>
      </w:pPr>
    </w:p>
    <w:p>
      <w:pPr>
        <w:spacing w:before="80" w:after="200" w:line="300" w:lineRule="exact"/>
      </w:pPr>
      <w:r>
        <w:rPr>
          <w:sz w:val="22"/>
        </w:rPr>
        <w:t>Activity 8 (Act8_SW20260805 — 'The Message') demonstrates grouping mutually exclusive RadioButton controls inside GroupBox containers and dynamically configuring the .NET MessageBox.Show() dialog. The program validates non-empty title and message inputs using String.IsNullOrWhiteSpace(), maps the selected RadioButtons to MessageBoxIcon, MessageBoxButtons, and MessageBoxDefaultButton enumerations using If...ElseIf chains, and evaluates the returned DialogResult in a Select Case block to inform the user which dialog button was clicked.</w:t>
      </w:r>
    </w:p>
    <w:p>
      <w:r>
        <w:br w:type="page"/>
      </w:r>
    </w:p>
    <w:tbl>
      <w:tblPr>
        <w:tblW w:type="auto" w:w="0"/>
        <w:jc w:val="center"/>
        <w:tblLook w:firstColumn="1" w:firstRow="1" w:lastColumn="0" w:lastRow="0" w:noHBand="0" w:noVBand="1" w:val="04A0"/>
      </w:tblPr>
      <w:tblGrid>
        <w:gridCol w:w="10080"/>
      </w:tblGrid>
      <w:tr>
        <w:tc>
          <w:tcPr>
            <w:tcW w:type="dxa" w:w="10080"/>
            <w:shd w:fill="1E407C"/>
            <w:tcMar>
              <w:top w:w="90" w:type="dxa"/>
              <w:bottom w:w="90" w:type="dxa"/>
              <w:left w:w="150" w:type="dxa"/>
              <w:right w:w="150" w:type="dxa"/>
            </w:tcMar>
          </w:tcPr>
          <w:p>
            <w:pPr>
              <w:spacing w:before="0" w:after="0"/>
            </w:pPr>
            <w:r>
              <w:rPr>
                <w:rFonts w:ascii="Calibri" w:hAnsi="Calibri"/>
                <w:b/>
                <w:color w:val="FFFFFF"/>
                <w:sz w:val="24"/>
              </w:rPr>
              <w:t>1. ACTIVITY TITLE — ACTIVITY 9: LISTVIEW FILE EXPLORER — QUESTION 6 (SW202609301600)</w:t>
            </w:r>
          </w:p>
        </w:tc>
      </w:tr>
    </w:tbl>
    <w:p>
      <w:pPr>
        <w:spacing w:after="40"/>
      </w:pPr>
    </w:p>
    <w:p>
      <w:pPr>
        <w:spacing w:before="40" w:after="160"/>
      </w:pPr>
      <w:r>
        <w:rPr>
          <w:b/>
        </w:rPr>
        <w:t xml:space="preserve">Activity Title: </w:t>
      </w:r>
      <w:r>
        <w:t>Activity 9: ListView File Explorer — Question 6 (SW202609301600)</w:t>
        <w:br/>
      </w:r>
      <w:r>
        <w:rPr>
          <w:b/>
        </w:rPr>
        <w:t xml:space="preserve">Project Folder / Solution: </w:t>
      </w:r>
      <w:r>
        <w:t>SW202609301600  (SW202609301600.sln)</w:t>
        <w:br/>
      </w:r>
      <w:r>
        <w:rPr>
          <w:b/>
        </w:rPr>
        <w:t xml:space="preserve">Application Type: </w:t>
      </w:r>
      <w:r>
        <w:t xml:space="preserve">VB.NET Windows Forms Application (.NET Framework 4.0)    |    </w:t>
      </w:r>
      <w:r>
        <w:rPr>
          <w:b/>
        </w:rPr>
        <w:t xml:space="preserve">Date: </w:t>
      </w:r>
      <w:r>
        <w:t>September 30, 2026</w:t>
        <w:br/>
      </w:r>
      <w:r>
        <w:rPr>
          <w:b/>
        </w:rPr>
        <w:t xml:space="preserve">Author: </w:t>
      </w:r>
      <w:r>
        <w:t>Rex M. Alvarez  (BSIT 3B)</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2. SOURCE CODE</w:t>
            </w:r>
          </w:p>
        </w:tc>
      </w:tr>
    </w:tbl>
    <w:p>
      <w:pPr>
        <w:spacing w:after="40"/>
      </w:pPr>
    </w:p>
    <w:p>
      <w:pPr>
        <w:spacing w:before="80" w:after="40"/>
      </w:pPr>
      <w:r>
        <w:rPr>
          <w:rFonts w:ascii="Consolas" w:hAnsi="Consolas"/>
          <w:b/>
          <w:color w:val="1E407C"/>
          <w:sz w:val="19"/>
        </w:rPr>
        <w:t>File: ListViewSample.vb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Imports System</w:t>
              <w:br/>
              <w:t>Imports System.IO</w:t>
              <w:br/>
              <w:t>Imports System.Diagnostics</w:t>
              <w:br/>
              <w:t>Imports System.Windows.Forms</w:t>
              <w:br/>
              <w:br/>
              <w:t>Public Class ListViewSample</w:t>
              <w:br/>
              <w:t xml:space="preserve">    Private currentFolder As String = Environment.GetFolderPath(Environment.SpecialFolder.MyDocuments)</w:t>
              <w:br/>
              <w:br/>
              <w:t xml:space="preserve">    Public Sub New()</w:t>
              <w:br/>
              <w:t xml:space="preserve">        InitializeComponent()</w:t>
              <w:br/>
              <w:t xml:space="preserve">        AddHandler menuList.Click, AddressOf OpenListForm</w:t>
              <w:br/>
              <w:t xml:space="preserve">      </w:t>
              <w:br/>
              <w:t xml:space="preserve">        AddHandler menuExit.Click, AddressOf ExitApplication</w:t>
              <w:br/>
              <w:t xml:space="preserve">    End Sub</w:t>
              <w:br/>
              <w:br/>
              <w:t xml:space="preserve">    Private Sub OpenListForm(ByVal sender As Object, ByVal e As EventArgs)</w:t>
              <w:br/>
              <w:t xml:space="preserve">        Using form As New ListViewSample()</w:t>
              <w:br/>
              <w:t xml:space="preserve">            form.ShowDialog()</w:t>
              <w:br/>
              <w:t xml:space="preserve">        End Using</w:t>
              <w:br/>
              <w:t xml:space="preserve">    End Sub</w:t>
              <w:br/>
              <w:br/>
              <w:br/>
              <w:t xml:space="preserve">    Private Sub ExitApplication(ByVal sender As Object, ByVal e As EventArgs)</w:t>
              <w:br/>
              <w:t xml:space="preserve">        Me.Close()</w:t>
              <w:br/>
              <w:t xml:space="preserve">    End Sub</w:t>
              <w:br/>
              <w:br/>
              <w:t xml:space="preserve">    Private Sub Form1_Load(ByVal sender As Object, ByVal e As EventArgs) Handles MyBase.Load</w:t>
              <w:br/>
              <w:t xml:space="preserve">        LoadFolder(currentFolder)</w:t>
              <w:br/>
              <w:t xml:space="preserve">    End Sub</w:t>
              <w:br/>
              <w:br/>
              <w:t xml:space="preserve">    Private Sub LoadFolder(ByVal folder As String)</w:t>
              <w:br/>
              <w:t xml:space="preserve">        If Not Directory.Exists(folder) Then Return</w:t>
              <w:br/>
              <w:t xml:space="preserve">        currentFolder = folder</w:t>
              <w:br/>
              <w:t xml:space="preserve">        txtPath.Text = folder</w:t>
              <w:br/>
              <w:t xml:space="preserve">        lv.Items.Clear()</w:t>
              <w:br/>
              <w:t xml:space="preserve">        Try</w:t>
              <w:br/>
              <w:t xml:space="preserve">            For Each directoryName As String In Directory.GetDirectories(folder)</w:t>
              <w:br/>
              <w:t xml:space="preserve">                Dim item As New ListViewItem(Path.GetFileName(directoryName))</w:t>
              <w:br/>
              <w:t xml:space="preserve">                item.SubItems.Add("Folder")</w:t>
              <w:br/>
              <w:t xml:space="preserve">                item.SubItems.Add(Directory.GetLastWriteTime(directoryName).ToString())</w:t>
              <w:br/>
              <w:t xml:space="preserve">                item.Tag = directoryName</w:t>
              <w:br/>
              <w:t xml:space="preserve">                lv.Items.Add(item)</w:t>
              <w:br/>
              <w:t xml:space="preserve">            Next</w:t>
              <w:br/>
              <w:t xml:space="preserve">            For Each fileName As String In Directory.GetFiles(folder)</w:t>
              <w:br/>
              <w:t xml:space="preserve">                Dim info As New FileInfo(fileName)</w:t>
              <w:br/>
              <w:t xml:space="preserve">                Dim item As New ListViewItem(info.Name)</w:t>
              <w:br/>
              <w:t xml:space="preserve">                item.SubItems.Add(info.Extension)</w:t>
              <w:br/>
              <w:t xml:space="preserve">                item.SubItems.Add(info.Length.ToString() &amp; " bytes")</w:t>
              <w:br/>
              <w:t xml:space="preserve">                item.Tag = fileName</w:t>
              <w:br/>
              <w:t xml:space="preserve">                lv.Items.Add(item)</w:t>
              <w:br/>
              <w:t xml:space="preserve">            Next</w:t>
              <w:br/>
              <w:t xml:space="preserve">            lbl.Text = lv.Items.Count.ToString() &amp; " item(s)"</w:t>
              <w:br/>
              <w:t xml:space="preserve">        Catch ex As Exception</w:t>
              <w:br/>
              <w:t xml:space="preserve">            lbl.Text = ex.Message</w:t>
              <w:br/>
              <w:t xml:space="preserve">        End Try</w:t>
              <w:br/>
              <w:t xml:space="preserve">    End Sub</w:t>
              <w:br/>
              <w:br/>
              <w:t xml:space="preserve">    Private Sub browse_Click(ByVal sender As Object, ByVal e As EventArgs) Handles browse.Click</w:t>
              <w:br/>
              <w:t xml:space="preserve">        Using dialog As New FolderBrowserDialog()</w:t>
              <w:br/>
              <w:t xml:space="preserve">            dialog.SelectedPath = currentFolder</w:t>
              <w:br/>
              <w:t xml:space="preserve">            dialog.Description = "Select a folder"</w:t>
              <w:br/>
              <w:t xml:space="preserve">            If dialog.ShowDialog() = DialogResult.OK Then</w:t>
              <w:br/>
              <w:t xml:space="preserve">                LoadFolder(dialog.SelectedPath)</w:t>
              <w:br/>
              <w:t xml:space="preserve">            End If</w:t>
              <w:br/>
              <w:t xml:space="preserve">        End Using</w:t>
              <w:br/>
              <w:t xml:space="preserve">    End Sub</w:t>
              <w:br/>
              <w:br/>
              <w:t xml:space="preserve">    Private Sub btnRefresh_Click(ByVal sender As Object, ByVal e As EventArgs) Handles btnRefresh.Click</w:t>
              <w:br/>
              <w:t xml:space="preserve">        LoadFolder(currentFolder)</w:t>
              <w:br/>
              <w:t xml:space="preserve">    End Sub</w:t>
              <w:br/>
              <w:br/>
              <w:t xml:space="preserve">    Private Sub details_Click(ByVal sender As Object, ByVal e As EventArgs) Handles details.Click</w:t>
              <w:br/>
              <w:t xml:space="preserve">        lv.View = View.Details</w:t>
              <w:br/>
              <w:t xml:space="preserve">    End Sub</w:t>
              <w:br/>
              <w:br/>
              <w:t xml:space="preserve">    Private Sub list_Click(ByVal sender As Object, ByVal e As EventArgs) Handles list.Click</w:t>
              <w:br/>
              <w:t xml:space="preserve">        lv.View = View.List</w:t>
              <w:br/>
              <w:t xml:space="preserve">    End Sub</w:t>
              <w:br/>
              <w:br/>
              <w:t xml:space="preserve">    Private Sub lv_DoubleClick(ByVal sender As Object, ByVal e As EventArgs) Handles lv.DoubleClick</w:t>
              <w:br/>
              <w:t xml:space="preserve">        If lv.SelectedItems.Count = 0 Then Return</w:t>
              <w:br/>
              <w:t xml:space="preserve">        Dim selectedPath As String = CStr(lv.SelectedItems(0).Tag)</w:t>
              <w:br/>
              <w:t xml:space="preserve">        If Directory.Exists(selectedPath) Then</w:t>
              <w:br/>
              <w:t xml:space="preserve">            LoadFolder(selectedPath)</w:t>
              <w:br/>
              <w:t xml:space="preserve">        ElseIf File.Exists(selectedPath) Then</w:t>
              <w:br/>
              <w:t xml:space="preserve">            Process.Start(selectedPath)</w:t>
              <w:br/>
              <w:t xml:space="preserve">        End If</w:t>
              <w:br/>
              <w:t xml:space="preserve">    End Sub</w:t>
              <w:br/>
              <w:br/>
              <w:t xml:space="preserve">    Private Sub lv_ColumnClick(ByVal sender As Object, ByVal e As ColumnClickEventArgs) Handles lv.ColumnClick</w:t>
              <w:br/>
              <w:t xml:space="preserve">        lv.ListViewItemSorter = New ListViewComparer(e.Column)</w:t>
              <w:br/>
              <w:t xml:space="preserve">        lv.Sort()</w:t>
              <w:br/>
              <w:t xml:space="preserve">    End Sub</w:t>
              <w:br/>
              <w:br/>
              <w:t xml:space="preserve">    Private Class ListViewComparer</w:t>
              <w:br/>
              <w:t xml:space="preserve">        Implements System.Collections.IComparer</w:t>
              <w:br/>
              <w:t xml:space="preserve">        Private ReadOnly columnNumber As Integer</w:t>
              <w:br/>
              <w:br/>
              <w:t xml:space="preserve">        Public Sub New(ByVal column As Integer)</w:t>
              <w:br/>
              <w:t xml:space="preserve">            columnNumber = column</w:t>
              <w:br/>
              <w:t xml:space="preserve">        End Sub</w:t>
              <w:br/>
              <w:br/>
              <w:t xml:space="preserve">        Public Function Compare(ByVal first As Object, ByVal second As Object) As Integer Implements System.Collections.IComparer.Compare</w:t>
              <w:br/>
              <w:t xml:space="preserve">            Dim a As ListViewItem = DirectCast(first, ListViewItem)</w:t>
              <w:br/>
              <w:t xml:space="preserve">            Dim b As ListViewItem = DirectCast(second, ListViewItem)</w:t>
              <w:br/>
              <w:t xml:space="preserve">            Return String.Compare(a.SubItems(columnNumber).Text, b.SubItems(columnNumber).Text, True)</w:t>
              <w:br/>
              <w:t xml:space="preserve">        End Function</w:t>
              <w:br/>
              <w:t xml:space="preserve">    End Class</w:t>
              <w:br/>
              <w:t>End Class</w:t>
            </w:r>
          </w:p>
        </w:tc>
      </w:tr>
    </w:tbl>
    <w:p>
      <w:pPr>
        <w:spacing w:after="80"/>
      </w:pPr>
    </w:p>
    <w:p>
      <w:pPr>
        <w:spacing w:before="80" w:after="40"/>
      </w:pPr>
      <w:r>
        <w:rPr>
          <w:rFonts w:ascii="Consolas" w:hAnsi="Consolas"/>
          <w:b/>
          <w:color w:val="1E407C"/>
          <w:sz w:val="19"/>
        </w:rPr>
        <w:t>File: ListViewSample.Designer.vb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Imports System.Windows.Forms</w:t>
              <w:br/>
              <w:t>Imports System.Drawing</w:t>
              <w:br/>
              <w:br/>
              <w:t>&lt;Global.Microsoft.VisualBasic.CompilerServices.DesignerGenerated()&gt; _</w:t>
              <w:br/>
              <w:t>Partial Class ListViewSample</w:t>
              <w:br/>
              <w:t xml:space="preserve"> Inherits System.Windows.Forms.Form</w:t>
              <w:br/>
              <w:t xml:space="preserve"> Private components As System.ComponentModel.IContainer</w:t>
              <w:br/>
              <w:t xml:space="preserve">  Friend WithEvents txtPath As TextBox</w:t>
              <w:br/>
              <w:t xml:space="preserve"> Friend WithEvents browse As Button</w:t>
              <w:br/>
              <w:t xml:space="preserve"> Friend WithEvents btnRefresh As Button</w:t>
              <w:br/>
              <w:t xml:space="preserve"> Friend WithEvents details As Button</w:t>
              <w:br/>
              <w:t xml:space="preserve"> Friend WithEvents list As Button</w:t>
              <w:br/>
              <w:t xml:space="preserve"> Friend WithEvents lv As ListView</w:t>
              <w:br/>
              <w:t xml:space="preserve"> Friend WithEvents lbl As Label</w:t>
              <w:br/>
              <w:t xml:space="preserve"> Friend WithEvents menuStrip1 As MenuStrip</w:t>
              <w:br/>
              <w:t xml:space="preserve"> Friend WithEvents menuForms As ToolStripMenuItem</w:t>
              <w:br/>
              <w:t xml:space="preserve"> Friend WithEvents menuList As ToolStripMenuItem</w:t>
              <w:br/>
              <w:t xml:space="preserve"> Friend WithEvents menuTree As ToolStripMenuItem</w:t>
              <w:br/>
              <w:t xml:space="preserve"> Friend WithEvents menuOpen As ToolStripMenuItem</w:t>
              <w:br/>
              <w:t xml:space="preserve"> Friend WithEvents menuCombined As ToolStripMenuItem</w:t>
              <w:br/>
              <w:t xml:space="preserve"> Friend WithEvents menuExit As ToolStripMenuItem</w:t>
              <w:br/>
              <w:t xml:space="preserve"> &lt;System.Diagnostics.DebuggerNonUserCode()&gt; Protected Overrides Sub Dispose(ByVal disposing As Boolean)</w:t>
              <w:br/>
              <w:t xml:space="preserve">  If disposing AndAlso components IsNot Nothing Then components.Dispose()</w:t>
              <w:br/>
              <w:t xml:space="preserve">  MyBase.Dispose(disposing)</w:t>
              <w:br/>
              <w:t xml:space="preserve"> End Sub</w:t>
              <w:br/>
              <w:t xml:space="preserve"> &lt;System.Diagnostics.DebuggerStepThrough()&gt; Private Sub InitializeComponent()</w:t>
              <w:br/>
              <w:t xml:space="preserve">  Me.components = New System.ComponentModel.Container()</w:t>
              <w:br/>
              <w:t xml:space="preserve">  Me.txtPath=New TextBox() : Me.browse=New Button() : Me.btnRefresh=New Button() : Me.details=New Button() : Me.list=New Button() : Me.lv=New ListView() : Me.lbl=New Label()</w:t>
              <w:br/>
              <w:t xml:space="preserve">  Me.menuStrip1=New MenuStrip() : Me.menuForms=New ToolStripMenuItem() : Me.menuList=New ToolStripMenuItem() : Me.menuTree=New ToolStripMenuItem() : Me.menuOpen=New ToolStripMenuItem() : Me.menuCombined=New ToolStripMenuItem() : Me.menuExit=New ToolStripMenuItem()</w:t>
              <w:br/>
              <w:t xml:space="preserve">  Me.SuspendLayout()</w:t>
              <w:br/>
              <w:t xml:space="preserve">  Me.menuForms.Text="Forms"</w:t>
              <w:br/>
              <w:t xml:space="preserve">  Me.menuList.Text="ListView File Explorer"</w:t>
              <w:br/>
              <w:t xml:space="preserve">  Me.menuTree.Text="TreeView File Explorer"</w:t>
              <w:br/>
              <w:t xml:space="preserve">  Me.menuOpen.Text="OpenFileDialog File Explorer"</w:t>
              <w:br/>
              <w:t xml:space="preserve">  Me.menuCombined.Text="Combined File Explorer"</w:t>
              <w:br/>
              <w:t xml:space="preserve">  Me.menuExit.Text="Exit"</w:t>
              <w:br/>
              <w:t xml:space="preserve">  Me.menuForms.DropDownItems.AddRange(New ToolStripItem() {Me.menuList,Me.menuTree,Me.menuOpen,Me.menuCombined,Me.menuExit})</w:t>
              <w:br/>
              <w:t xml:space="preserve">  Me.menuStrip1.Items.Add(Me.menuForms)</w:t>
              <w:br/>
              <w:t xml:space="preserve">  Me.menuStrip1.Dock=DockStyle.Top</w:t>
              <w:br/>
              <w:t xml:space="preserve">  Me.txtPath.SetBounds(10,38,560,25) : Me.browse.SetBounds(580,36,85,28) : Me.browse.Text="Browse..." : Me.btnRefresh.SetBounds(675,36,75,28) : Me.btnRefresh.Text="Refresh" : Me.details.SetBounds(760,36,70,28) : Me.details.Text="Details" : Me.list.SetBounds(840,36,55,28) : Me.list.Text="List" : Me.lv.SetBounds(10,73,885,460) : Me.lv.Anchor=AnchorStyles.Top Or AnchorStyles.Bottom Or AnchorStyles.Left Or AnchorStyles.Right : Me.lv.View=View.Details : Me.lv.FullRowSelect=True : Me.lv.GridLines=True : Me.lv.Columns.Add("Name",300) : Me.lv.Columns.Add("Type",150) : Me.lv.Columns.Add("Modified/Size",200) : Me.lbl.SetBounds(10,543,800,25) : Me.Controls.AddRange(New Control() {Me.txtPath,Me.browse,Me.btnRefresh,Me.details,Me.list,Me.lv,Me.lbl,Me.menuStrip1})</w:t>
              <w:br/>
              <w:t xml:space="preserve">  Me.ClientSize = New System.Drawing.Size(900, 560)</w:t>
              <w:br/>
              <w:t xml:space="preserve">  Me.Text = "Question 6 - ListView File Explorer"</w:t>
              <w:br/>
              <w:t xml:space="preserve">  Me.StartPosition = FormStartPosition.CenterScreen</w:t>
              <w:br/>
              <w:t xml:space="preserve">  Me.Controls.Add(Me.lv)</w:t>
              <w:br/>
              <w:t xml:space="preserve">  Me.ResumeLayout(False)</w:t>
              <w:br/>
              <w:t xml:space="preserve"> End Sub</w:t>
              <w:br/>
              <w:t>End Class</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3. SAMPLE RUN</w:t>
            </w:r>
          </w:p>
        </w:tc>
      </w:tr>
    </w:tbl>
    <w:p>
      <w:pPr>
        <w:spacing w:after="40"/>
      </w:pPr>
    </w:p>
    <w:p>
      <w:pPr>
        <w:spacing w:before="80" w:after="40"/>
        <w:jc w:val="center"/>
      </w:pPr>
      <w:r>
        <w:drawing>
          <wp:inline xmlns:a="http://schemas.openxmlformats.org/drawingml/2006/main" xmlns:pic="http://schemas.openxmlformats.org/drawingml/2006/picture">
            <wp:extent cx="5486400" cy="3649700"/>
            <wp:docPr id="17" name="Picture 17"/>
            <wp:cNvGraphicFramePr>
              <a:graphicFrameLocks noChangeAspect="1"/>
            </wp:cNvGraphicFramePr>
            <a:graphic>
              <a:graphicData uri="http://schemas.openxmlformats.org/drawingml/2006/picture">
                <pic:pic>
                  <pic:nvPicPr>
                    <pic:cNvPr id="0" name="act9_run.png"/>
                    <pic:cNvPicPr/>
                  </pic:nvPicPr>
                  <pic:blipFill>
                    <a:blip r:embed="rId25"/>
                    <a:stretch>
                      <a:fillRect/>
                    </a:stretch>
                  </pic:blipFill>
                  <pic:spPr>
                    <a:xfrm>
                      <a:off x="0" y="0"/>
                      <a:ext cx="5486400" cy="3649700"/>
                    </a:xfrm>
                    <a:prstGeom prst="rect"/>
                  </pic:spPr>
                </pic:pic>
              </a:graphicData>
            </a:graphic>
          </wp:inline>
        </w:drawing>
      </w:r>
    </w:p>
    <w:p>
      <w:pPr>
        <w:spacing w:after="120"/>
        <w:jc w:val="center"/>
      </w:pPr>
      <w:r>
        <w:rPr>
          <w:i/>
          <w:color w:val="46505F"/>
          <w:sz w:val="19"/>
        </w:rPr>
        <w:t>Figure 9.1 — Sample Run of Question 6 ListView File Explorer (SW202609301600)</w:t>
      </w:r>
    </w:p>
    <w:p>
      <w:pPr>
        <w:spacing w:before="40" w:after="40"/>
      </w:pPr>
      <w:r>
        <w:rPr>
          <w:b/>
          <w:sz w:val="21"/>
        </w:rPr>
        <w:t>Sample Run Walkthrough &amp; Output Notes:</w:t>
      </w:r>
    </w:p>
    <w:p>
      <w:pPr>
        <w:pStyle w:val="ListBullet"/>
        <w:spacing w:before="20" w:after="40"/>
      </w:pPr>
      <w:r>
        <w:rPr>
          <w:sz w:val="20"/>
        </w:rPr>
        <w:t>On load, LoadFolder() populates the ListView (lv) with all subdirectories and files inside the user's MyDocuments folder.</w:t>
      </w:r>
    </w:p>
    <w:p>
      <w:pPr>
        <w:pStyle w:val="ListBullet"/>
        <w:spacing w:before="20" w:after="40"/>
      </w:pPr>
      <w:r>
        <w:rPr>
          <w:sz w:val="20"/>
        </w:rPr>
        <w:t>Clicking 'Browse...' opens a FolderBrowserDialog allowing the user to switch to any directory; 'Details' and 'List' toggle lv.View between View.Details and View.List.</w:t>
      </w:r>
    </w:p>
    <w:p>
      <w:pPr>
        <w:pStyle w:val="ListBullet"/>
        <w:spacing w:before="20" w:after="40"/>
      </w:pPr>
      <w:r>
        <w:rPr>
          <w:sz w:val="20"/>
        </w:rPr>
        <w:t>Clicking any column header ('Name', 'Type', 'Modified/Size') sorts the ListView using the custom ListViewComparer (IComparer) class.</w:t>
      </w:r>
    </w:p>
    <w:p>
      <w:pPr>
        <w:pStyle w:val="ListBullet"/>
        <w:spacing w:before="20" w:after="40"/>
      </w:pPr>
      <w:r>
        <w:rPr>
          <w:sz w:val="20"/>
        </w:rPr>
        <w:t>Double-clicking a folder navigates into it; double-clicking a file opens it via Process.Start().</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4. FORM DESIGN</w:t>
            </w:r>
          </w:p>
        </w:tc>
      </w:tr>
    </w:tbl>
    <w:p>
      <w:pPr>
        <w:spacing w:after="40"/>
      </w:pPr>
    </w:p>
    <w:p>
      <w:pPr>
        <w:spacing w:before="80" w:after="40"/>
        <w:jc w:val="center"/>
      </w:pPr>
      <w:r>
        <w:drawing>
          <wp:inline xmlns:a="http://schemas.openxmlformats.org/drawingml/2006/main" xmlns:pic="http://schemas.openxmlformats.org/drawingml/2006/picture">
            <wp:extent cx="5486400" cy="3673197"/>
            <wp:docPr id="18" name="Picture 18"/>
            <wp:cNvGraphicFramePr>
              <a:graphicFrameLocks noChangeAspect="1"/>
            </wp:cNvGraphicFramePr>
            <a:graphic>
              <a:graphicData uri="http://schemas.openxmlformats.org/drawingml/2006/picture">
                <pic:pic>
                  <pic:nvPicPr>
                    <pic:cNvPr id="0" name="act9_design.png"/>
                    <pic:cNvPicPr/>
                  </pic:nvPicPr>
                  <pic:blipFill>
                    <a:blip r:embed="rId26"/>
                    <a:stretch>
                      <a:fillRect/>
                    </a:stretch>
                  </pic:blipFill>
                  <pic:spPr>
                    <a:xfrm>
                      <a:off x="0" y="0"/>
                      <a:ext cx="5486400" cy="3673197"/>
                    </a:xfrm>
                    <a:prstGeom prst="rect"/>
                  </pic:spPr>
                </pic:pic>
              </a:graphicData>
            </a:graphic>
          </wp:inline>
        </w:drawing>
      </w:r>
    </w:p>
    <w:p>
      <w:pPr>
        <w:spacing w:after="120"/>
        <w:jc w:val="center"/>
      </w:pPr>
      <w:r>
        <w:rPr>
          <w:i/>
          <w:color w:val="46505F"/>
          <w:sz w:val="19"/>
        </w:rPr>
        <w:t>Figure 9.2 — Visual Studio Form Design of ListViewSample (900 × 560 px)</w:t>
      </w:r>
    </w:p>
    <w:p>
      <w:pPr>
        <w:spacing w:before="80" w:after="60"/>
      </w:pPr>
      <w:r>
        <w:rPr>
          <w:b/>
          <w:sz w:val="21"/>
        </w:rPr>
        <w:t>Form Controls / Component Properties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BF1FA"/>
            <w:tcMar>
              <w:top w:w="50" w:type="dxa"/>
              <w:bottom w:w="50" w:type="dxa"/>
              <w:left w:w="80" w:type="dxa"/>
              <w:right w:w="80" w:type="dxa"/>
            </w:tcMar>
          </w:tcPr>
          <w:p>
            <w:r>
              <w:rPr>
                <w:b/>
                <w:color w:val="1E407C"/>
                <w:sz w:val="19"/>
              </w:rPr>
              <w:t>Control / Identifier</w:t>
            </w:r>
          </w:p>
        </w:tc>
        <w:tc>
          <w:tcPr>
            <w:tcW w:type="dxa" w:w="2520"/>
            <w:shd w:fill="EBF1FA"/>
            <w:tcMar>
              <w:top w:w="50" w:type="dxa"/>
              <w:bottom w:w="50" w:type="dxa"/>
              <w:left w:w="80" w:type="dxa"/>
              <w:right w:w="80" w:type="dxa"/>
            </w:tcMar>
          </w:tcPr>
          <w:p>
            <w:r>
              <w:rPr>
                <w:b/>
                <w:color w:val="1E407C"/>
                <w:sz w:val="19"/>
              </w:rPr>
              <w:t>Control / Data Type</w:t>
            </w:r>
          </w:p>
        </w:tc>
        <w:tc>
          <w:tcPr>
            <w:tcW w:type="dxa" w:w="2520"/>
            <w:shd w:fill="EBF1FA"/>
            <w:tcMar>
              <w:top w:w="50" w:type="dxa"/>
              <w:bottom w:w="50" w:type="dxa"/>
              <w:left w:w="80" w:type="dxa"/>
              <w:right w:w="80" w:type="dxa"/>
            </w:tcMar>
          </w:tcPr>
          <w:p>
            <w:r>
              <w:rPr>
                <w:b/>
                <w:color w:val="1E407C"/>
                <w:sz w:val="19"/>
              </w:rPr>
              <w:t>Text / Initial Value</w:t>
            </w:r>
          </w:p>
        </w:tc>
        <w:tc>
          <w:tcPr>
            <w:tcW w:type="dxa" w:w="2520"/>
            <w:shd w:fill="EBF1FA"/>
            <w:tcMar>
              <w:top w:w="50" w:type="dxa"/>
              <w:bottom w:w="50" w:type="dxa"/>
              <w:left w:w="80" w:type="dxa"/>
              <w:right w:w="80" w:type="dxa"/>
            </w:tcMar>
          </w:tcPr>
          <w:p>
            <w:r>
              <w:rPr>
                <w:b/>
                <w:color w:val="1E407C"/>
                <w:sz w:val="19"/>
              </w:rPr>
              <w:t>Description &amp; Role in Form</w:t>
            </w:r>
          </w:p>
        </w:tc>
      </w:tr>
      <w:tr>
        <w:tc>
          <w:tcPr>
            <w:tcW w:type="dxa" w:w="2520"/>
            <w:shd w:fill="FFFFFF"/>
            <w:tcMar>
              <w:top w:w="45" w:type="dxa"/>
              <w:bottom w:w="45" w:type="dxa"/>
              <w:left w:w="80" w:type="dxa"/>
              <w:right w:w="80" w:type="dxa"/>
            </w:tcMar>
          </w:tcPr>
          <w:p>
            <w:r>
              <w:rPr>
                <w:rFonts w:ascii="Consolas" w:hAnsi="Consolas"/>
                <w:b/>
                <w:sz w:val="18"/>
              </w:rPr>
              <w:t>menuStrip1</w:t>
            </w:r>
          </w:p>
        </w:tc>
        <w:tc>
          <w:tcPr>
            <w:tcW w:type="dxa" w:w="2520"/>
            <w:shd w:fill="FFFFFF"/>
            <w:tcMar>
              <w:top w:w="45" w:type="dxa"/>
              <w:bottom w:w="45" w:type="dxa"/>
              <w:left w:w="80" w:type="dxa"/>
              <w:right w:w="80" w:type="dxa"/>
            </w:tcMar>
          </w:tcPr>
          <w:p>
            <w:r>
              <w:rPr>
                <w:sz w:val="18"/>
              </w:rPr>
              <w:t>MenuStrip</w:t>
            </w:r>
          </w:p>
        </w:tc>
        <w:tc>
          <w:tcPr>
            <w:tcW w:type="dxa" w:w="2520"/>
            <w:shd w:fill="FFFFFF"/>
            <w:tcMar>
              <w:top w:w="45" w:type="dxa"/>
              <w:bottom w:w="45" w:type="dxa"/>
              <w:left w:w="80" w:type="dxa"/>
              <w:right w:w="80" w:type="dxa"/>
            </w:tcMar>
          </w:tcPr>
          <w:p>
            <w:r>
              <w:rPr>
                <w:sz w:val="18"/>
              </w:rPr>
              <w:t>"Forms" Menu</w:t>
            </w:r>
          </w:p>
        </w:tc>
        <w:tc>
          <w:tcPr>
            <w:tcW w:type="dxa" w:w="2520"/>
            <w:shd w:fill="FFFFFF"/>
            <w:tcMar>
              <w:top w:w="45" w:type="dxa"/>
              <w:bottom w:w="45" w:type="dxa"/>
              <w:left w:w="80" w:type="dxa"/>
              <w:right w:w="80" w:type="dxa"/>
            </w:tcMar>
          </w:tcPr>
          <w:p>
            <w:r>
              <w:rPr>
                <w:sz w:val="18"/>
              </w:rPr>
              <w:t>Top menu bar with ListView, TreeView, OpenFileDialog, Combined, and Exit items</w:t>
            </w:r>
          </w:p>
        </w:tc>
      </w:tr>
      <w:tr>
        <w:tc>
          <w:tcPr>
            <w:tcW w:type="dxa" w:w="2520"/>
            <w:shd w:fill="F8FAFC"/>
            <w:tcMar>
              <w:top w:w="45" w:type="dxa"/>
              <w:bottom w:w="45" w:type="dxa"/>
              <w:left w:w="80" w:type="dxa"/>
              <w:right w:w="80" w:type="dxa"/>
            </w:tcMar>
          </w:tcPr>
          <w:p>
            <w:r>
              <w:rPr>
                <w:rFonts w:ascii="Consolas" w:hAnsi="Consolas"/>
                <w:b/>
                <w:sz w:val="18"/>
              </w:rPr>
              <w:t>txtPath</w:t>
            </w:r>
          </w:p>
        </w:tc>
        <w:tc>
          <w:tcPr>
            <w:tcW w:type="dxa" w:w="2520"/>
            <w:shd w:fill="F8FAFC"/>
            <w:tcMar>
              <w:top w:w="45" w:type="dxa"/>
              <w:bottom w:w="45" w:type="dxa"/>
              <w:left w:w="80" w:type="dxa"/>
              <w:right w:w="80" w:type="dxa"/>
            </w:tcMar>
          </w:tcPr>
          <w:p>
            <w:r>
              <w:rPr>
                <w:sz w:val="18"/>
              </w:rPr>
              <w:t>TextBox</w:t>
            </w:r>
          </w:p>
        </w:tc>
        <w:tc>
          <w:tcPr>
            <w:tcW w:type="dxa" w:w="2520"/>
            <w:shd w:fill="F8FAFC"/>
            <w:tcMar>
              <w:top w:w="45" w:type="dxa"/>
              <w:bottom w:w="45" w:type="dxa"/>
              <w:left w:w="80" w:type="dxa"/>
              <w:right w:w="80" w:type="dxa"/>
            </w:tcMar>
          </w:tcPr>
          <w:p>
            <w:r>
              <w:rPr>
                <w:sz w:val="18"/>
              </w:rPr>
              <w:t>(Current Folder Path)</w:t>
            </w:r>
          </w:p>
        </w:tc>
        <w:tc>
          <w:tcPr>
            <w:tcW w:type="dxa" w:w="2520"/>
            <w:shd w:fill="F8FAFC"/>
            <w:tcMar>
              <w:top w:w="45" w:type="dxa"/>
              <w:bottom w:w="45" w:type="dxa"/>
              <w:left w:w="80" w:type="dxa"/>
              <w:right w:w="80" w:type="dxa"/>
            </w:tcMar>
          </w:tcPr>
          <w:p>
            <w:r>
              <w:rPr>
                <w:sz w:val="18"/>
              </w:rPr>
              <w:t>Displays the active directory path at (10, 38), width 560</w:t>
            </w:r>
          </w:p>
        </w:tc>
      </w:tr>
      <w:tr>
        <w:tc>
          <w:tcPr>
            <w:tcW w:type="dxa" w:w="2520"/>
            <w:shd w:fill="FFFFFF"/>
            <w:tcMar>
              <w:top w:w="45" w:type="dxa"/>
              <w:bottom w:w="45" w:type="dxa"/>
              <w:left w:w="80" w:type="dxa"/>
              <w:right w:w="80" w:type="dxa"/>
            </w:tcMar>
          </w:tcPr>
          <w:p>
            <w:r>
              <w:rPr>
                <w:rFonts w:ascii="Consolas" w:hAnsi="Consolas"/>
                <w:b/>
                <w:sz w:val="18"/>
              </w:rPr>
              <w:t>browse</w:t>
            </w:r>
          </w:p>
        </w:tc>
        <w:tc>
          <w:tcPr>
            <w:tcW w:type="dxa" w:w="2520"/>
            <w:shd w:fill="FFFFFF"/>
            <w:tcMar>
              <w:top w:w="45" w:type="dxa"/>
              <w:bottom w:w="45" w:type="dxa"/>
              <w:left w:w="80" w:type="dxa"/>
              <w:right w:w="80" w:type="dxa"/>
            </w:tcMar>
          </w:tcPr>
          <w:p>
            <w:r>
              <w:rPr>
                <w:sz w:val="18"/>
              </w:rPr>
              <w:t>Button</w:t>
            </w:r>
          </w:p>
        </w:tc>
        <w:tc>
          <w:tcPr>
            <w:tcW w:type="dxa" w:w="2520"/>
            <w:shd w:fill="FFFFFF"/>
            <w:tcMar>
              <w:top w:w="45" w:type="dxa"/>
              <w:bottom w:w="45" w:type="dxa"/>
              <w:left w:w="80" w:type="dxa"/>
              <w:right w:w="80" w:type="dxa"/>
            </w:tcMar>
          </w:tcPr>
          <w:p>
            <w:r>
              <w:rPr>
                <w:sz w:val="18"/>
              </w:rPr>
              <w:t>"Browse..."</w:t>
            </w:r>
          </w:p>
        </w:tc>
        <w:tc>
          <w:tcPr>
            <w:tcW w:type="dxa" w:w="2520"/>
            <w:shd w:fill="FFFFFF"/>
            <w:tcMar>
              <w:top w:w="45" w:type="dxa"/>
              <w:bottom w:w="45" w:type="dxa"/>
              <w:left w:w="80" w:type="dxa"/>
              <w:right w:w="80" w:type="dxa"/>
            </w:tcMar>
          </w:tcPr>
          <w:p>
            <w:r>
              <w:rPr>
                <w:sz w:val="18"/>
              </w:rPr>
              <w:t>Opens FolderBrowserDialog to select a directory</w:t>
            </w:r>
          </w:p>
        </w:tc>
      </w:tr>
      <w:tr>
        <w:tc>
          <w:tcPr>
            <w:tcW w:type="dxa" w:w="2520"/>
            <w:shd w:fill="F8FAFC"/>
            <w:tcMar>
              <w:top w:w="45" w:type="dxa"/>
              <w:bottom w:w="45" w:type="dxa"/>
              <w:left w:w="80" w:type="dxa"/>
              <w:right w:w="80" w:type="dxa"/>
            </w:tcMar>
          </w:tcPr>
          <w:p>
            <w:r>
              <w:rPr>
                <w:rFonts w:ascii="Consolas" w:hAnsi="Consolas"/>
                <w:b/>
                <w:sz w:val="18"/>
              </w:rPr>
              <w:t>btnRefresh</w:t>
            </w:r>
          </w:p>
        </w:tc>
        <w:tc>
          <w:tcPr>
            <w:tcW w:type="dxa" w:w="2520"/>
            <w:shd w:fill="F8FAFC"/>
            <w:tcMar>
              <w:top w:w="45" w:type="dxa"/>
              <w:bottom w:w="45" w:type="dxa"/>
              <w:left w:w="80" w:type="dxa"/>
              <w:right w:w="80" w:type="dxa"/>
            </w:tcMar>
          </w:tcPr>
          <w:p>
            <w:r>
              <w:rPr>
                <w:sz w:val="18"/>
              </w:rPr>
              <w:t>Button</w:t>
            </w:r>
          </w:p>
        </w:tc>
        <w:tc>
          <w:tcPr>
            <w:tcW w:type="dxa" w:w="2520"/>
            <w:shd w:fill="F8FAFC"/>
            <w:tcMar>
              <w:top w:w="45" w:type="dxa"/>
              <w:bottom w:w="45" w:type="dxa"/>
              <w:left w:w="80" w:type="dxa"/>
              <w:right w:w="80" w:type="dxa"/>
            </w:tcMar>
          </w:tcPr>
          <w:p>
            <w:r>
              <w:rPr>
                <w:sz w:val="18"/>
              </w:rPr>
              <w:t>"Refresh"</w:t>
            </w:r>
          </w:p>
        </w:tc>
        <w:tc>
          <w:tcPr>
            <w:tcW w:type="dxa" w:w="2520"/>
            <w:shd w:fill="F8FAFC"/>
            <w:tcMar>
              <w:top w:w="45" w:type="dxa"/>
              <w:bottom w:w="45" w:type="dxa"/>
              <w:left w:w="80" w:type="dxa"/>
              <w:right w:w="80" w:type="dxa"/>
            </w:tcMar>
          </w:tcPr>
          <w:p>
            <w:r>
              <w:rPr>
                <w:sz w:val="18"/>
              </w:rPr>
              <w:t>Reloads the current folder contents into the ListView</w:t>
            </w:r>
          </w:p>
        </w:tc>
      </w:tr>
      <w:tr>
        <w:tc>
          <w:tcPr>
            <w:tcW w:type="dxa" w:w="2520"/>
            <w:shd w:fill="FFFFFF"/>
            <w:tcMar>
              <w:top w:w="45" w:type="dxa"/>
              <w:bottom w:w="45" w:type="dxa"/>
              <w:left w:w="80" w:type="dxa"/>
              <w:right w:w="80" w:type="dxa"/>
            </w:tcMar>
          </w:tcPr>
          <w:p>
            <w:r>
              <w:rPr>
                <w:rFonts w:ascii="Consolas" w:hAnsi="Consolas"/>
                <w:b/>
                <w:sz w:val="18"/>
              </w:rPr>
              <w:t>details, list</w:t>
            </w:r>
          </w:p>
        </w:tc>
        <w:tc>
          <w:tcPr>
            <w:tcW w:type="dxa" w:w="2520"/>
            <w:shd w:fill="FFFFFF"/>
            <w:tcMar>
              <w:top w:w="45" w:type="dxa"/>
              <w:bottom w:w="45" w:type="dxa"/>
              <w:left w:w="80" w:type="dxa"/>
              <w:right w:w="80" w:type="dxa"/>
            </w:tcMar>
          </w:tcPr>
          <w:p>
            <w:r>
              <w:rPr>
                <w:sz w:val="18"/>
              </w:rPr>
              <w:t>Button</w:t>
            </w:r>
          </w:p>
        </w:tc>
        <w:tc>
          <w:tcPr>
            <w:tcW w:type="dxa" w:w="2520"/>
            <w:shd w:fill="FFFFFF"/>
            <w:tcMar>
              <w:top w:w="45" w:type="dxa"/>
              <w:bottom w:w="45" w:type="dxa"/>
              <w:left w:w="80" w:type="dxa"/>
              <w:right w:w="80" w:type="dxa"/>
            </w:tcMar>
          </w:tcPr>
          <w:p>
            <w:r>
              <w:rPr>
                <w:sz w:val="18"/>
              </w:rPr>
              <w:t>"Details", "List"</w:t>
            </w:r>
          </w:p>
        </w:tc>
        <w:tc>
          <w:tcPr>
            <w:tcW w:type="dxa" w:w="2520"/>
            <w:shd w:fill="FFFFFF"/>
            <w:tcMar>
              <w:top w:w="45" w:type="dxa"/>
              <w:bottom w:w="45" w:type="dxa"/>
              <w:left w:w="80" w:type="dxa"/>
              <w:right w:w="80" w:type="dxa"/>
            </w:tcMar>
          </w:tcPr>
          <w:p>
            <w:r>
              <w:rPr>
                <w:sz w:val="18"/>
              </w:rPr>
              <w:t>Switch ListView display mode between View.Details and View.List</w:t>
            </w:r>
          </w:p>
        </w:tc>
      </w:tr>
      <w:tr>
        <w:tc>
          <w:tcPr>
            <w:tcW w:type="dxa" w:w="2520"/>
            <w:shd w:fill="F8FAFC"/>
            <w:tcMar>
              <w:top w:w="45" w:type="dxa"/>
              <w:bottom w:w="45" w:type="dxa"/>
              <w:left w:w="80" w:type="dxa"/>
              <w:right w:w="80" w:type="dxa"/>
            </w:tcMar>
          </w:tcPr>
          <w:p>
            <w:r>
              <w:rPr>
                <w:rFonts w:ascii="Consolas" w:hAnsi="Consolas"/>
                <w:b/>
                <w:sz w:val="18"/>
              </w:rPr>
              <w:t>lv</w:t>
            </w:r>
          </w:p>
        </w:tc>
        <w:tc>
          <w:tcPr>
            <w:tcW w:type="dxa" w:w="2520"/>
            <w:shd w:fill="F8FAFC"/>
            <w:tcMar>
              <w:top w:w="45" w:type="dxa"/>
              <w:bottom w:w="45" w:type="dxa"/>
              <w:left w:w="80" w:type="dxa"/>
              <w:right w:w="80" w:type="dxa"/>
            </w:tcMar>
          </w:tcPr>
          <w:p>
            <w:r>
              <w:rPr>
                <w:sz w:val="18"/>
              </w:rPr>
              <w:t>ListView</w:t>
            </w:r>
          </w:p>
        </w:tc>
        <w:tc>
          <w:tcPr>
            <w:tcW w:type="dxa" w:w="2520"/>
            <w:shd w:fill="F8FAFC"/>
            <w:tcMar>
              <w:top w:w="45" w:type="dxa"/>
              <w:bottom w:w="45" w:type="dxa"/>
              <w:left w:w="80" w:type="dxa"/>
              <w:right w:w="80" w:type="dxa"/>
            </w:tcMar>
          </w:tcPr>
          <w:p>
            <w:r>
              <w:rPr>
                <w:sz w:val="18"/>
              </w:rPr>
              <w:t>Columns: Name, Type, Modified/Size</w:t>
            </w:r>
          </w:p>
        </w:tc>
        <w:tc>
          <w:tcPr>
            <w:tcW w:type="dxa" w:w="2520"/>
            <w:shd w:fill="F8FAFC"/>
            <w:tcMar>
              <w:top w:w="45" w:type="dxa"/>
              <w:bottom w:w="45" w:type="dxa"/>
              <w:left w:w="80" w:type="dxa"/>
              <w:right w:w="80" w:type="dxa"/>
            </w:tcMar>
          </w:tcPr>
          <w:p>
            <w:r>
              <w:rPr>
                <w:sz w:val="18"/>
              </w:rPr>
              <w:t>Main file/folder table (885 × 460) with FullRowSelect and GridLines</w:t>
            </w:r>
          </w:p>
        </w:tc>
      </w:tr>
      <w:tr>
        <w:tc>
          <w:tcPr>
            <w:tcW w:type="dxa" w:w="2520"/>
            <w:shd w:fill="FFFFFF"/>
            <w:tcMar>
              <w:top w:w="45" w:type="dxa"/>
              <w:bottom w:w="45" w:type="dxa"/>
              <w:left w:w="80" w:type="dxa"/>
              <w:right w:w="80" w:type="dxa"/>
            </w:tcMar>
          </w:tcPr>
          <w:p>
            <w:r>
              <w:rPr>
                <w:rFonts w:ascii="Consolas" w:hAnsi="Consolas"/>
                <w:b/>
                <w:sz w:val="18"/>
              </w:rPr>
              <w:t>lbl</w:t>
            </w:r>
          </w:p>
        </w:tc>
        <w:tc>
          <w:tcPr>
            <w:tcW w:type="dxa" w:w="2520"/>
            <w:shd w:fill="FFFFFF"/>
            <w:tcMar>
              <w:top w:w="45" w:type="dxa"/>
              <w:bottom w:w="45" w:type="dxa"/>
              <w:left w:w="80" w:type="dxa"/>
              <w:right w:w="80" w:type="dxa"/>
            </w:tcMar>
          </w:tcPr>
          <w:p>
            <w:r>
              <w:rPr>
                <w:sz w:val="18"/>
              </w:rPr>
              <w:t>Label</w:t>
            </w:r>
          </w:p>
        </w:tc>
        <w:tc>
          <w:tcPr>
            <w:tcW w:type="dxa" w:w="2520"/>
            <w:shd w:fill="FFFFFF"/>
            <w:tcMar>
              <w:top w:w="45" w:type="dxa"/>
              <w:bottom w:w="45" w:type="dxa"/>
              <w:left w:w="80" w:type="dxa"/>
              <w:right w:w="80" w:type="dxa"/>
            </w:tcMar>
          </w:tcPr>
          <w:p>
            <w:r>
              <w:rPr>
                <w:sz w:val="18"/>
              </w:rPr>
              <w:t>(Item Count Status)</w:t>
            </w:r>
          </w:p>
        </w:tc>
        <w:tc>
          <w:tcPr>
            <w:tcW w:type="dxa" w:w="2520"/>
            <w:shd w:fill="FFFFFF"/>
            <w:tcMar>
              <w:top w:w="45" w:type="dxa"/>
              <w:bottom w:w="45" w:type="dxa"/>
              <w:left w:w="80" w:type="dxa"/>
              <w:right w:w="80" w:type="dxa"/>
            </w:tcMar>
          </w:tcPr>
          <w:p>
            <w:r>
              <w:rPr>
                <w:sz w:val="18"/>
              </w:rPr>
              <w:t>Displays total number of items loaded or error messages at (10, 543)</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5. BRIEF DESCRIPTION</w:t>
            </w:r>
          </w:p>
        </w:tc>
      </w:tr>
    </w:tbl>
    <w:p>
      <w:pPr>
        <w:spacing w:after="40"/>
      </w:pPr>
    </w:p>
    <w:p>
      <w:pPr>
        <w:spacing w:before="80" w:after="200" w:line="300" w:lineRule="exact"/>
      </w:pPr>
      <w:r>
        <w:rPr>
          <w:sz w:val="22"/>
        </w:rPr>
        <w:t>Activity 9 (Seatwork SW202609301600 — Question 6) implements a functional File Explorer using the Windows Forms ListView control and System.IO classes (Directory, FileInfo, Path). It loads folders (with last-modified timestamps) and files (with extension and byte size) as ListViewItem and SubItems, supports interactive column sorting via a custom IComparer implementation (ListViewComparer), and provides folder browsing via FolderBrowserDialog and file launching via Process.Start().</w:t>
      </w:r>
    </w:p>
    <w:p>
      <w:r>
        <w:br w:type="page"/>
      </w:r>
    </w:p>
    <w:tbl>
      <w:tblPr>
        <w:tblW w:type="auto" w:w="0"/>
        <w:jc w:val="center"/>
        <w:tblLook w:firstColumn="1" w:firstRow="1" w:lastColumn="0" w:lastRow="0" w:noHBand="0" w:noVBand="1" w:val="04A0"/>
      </w:tblPr>
      <w:tblGrid>
        <w:gridCol w:w="10080"/>
      </w:tblGrid>
      <w:tr>
        <w:tc>
          <w:tcPr>
            <w:tcW w:type="dxa" w:w="10080"/>
            <w:shd w:fill="1E407C"/>
            <w:tcMar>
              <w:top w:w="90" w:type="dxa"/>
              <w:bottom w:w="90" w:type="dxa"/>
              <w:left w:w="150" w:type="dxa"/>
              <w:right w:w="150" w:type="dxa"/>
            </w:tcMar>
          </w:tcPr>
          <w:p>
            <w:pPr>
              <w:spacing w:before="0" w:after="0"/>
            </w:pPr>
            <w:r>
              <w:rPr>
                <w:rFonts w:ascii="Calibri" w:hAnsi="Calibri"/>
                <w:b/>
                <w:color w:val="FFFFFF"/>
                <w:sz w:val="24"/>
              </w:rPr>
              <w:t>1. ACTIVITY TITLE — ACTIVITY 10: PANEL AND SPLITCONTAINER DEMONSTRATION (SW20261002 / PANELSPLITPANELDEMO)</w:t>
            </w:r>
          </w:p>
        </w:tc>
      </w:tr>
    </w:tbl>
    <w:p>
      <w:pPr>
        <w:spacing w:after="40"/>
      </w:pPr>
    </w:p>
    <w:p>
      <w:pPr>
        <w:spacing w:before="40" w:after="160"/>
      </w:pPr>
      <w:r>
        <w:rPr>
          <w:b/>
        </w:rPr>
        <w:t xml:space="preserve">Activity Title: </w:t>
      </w:r>
      <w:r>
        <w:t>Activity 10: Panel and SplitContainer Demonstration (SW20261002 / PanelSplitPanelDemo)</w:t>
        <w:br/>
      </w:r>
      <w:r>
        <w:rPr>
          <w:b/>
        </w:rPr>
        <w:t xml:space="preserve">Project Folder / Solution: </w:t>
      </w:r>
      <w:r>
        <w:t>SW20261002  (PanelSplitPanelDemo.sln)</w:t>
        <w:br/>
      </w:r>
      <w:r>
        <w:rPr>
          <w:b/>
        </w:rPr>
        <w:t xml:space="preserve">Application Type: </w:t>
      </w:r>
      <w:r>
        <w:t xml:space="preserve">VB.NET Windows Forms Application (.NET Framework 4.0)    |    </w:t>
      </w:r>
      <w:r>
        <w:rPr>
          <w:b/>
        </w:rPr>
        <w:t xml:space="preserve">Date: </w:t>
      </w:r>
      <w:r>
        <w:t>October 2, 2026</w:t>
        <w:br/>
      </w:r>
      <w:r>
        <w:rPr>
          <w:b/>
        </w:rPr>
        <w:t xml:space="preserve">Author: </w:t>
      </w:r>
      <w:r>
        <w:t>Rex M. Alvarez  (BSIT 3B)</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2. SOURCE CODE</w:t>
            </w:r>
          </w:p>
        </w:tc>
      </w:tr>
    </w:tbl>
    <w:p>
      <w:pPr>
        <w:spacing w:after="40"/>
      </w:pPr>
    </w:p>
    <w:p>
      <w:pPr>
        <w:spacing w:before="80" w:after="40"/>
      </w:pPr>
      <w:r>
        <w:rPr>
          <w:rFonts w:ascii="Consolas" w:hAnsi="Consolas"/>
          <w:b/>
          <w:color w:val="1E407C"/>
          <w:sz w:val="19"/>
        </w:rPr>
        <w:t>File: Form1.vb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Option Strict On</w:t>
              <w:br/>
              <w:t>Option Explicit On</w:t>
              <w:br/>
              <w:br/>
              <w:t>Public Class Form1</w:t>
              <w:br/>
              <w:t xml:space="preserve">    Private colorChanged As Boolean = False</w:t>
              <w:br/>
              <w:br/>
              <w:t xml:space="preserve">    Private Sub menuSplitPanel_Click(ByVal sender As Object, ByVal e As EventArgs) Handles menuSplitPanel.Click</w:t>
              <w:br/>
              <w:t xml:space="preserve">        Dim nextForm As New Form2()</w:t>
              <w:br/>
              <w:t xml:space="preserve">        nextForm.Owner = Me</w:t>
              <w:br/>
              <w:t xml:space="preserve">        AddHandler nextForm.FormClosed, AddressOf SplitFormClosed</w:t>
              <w:br/>
              <w:t xml:space="preserve">        nextForm.Show()</w:t>
              <w:br/>
              <w:t xml:space="preserve">        Me.Hide()</w:t>
              <w:br/>
              <w:t xml:space="preserve">    End Sub</w:t>
              <w:br/>
              <w:br/>
              <w:t xml:space="preserve">    Private Sub SplitFormClosed(ByVal sender As Object, ByVal e As FormClosedEventArgs)</w:t>
              <w:br/>
              <w:t xml:space="preserve">        If Not Me.IsDisposed Then Me.Show()</w:t>
              <w:br/>
              <w:t xml:space="preserve">    End Sub</w:t>
              <w:br/>
              <w:br/>
              <w:t xml:space="preserve">    Private Sub menuExit_Click(ByVal sender As Object, ByVal e As EventArgs) Handles menuExit.Click</w:t>
              <w:br/>
              <w:t xml:space="preserve">        Application.Exit()</w:t>
              <w:br/>
              <w:t xml:space="preserve">    End Sub</w:t>
              <w:br/>
              <w:br/>
              <w:t xml:space="preserve">    Private Sub btnVisible_Click(ByVal sender As Object, ByVal e As EventArgs) Handles btnVisible.Click</w:t>
              <w:br/>
              <w:t xml:space="preserve">        pnlGroup.Visible = Not pnlGroup.Visible</w:t>
              <w:br/>
              <w:t xml:space="preserve">        btnVisible.Text = If(pnlGroup.Visible, "Hide Group", "Show Group")</w:t>
              <w:br/>
              <w:t xml:space="preserve">        lblStatus.Text = "Visible = " &amp; pnlGroup.Visible.ToString()</w:t>
              <w:br/>
              <w:t xml:space="preserve">    End Sub</w:t>
              <w:br/>
              <w:br/>
              <w:t xml:space="preserve">    Private Sub btnBackColor_Click(ByVal sender As Object, ByVal e As EventArgs) Handles btnBackColor.Click</w:t>
              <w:br/>
              <w:t xml:space="preserve">        colorChanged = Not colorChanged</w:t>
              <w:br/>
              <w:t xml:space="preserve">        pnlNested.BackColor = If(colorChanged, Color.LightSkyBlue, Color.PaleGreen)</w:t>
              <w:br/>
              <w:t xml:space="preserve">        lblStatus.Text = "BackColor changed on the nested panel."</w:t>
              <w:br/>
              <w:t xml:space="preserve">    End Sub</w:t>
              <w:br/>
              <w:br/>
              <w:t xml:space="preserve">    Private Sub btnBorder_Click(ByVal sender As Object, ByVal e As EventArgs) Handles btnBorder.Click</w:t>
              <w:br/>
              <w:t xml:space="preserve">        If pnlWorkspace.BorderStyle = BorderStyle.Fixed3D Then</w:t>
              <w:br/>
              <w:t xml:space="preserve">            pnlWorkspace.BorderStyle = BorderStyle.FixedSingle</w:t>
              <w:br/>
              <w:t xml:space="preserve">        Else</w:t>
              <w:br/>
              <w:t xml:space="preserve">            pnlWorkspace.BorderStyle = BorderStyle.Fixed3D</w:t>
              <w:br/>
              <w:t xml:space="preserve">        End If</w:t>
              <w:br/>
              <w:t xml:space="preserve">        lblStatus.Text = "BorderStyle = " &amp; pnlWorkspace.BorderStyle.ToString()</w:t>
              <w:br/>
              <w:t xml:space="preserve">    End Sub</w:t>
              <w:br/>
              <w:br/>
              <w:t xml:space="preserve">    Private Sub btnRefresh_Click(ByVal sender As Object, ByVal e As EventArgs) Handles btnRefresh.Click</w:t>
              <w:br/>
              <w:t xml:space="preserve">        pnlWorkspace.Refresh()</w:t>
              <w:br/>
              <w:t xml:space="preserve">        lblStatus.Text = "Refresh() repainted the workspace panel."</w:t>
              <w:br/>
              <w:t xml:space="preserve">    End Sub</w:t>
              <w:br/>
              <w:br/>
              <w:t xml:space="preserve">    Private Sub btnInvalidate_Click(ByVal sender As Object, ByVal e As EventArgs) Handles btnInvalidate.Click</w:t>
              <w:br/>
              <w:t xml:space="preserve">        pnlWorkspace.Invalidate(True)</w:t>
              <w:br/>
              <w:t xml:space="preserve">        lblStatus.Text = "Invalidate() requested a redraw of the panel and child controls."</w:t>
              <w:br/>
              <w:t xml:space="preserve">    End Sub</w:t>
              <w:br/>
              <w:br/>
              <w:t xml:space="preserve">    Private Sub btnFocus_Click(ByVal sender As Object, ByVal e As EventArgs) Handles btnFocus.Click</w:t>
              <w:br/>
              <w:t xml:space="preserve">        Dim result As Boolean = pnlWorkspace.Focus()</w:t>
              <w:br/>
              <w:t xml:space="preserve">        lblStatus.Text = "Focus() result = " &amp; result.ToString()</w:t>
              <w:br/>
              <w:t xml:space="preserve">    End Sub</w:t>
              <w:br/>
              <w:br/>
              <w:t xml:space="preserve">    Private Sub btnContains_Click(ByVal sender As Object, ByVal e As EventArgs) Handles btnContains.Click</w:t>
              <w:br/>
              <w:t xml:space="preserve">        Dim result As Boolean = pnlWorkspace.Contains(pnlGroup)</w:t>
              <w:br/>
              <w:t xml:space="preserve">        lblStatus.Text = "Contains(pnlGroup) = " &amp; result.ToString()</w:t>
              <w:br/>
              <w:t xml:space="preserve">    End Sub</w:t>
              <w:br/>
              <w:br/>
              <w:t xml:space="preserve">    Private Sub btnDispose_Click(ByVal sender As Object, ByVal e As EventArgs) Handles btnDispose.Click</w:t>
              <w:br/>
              <w:t xml:space="preserve">        Dim sample As New Panel()</w:t>
              <w:br/>
              <w:t xml:space="preserve">        sample.Controls.Add(New Label())</w:t>
              <w:br/>
              <w:t xml:space="preserve">        sample.Dispose()</w:t>
              <w:br/>
              <w:t xml:space="preserve">        lblStatus.Text = "Dispose() released a temporary panel and its controls."</w:t>
              <w:br/>
              <w:t xml:space="preserve">    End Sub</w:t>
              <w:br/>
              <w:br/>
              <w:t xml:space="preserve">    Private Sub btnSave_Click(ByVal sender As Object, ByVal e As EventArgs) Handles btnSave.Click</w:t>
              <w:br/>
              <w:t xml:space="preserve">        lblStatus.Text = txtName.Text &amp; " - " &amp; txtCourse.Text &amp; " saved from grouped controls."</w:t>
              <w:br/>
              <w:t xml:space="preserve">    End Sub</w:t>
              <w:br/>
              <w:t>End Class</w:t>
            </w:r>
          </w:p>
        </w:tc>
      </w:tr>
    </w:tbl>
    <w:p>
      <w:pPr>
        <w:spacing w:after="80"/>
      </w:pPr>
    </w:p>
    <w:p>
      <w:pPr>
        <w:spacing w:before="80" w:after="40"/>
      </w:pPr>
      <w:r>
        <w:rPr>
          <w:rFonts w:ascii="Consolas" w:hAnsi="Consolas"/>
          <w:b/>
          <w:color w:val="1E407C"/>
          <w:sz w:val="19"/>
        </w:rPr>
        <w:t>File: Form1.Designer.vb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&lt;Global.Microsoft.VisualBasic.CompilerServices.DesignerGenerated()&gt; _</w:t>
              <w:br/>
              <w:t>Partial Class Form1</w:t>
              <w:br/>
              <w:t xml:space="preserve">    Inherits Form</w:t>
              <w:br/>
              <w:br/>
              <w:t xml:space="preserve">    Protected Overrides Sub Dispose(ByVal disposing As Boolean)</w:t>
              <w:br/>
              <w:t xml:space="preserve">        If disposing AndAlso components IsNot Nothing Then components.Dispose()</w:t>
              <w:br/>
              <w:t xml:space="preserve">        MyBase.Dispose(disposing)</w:t>
              <w:br/>
              <w:t xml:space="preserve">    End Sub</w:t>
              <w:br/>
              <w:br/>
              <w:t xml:space="preserve">    Private components As System.ComponentModel.IContainer</w:t>
              <w:br/>
              <w:t xml:space="preserve">    Friend WithEvents menuMain As MenuStrip</w:t>
              <w:br/>
              <w:t xml:space="preserve">    Friend WithEvents menuDemo As ToolStripMenuItem</w:t>
              <w:br/>
              <w:t xml:space="preserve">    Friend WithEvents menuPanel As ToolStripMenuItem</w:t>
              <w:br/>
              <w:t xml:space="preserve">    Friend WithEvents menuSplitPanel As ToolStripMenuItem</w:t>
              <w:br/>
              <w:t xml:space="preserve">    Friend WithEvents menuExit As ToolStripMenuItem</w:t>
              <w:br/>
              <w:t xml:space="preserve">    Friend WithEvents pnlHeader As Panel</w:t>
              <w:br/>
              <w:t xml:space="preserve">    Friend WithEvents pnlTools As Panel</w:t>
              <w:br/>
              <w:t xml:space="preserve">    Friend WithEvents btnVisible As Button</w:t>
              <w:br/>
              <w:t xml:space="preserve">    Friend WithEvents btnBackColor As Button</w:t>
              <w:br/>
              <w:t xml:space="preserve">    Friend WithEvents btnBorder As Button</w:t>
              <w:br/>
              <w:t xml:space="preserve">    Friend WithEvents btnRefresh As Button</w:t>
              <w:br/>
              <w:t xml:space="preserve">    Friend WithEvents btnInvalidate As Button</w:t>
              <w:br/>
              <w:t xml:space="preserve">    Friend WithEvents btnFocus As Button</w:t>
              <w:br/>
              <w:t xml:space="preserve">    Friend WithEvents btnContains As Button</w:t>
              <w:br/>
              <w:t xml:space="preserve">    Friend WithEvents btnDispose As Button</w:t>
              <w:br/>
              <w:t xml:space="preserve">    Friend WithEvents pnlWorkspace As Panel</w:t>
              <w:br/>
              <w:t xml:space="preserve">    Friend WithEvents pnlGroup As Panel</w:t>
              <w:br/>
              <w:t xml:space="preserve">    Friend WithEvents lblGroup As Label</w:t>
              <w:br/>
              <w:t xml:space="preserve">    Friend WithEvents txtName As TextBox</w:t>
              <w:br/>
              <w:t xml:space="preserve">    Friend WithEvents txtCourse As TextBox</w:t>
              <w:br/>
              <w:t xml:space="preserve">    Friend WithEvents btnSave As Button</w:t>
              <w:br/>
              <w:t xml:space="preserve">    Friend WithEvents pnlNested As Panel</w:t>
              <w:br/>
              <w:t xml:space="preserve">    Friend WithEvents lblNested As Label</w:t>
              <w:br/>
              <w:t xml:space="preserve">    Friend WithEvents pnlScrollable As Panel</w:t>
              <w:br/>
              <w:t xml:space="preserve">    Friend WithEvents lblScrollable As Label</w:t>
              <w:br/>
              <w:t xml:space="preserve">    Friend WithEvents pnlStatus As Panel</w:t>
              <w:br/>
              <w:t xml:space="preserve">    Friend WithEvents lblStatus As Label</w:t>
              <w:br/>
              <w:br/>
              <w:t xml:space="preserve">    Private Sub InitializeComponent()</w:t>
              <w:br/>
              <w:t xml:space="preserve">        Me.menuMain = New MenuStrip()</w:t>
              <w:br/>
              <w:t xml:space="preserve">        Me.menuDemo = New ToolStripMenuItem()</w:t>
              <w:br/>
              <w:t xml:space="preserve">        Me.menuPanel = New ToolStripMenuItem()</w:t>
              <w:br/>
              <w:t xml:space="preserve">        Me.menuSplitPanel = New ToolStripMenuItem()</w:t>
              <w:br/>
              <w:t xml:space="preserve">        Me.menuExit = New ToolStripMenuItem()</w:t>
              <w:br/>
              <w:t xml:space="preserve">        Me.pnlHeader = New Panel()</w:t>
              <w:br/>
              <w:t xml:space="preserve">        Me.pnlTools = New Panel()</w:t>
              <w:br/>
              <w:t xml:space="preserve">        Me.btnVisible = New Button()</w:t>
              <w:br/>
              <w:t xml:space="preserve">        Me.btnBackColor = New Button()</w:t>
              <w:br/>
              <w:t xml:space="preserve">        Me.btnBorder = New Button()</w:t>
              <w:br/>
              <w:t xml:space="preserve">        Me.btnRefresh = New Button()</w:t>
              <w:br/>
              <w:t xml:space="preserve">        Me.btnInvalidate = New Button()</w:t>
              <w:br/>
              <w:t xml:space="preserve">        Me.btnFocus = New Button()</w:t>
              <w:br/>
              <w:t xml:space="preserve">        Me.btnContains = New Button()</w:t>
              <w:br/>
              <w:t xml:space="preserve">        Me.btnDispose = New Button()</w:t>
              <w:br/>
              <w:t xml:space="preserve">        Me.pnlWorkspace = New Panel()</w:t>
              <w:br/>
              <w:t xml:space="preserve">        Me.pnlGroup = New Panel()</w:t>
              <w:br/>
              <w:t xml:space="preserve">        Me.lblGroup = New Label()</w:t>
              <w:br/>
              <w:t xml:space="preserve">        Me.txtName = New TextBox()</w:t>
              <w:br/>
              <w:t xml:space="preserve">        Me.txtCourse = New TextBox()</w:t>
              <w:br/>
              <w:t xml:space="preserve">        Me.btnSave = New Button()</w:t>
              <w:br/>
              <w:t xml:space="preserve">        Me.pnlNested = New Panel()</w:t>
              <w:br/>
              <w:t xml:space="preserve">        Me.lblNested = New Label()</w:t>
              <w:br/>
              <w:t xml:space="preserve">        Me.pnlScrollable = New Panel()</w:t>
              <w:br/>
              <w:t xml:space="preserve">        Me.lblScrollable = New Label()</w:t>
              <w:br/>
              <w:t xml:space="preserve">        Me.pnlStatus = New Panel()</w:t>
              <w:br/>
              <w:t xml:space="preserve">        Me.lblStatus = New Label()</w:t>
              <w:br/>
              <w:t xml:space="preserve">        Me.menuMain.SuspendLayout()</w:t>
              <w:br/>
              <w:t xml:space="preserve">        Me.pnlHeader.SuspendLayout()</w:t>
              <w:br/>
              <w:t xml:space="preserve">        Me.pnlTools.SuspendLayout()</w:t>
              <w:br/>
              <w:t xml:space="preserve">        Me.pnlWorkspace.SuspendLayout()</w:t>
              <w:br/>
              <w:t xml:space="preserve">        Me.pnlGroup.SuspendLayout()</w:t>
              <w:br/>
              <w:t xml:space="preserve">        Me.pnlNested.SuspendLayout()</w:t>
              <w:br/>
              <w:t xml:space="preserve">        Me.pnlScrollable.SuspendLayout()</w:t>
              <w:br/>
              <w:t xml:space="preserve">        Me.pnlStatus.SuspendLayout()</w:t>
              <w:br/>
              <w:t xml:space="preserve">        Me.SuspendLayout()</w:t>
              <w:br/>
              <w:t xml:space="preserve">        Me.menuMain.Items.AddRange(New ToolStripItem() {Me.menuDemo})</w:t>
              <w:br/>
              <w:t xml:space="preserve">        Me.menuMain.Dock = DockStyle.Top</w:t>
              <w:br/>
              <w:t xml:space="preserve">        Me.menuDemo.DropDownItems.AddRange(New ToolStripItem() {Me.menuPanel, Me.menuSplitPanel, New ToolStripSeparator(), Me.menuExit})</w:t>
              <w:br/>
              <w:t xml:space="preserve">        Me.menuDemo.Text = "Demonstration"</w:t>
              <w:br/>
              <w:t xml:space="preserve">        Me.menuPanel.Checked = True</w:t>
              <w:br/>
              <w:t xml:space="preserve">        Me.menuPanel.Text = "Panel Form"</w:t>
              <w:br/>
              <w:t xml:space="preserve">        Me.menuSplitPanel.Text = "SplitPanel Form"</w:t>
              <w:br/>
              <w:t xml:space="preserve">        Me.menuExit.Text = "Exit"</w:t>
              <w:br/>
              <w:t xml:space="preserve">        Me.pnlHeader.BackColor = Color.SteelBlue</w:t>
              <w:br/>
              <w:t xml:space="preserve">        Me.pnlHeader.Dock = DockStyle.Top</w:t>
              <w:br/>
              <w:t xml:space="preserve">        Me.pnlHeader.Size = New Size(920, 10)</w:t>
              <w:br/>
              <w:t xml:space="preserve">        Me.pnlTools.BackColor = Color.WhiteSmoke</w:t>
              <w:br/>
              <w:t xml:space="preserve">        Me.pnlTools.BorderStyle = BorderStyle.FixedSingle</w:t>
              <w:br/>
              <w:t xml:space="preserve">        Me.pnlTools.Controls.Add(Me.btnVisible)</w:t>
              <w:br/>
              <w:t xml:space="preserve">        Me.pnlTools.Controls.Add(Me.btnBackColor)</w:t>
              <w:br/>
              <w:t xml:space="preserve">        Me.pnlTools.Controls.Add(Me.btnBorder)</w:t>
              <w:br/>
              <w:t xml:space="preserve">        Me.pnlTools.Controls.Add(Me.btnRefresh)</w:t>
              <w:br/>
              <w:t xml:space="preserve">        Me.pnlTools.Controls.Add(Me.btnInvalidate)</w:t>
              <w:br/>
              <w:t xml:space="preserve">        Me.pnlTools.Controls.Add(Me.btnFocus)</w:t>
              <w:br/>
              <w:t xml:space="preserve">        Me.pnlTools.Controls.Add(Me.btnContains)</w:t>
              <w:br/>
              <w:t xml:space="preserve">        Me.pnlTools.Controls.Add(Me.btnDispose)</w:t>
              <w:br/>
              <w:t xml:space="preserve">        Me.pnlTools.Dock = DockStyle.Top</w:t>
              <w:br/>
              <w:t xml:space="preserve">        Me.pnlTools.Size = New Size(920, 48)</w:t>
              <w:br/>
              <w:t xml:space="preserve">        Me.btnVisible.Location = New Point(8, 9)</w:t>
              <w:br/>
              <w:t xml:space="preserve">        Me.btnVisible.Size = New Size(92, 28)</w:t>
              <w:br/>
              <w:t xml:space="preserve">        Me.btnVisible.Text = "Hide Group"</w:t>
              <w:br/>
              <w:t xml:space="preserve">        Me.btnBackColor.Location = New Point(105, 9)</w:t>
              <w:br/>
              <w:t xml:space="preserve">        Me.btnBackColor.Size = New Size(88, 28)</w:t>
              <w:br/>
              <w:t xml:space="preserve">        Me.btnBackColor.Text = "BackColor"</w:t>
              <w:br/>
              <w:t xml:space="preserve">        Me.btnBorder.Location = New Point(198, 9)</w:t>
              <w:br/>
              <w:t xml:space="preserve">        Me.btnBorder.Size = New Size(82, 28)</w:t>
              <w:br/>
              <w:t xml:space="preserve">        Me.btnBorder.Text = "BorderStyle"</w:t>
              <w:br/>
              <w:t xml:space="preserve">        Me.btnRefresh.Location = New Point(285, 9)</w:t>
              <w:br/>
              <w:t xml:space="preserve">        Me.btnRefresh.Size = New Size(68, 28)</w:t>
              <w:br/>
              <w:t xml:space="preserve">        Me.btnRefresh.Text = "Refresh"</w:t>
              <w:br/>
              <w:t xml:space="preserve">        Me.btnInvalidate.Location = New Point(358, 9)</w:t>
              <w:br/>
              <w:t xml:space="preserve">        Me.btnInvalidate.Size = New Size(72, 28)</w:t>
              <w:br/>
              <w:t xml:space="preserve">        Me.btnInvalidate.Text = "Invalidate"</w:t>
              <w:br/>
              <w:t xml:space="preserve">        Me.btnFocus.Location = New Point(435, 9)</w:t>
              <w:br/>
              <w:t xml:space="preserve">        Me.btnFocus.Size = New Size(58, 28)</w:t>
              <w:br/>
              <w:t xml:space="preserve">        Me.btnFocus.Text = "Focus"</w:t>
              <w:br/>
              <w:t xml:space="preserve">        Me.btnContains.Location = New Point(498, 9)</w:t>
              <w:br/>
              <w:t xml:space="preserve">        Me.btnContains.Size = New Size(70, 28)</w:t>
              <w:br/>
              <w:t xml:space="preserve">        Me.btnContains.Text = "Contains"</w:t>
              <w:br/>
              <w:t xml:space="preserve">        Me.btnDispose.Location = New Point(573, 9)</w:t>
              <w:br/>
              <w:t xml:space="preserve">        Me.btnDispose.Size = New Size(88, 28)</w:t>
              <w:br/>
              <w:t xml:space="preserve">        Me.btnDispose.Text = "Dispose Test"</w:t>
              <w:br/>
              <w:t xml:space="preserve">        Me.pnlWorkspace.AutoScroll = True</w:t>
              <w:br/>
              <w:t xml:space="preserve">        Me.pnlWorkspace.BackColor = Color.White</w:t>
              <w:br/>
              <w:t xml:space="preserve">        Me.pnlWorkspace.BorderStyle = BorderStyle.Fixed3D</w:t>
              <w:br/>
              <w:t xml:space="preserve">        Me.pnlWorkspace.Controls.Add(Me.pnlGroup)</w:t>
              <w:br/>
              <w:t xml:space="preserve">        Me.pnlWorkspace.Controls.Add(Me.pnlNested)</w:t>
              <w:br/>
              <w:t xml:space="preserve">        Me.pnlWorkspace.Controls.Add(Me.pnlScrollable)</w:t>
              <w:br/>
              <w:t xml:space="preserve">        Me.pnlWorkspace.Dock = DockStyle.Fill</w:t>
              <w:br/>
              <w:t xml:space="preserve">        Me.pnlWorkspace.TabStop = True</w:t>
              <w:br/>
              <w:t xml:space="preserve">        Me.pnlGroup.BackColor = Color.AliceBlue</w:t>
              <w:br/>
              <w:t xml:space="preserve">        Me.pnlGroup.BorderStyle = BorderStyle.FixedSingle</w:t>
              <w:br/>
              <w:t xml:space="preserve">        Me.pnlGroup.Controls.Add(Me.lblGroup)</w:t>
              <w:br/>
              <w:t xml:space="preserve">        Me.pnlGroup.Controls.Add(Me.txtName)</w:t>
              <w:br/>
              <w:t xml:space="preserve">        Me.pnlGroup.Controls.Add(Me.txtCourse)</w:t>
              <w:br/>
              <w:t xml:space="preserve">        Me.pnlGroup.Controls.Add(Me.btnSave)</w:t>
              <w:br/>
              <w:t xml:space="preserve">        Me.pnlGroup.Location = New Point(25, 25)</w:t>
              <w:br/>
              <w:t xml:space="preserve">        Me.pnlGroup.Size = New Size(270, 210)</w:t>
              <w:br/>
              <w:t xml:space="preserve">        Me.lblGroup.AutoSize = True</w:t>
              <w:br/>
              <w:t xml:space="preserve">        Me.lblGroup.Font = New Font("Segoe UI", 11.0!, FontStyle.Bold)</w:t>
              <w:br/>
              <w:t xml:space="preserve">        Me.lblGroup.Location = New Point(14, 14)</w:t>
              <w:br/>
              <w:t xml:space="preserve">        Me.lblGroup.Text = "Grouped Controls"</w:t>
              <w:br/>
              <w:t xml:space="preserve">        Me.txtName.Location = New Point(18, 55)</w:t>
              <w:br/>
              <w:t xml:space="preserve">        Me.txtName.Size = New Size(230, 20)</w:t>
              <w:br/>
              <w:t xml:space="preserve">        Me.txtName.Text = "Student name"</w:t>
              <w:br/>
              <w:t xml:space="preserve">        Me.txtCourse.Location = New Point(18, 90)</w:t>
              <w:br/>
              <w:t xml:space="preserve">        Me.txtCourse.Size = New Size(230, 20)</w:t>
              <w:br/>
              <w:t xml:space="preserve">        Me.txtCourse.Text = "Course"</w:t>
              <w:br/>
              <w:t xml:space="preserve">        Me.btnSave.Location = New Point(18, 130)</w:t>
              <w:br/>
              <w:t xml:space="preserve">        Me.btnSave.Size = New Size(90, 30)</w:t>
              <w:br/>
              <w:t xml:space="preserve">        Me.btnSave.Text = "Save"</w:t>
              <w:br/>
              <w:t xml:space="preserve">        Me.pnlNested.BackColor = Color.PaleGreen</w:t>
              <w:br/>
              <w:t xml:space="preserve">        Me.pnlNested.BorderStyle = BorderStyle.FixedSingle</w:t>
              <w:br/>
              <w:t xml:space="preserve">        Me.pnlNested.Controls.Add(Me.lblNested)</w:t>
              <w:br/>
              <w:t xml:space="preserve">        Me.pnlNested.Location = New Point(320, 25)</w:t>
              <w:br/>
              <w:t xml:space="preserve">        Me.pnlNested.Size = New Size(250, 210)</w:t>
              <w:br/>
              <w:t xml:space="preserve">        Me.pnlNested.Anchor = AnchorStyles.Top Or AnchorStyles.Left Or AnchorStyles.Right</w:t>
              <w:br/>
              <w:t xml:space="preserve">        Me.lblNested.Dock = DockStyle.Fill</w:t>
              <w:br/>
              <w:t xml:space="preserve">        Me.lblNested.Font = New Font("Segoe UI", 11.0!, FontStyle.Bold)</w:t>
              <w:br/>
              <w:t xml:space="preserve">        Me.lblNested.Text = "Nested Panel" &amp; vbCrLf &amp; vbCrLf &amp; "Dock and Anchor keep this area aligned while the form is resized."</w:t>
              <w:br/>
              <w:t xml:space="preserve">        Me.lblNested.TextAlign = ContentAlignment.MiddleCenter</w:t>
              <w:br/>
              <w:t xml:space="preserve">        Me.pnlScrollable.AutoScroll = True</w:t>
              <w:br/>
              <w:t xml:space="preserve">        Me.pnlScrollable.BackColor = Color.Moccasin</w:t>
              <w:br/>
              <w:t xml:space="preserve">        Me.pnlScrollable.BorderStyle = BorderStyle.FixedSingle</w:t>
              <w:br/>
              <w:t xml:space="preserve">        Me.pnlScrollable.Controls.Add(Me.lblScrollable)</w:t>
              <w:br/>
              <w:t xml:space="preserve">        Me.pnlScrollable.Location = New Point(595, 25)</w:t>
              <w:br/>
              <w:t xml:space="preserve">        Me.pnlScrollable.Size = New Size(250, 210)</w:t>
              <w:br/>
              <w:t xml:space="preserve">        Me.lblScrollable.AutoSize = False</w:t>
              <w:br/>
              <w:t xml:space="preserve">        Me.lblScrollable.Location = New Point(15, 15)</w:t>
              <w:br/>
              <w:t xml:space="preserve">        Me.lblScrollable.Size = New Size(430, 360)</w:t>
              <w:br/>
              <w:t xml:space="preserve">        Me.lblScrollable.Text = "AutoScroll Panel" &amp; vbCrLf &amp; vbCrLf &amp; "This content is intentionally larger than its panel." &amp; vbCrLf &amp; vbCrLf &amp; "Use the horizontal and vertical scrollbars." &amp; vbCrLf &amp; vbCrLf &amp; "Panel properties:" &amp; vbCrLf &amp; "BackColor" &amp; vbCrLf &amp; "BorderStyle" &amp; vbCrLf &amp; "AutoScroll" &amp; vbCrLf &amp; "Dock" &amp; vbCrLf &amp; "Anchor" &amp; vbCrLf &amp; "Visible"</w:t>
              <w:br/>
              <w:t xml:space="preserve">        Me.pnlStatus.BackColor = SystemColors.ControlLight</w:t>
              <w:br/>
              <w:t xml:space="preserve">        Me.pnlStatus.BorderStyle = BorderStyle.FixedSingle</w:t>
              <w:br/>
              <w:t xml:space="preserve">        Me.pnlStatus.Controls.Add(Me.lblStatus)</w:t>
              <w:br/>
              <w:t xml:space="preserve">        Me.pnlStatus.Dock = DockStyle.Bottom</w:t>
              <w:br/>
              <w:t xml:space="preserve">        Me.pnlStatus.Size = New Size(920, 31)</w:t>
              <w:br/>
              <w:t xml:space="preserve">        Me.lblStatus.AutoSize = True</w:t>
              <w:br/>
              <w:t xml:space="preserve">        Me.lblStatus.Location = New Point(10, 8)</w:t>
              <w:br/>
              <w:t xml:space="preserve">        Me.lblStatus.Text = "Use the menu to open the SplitPanel form."</w:t>
              <w:br/>
              <w:t xml:space="preserve">        Me.AutoScaleDimensions = New SizeF(6.0!, 13.0!)</w:t>
              <w:br/>
              <w:t xml:space="preserve">        Me.AutoScaleMode = AutoScaleMode.Font</w:t>
              <w:br/>
              <w:t xml:space="preserve">        Me.ClientSize = New Size(920, 560)</w:t>
              <w:br/>
              <w:t xml:space="preserve">        Me.Controls.Add(Me.pnlWorkspace)</w:t>
              <w:br/>
              <w:t xml:space="preserve">        Me.Controls.Add(Me.pnlStatus)</w:t>
              <w:br/>
              <w:t xml:space="preserve">        Me.Controls.Add(Me.pnlTools)</w:t>
              <w:br/>
              <w:t xml:space="preserve">        Me.Controls.Add(Me.pnlHeader)</w:t>
              <w:br/>
              <w:t xml:space="preserve">        Me.Controls.Add(Me.menuMain)</w:t>
              <w:br/>
              <w:t xml:space="preserve">        Me.MainMenuStrip = Me.menuMain</w:t>
              <w:br/>
              <w:t xml:space="preserve">        Me.MinimumSize = New Size(760, 480)</w:t>
              <w:br/>
              <w:t xml:space="preserve">        Me.Name = "Form1"</w:t>
              <w:br/>
              <w:t xml:space="preserve">        Me.StartPosition = FormStartPosition.CenterScreen</w:t>
              <w:br/>
              <w:t xml:space="preserve">        Me.Text = "Activity 3 - Panel Form"</w:t>
              <w:br/>
              <w:t xml:space="preserve">        Me.menuMain.ResumeLayout(False)</w:t>
              <w:br/>
              <w:t xml:space="preserve">        Me.menuMain.PerformLayout()</w:t>
              <w:br/>
              <w:t xml:space="preserve">        Me.pnlHeader.ResumeLayout(False)</w:t>
              <w:br/>
              <w:t xml:space="preserve">        Me.pnlTools.ResumeLayout(False)</w:t>
              <w:br/>
              <w:t xml:space="preserve">        Me.pnlWorkspace.ResumeLayout(False)</w:t>
              <w:br/>
              <w:t xml:space="preserve">        Me.pnlGroup.ResumeLayout(False)</w:t>
              <w:br/>
              <w:t xml:space="preserve">        Me.pnlGroup.PerformLayout()</w:t>
              <w:br/>
              <w:t xml:space="preserve">        Me.pnlNested.ResumeLayout(False)</w:t>
              <w:br/>
              <w:t xml:space="preserve">        Me.pnlScrollable.ResumeLayout(False)</w:t>
              <w:br/>
              <w:t xml:space="preserve">        Me.pnlScrollable.PerformLayout()</w:t>
              <w:br/>
              <w:t xml:space="preserve">        Me.pnlStatus.ResumeLayout(False)</w:t>
              <w:br/>
              <w:t xml:space="preserve">        Me.pnlStatus.PerformLayout()</w:t>
              <w:br/>
              <w:t xml:space="preserve">        Me.ResumeLayout(False)</w:t>
              <w:br/>
              <w:t xml:space="preserve">        Me.PerformLayout()</w:t>
              <w:br/>
              <w:t xml:space="preserve">    End Sub</w:t>
              <w:br/>
              <w:t>End Class</w:t>
            </w:r>
          </w:p>
        </w:tc>
      </w:tr>
    </w:tbl>
    <w:p>
      <w:pPr>
        <w:spacing w:after="80"/>
      </w:pPr>
    </w:p>
    <w:p>
      <w:pPr>
        <w:spacing w:before="80" w:after="40"/>
      </w:pPr>
      <w:r>
        <w:rPr>
          <w:rFonts w:ascii="Consolas" w:hAnsi="Consolas"/>
          <w:b/>
          <w:color w:val="1E407C"/>
          <w:sz w:val="19"/>
        </w:rPr>
        <w:t>File: Form2.vb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Option Strict On</w:t>
              <w:br/>
              <w:t>Option Explicit On</w:t>
              <w:br/>
              <w:br/>
              <w:t>Public Class Form2</w:t>
              <w:br/>
              <w:t xml:space="preserve">    Private locked As Boolean = False</w:t>
              <w:br/>
              <w:br/>
              <w:t xml:space="preserve">    Private Sub Form2_Load(ByVal sender As Object, ByVal e As EventArgs) Handles MyBase.Load</w:t>
              <w:br/>
              <w:t xml:space="preserve">        SetSafeDistance(splitMain, 210)</w:t>
              <w:br/>
              <w:t xml:space="preserve">        SetSafeDistance(splitInner, CInt(splitInner.Height * 0.62))</w:t>
              <w:br/>
              <w:t xml:space="preserve">        AddRecord("Student Records", "ListView in Panel1")</w:t>
              <w:br/>
              <w:t xml:space="preserve">        AddRecord("Course Information", "Independent content")</w:t>
              <w:br/>
              <w:t xml:space="preserve">        AddRecord("Enrollment Report", "Resizable section")</w:t>
              <w:br/>
              <w:t xml:space="preserve">        AddRecord("System Settings", "Navigation example")</w:t>
              <w:br/>
              <w:t xml:space="preserve">    End Sub</w:t>
              <w:br/>
              <w:br/>
              <w:t xml:space="preserve">    Private Sub AddRecord(ByVal title As String, ByVal category As String)</w:t>
              <w:br/>
              <w:t xml:space="preserve">        Dim item As New ListViewItem(title)</w:t>
              <w:br/>
              <w:t xml:space="preserve">        item.SubItems.Add(category)</w:t>
              <w:br/>
              <w:t xml:space="preserve">        lvRecords.Items.Add(item)</w:t>
              <w:br/>
              <w:t xml:space="preserve">    End Sub</w:t>
              <w:br/>
              <w:br/>
              <w:t xml:space="preserve">    Private Sub lvRecords_SelectedIndexChanged(ByVal sender As Object, ByVal e As EventArgs) Handles lvRecords.SelectedIndexChanged</w:t>
              <w:br/>
              <w:t xml:space="preserve">        If lvRecords.SelectedItems.Count = 0 Then Return</w:t>
              <w:br/>
              <w:t xml:space="preserve">        txtDetails.Text = "Selected record: " &amp; lvRecords.SelectedItems(0).Text &amp; vbCrLf &amp; vbCrLf &amp; _</w:t>
              <w:br/>
              <w:t xml:space="preserve">                          "This information is displayed independently inside Panel2." &amp; vbCrLf &amp; vbCrLf &amp; _</w:t>
              <w:br/>
              <w:t xml:space="preserve">                          "Both panels can be resized by dragging the splitter."</w:t>
              <w:br/>
              <w:t xml:space="preserve">    End Sub</w:t>
              <w:br/>
              <w:br/>
              <w:t xml:space="preserve">    Private Sub menuPanel_Click(ByVal sender As Object, ByVal e As EventArgs) Handles menuPanel.Click</w:t>
              <w:br/>
              <w:t xml:space="preserve">        If Me.Owner IsNot Nothing Then</w:t>
              <w:br/>
              <w:t xml:space="preserve">            Me.Owner.Show()</w:t>
              <w:br/>
              <w:t xml:space="preserve">        Else</w:t>
              <w:br/>
              <w:t xml:space="preserve">            Dim panelForm As New Form1()</w:t>
              <w:br/>
              <w:t xml:space="preserve">            panelForm.Show()</w:t>
              <w:br/>
              <w:t xml:space="preserve">        End If</w:t>
              <w:br/>
              <w:t xml:space="preserve">        Me.Close()</w:t>
              <w:br/>
              <w:t xml:space="preserve">    End Sub</w:t>
              <w:br/>
              <w:br/>
              <w:t xml:space="preserve">    Private Sub menuExit_Click(ByVal sender As Object, ByVal e As EventArgs) Handles menuExit.Click</w:t>
              <w:br/>
              <w:t xml:space="preserve">        Application.Exit()</w:t>
              <w:br/>
              <w:t xml:space="preserve">    End Sub</w:t>
              <w:br/>
              <w:br/>
              <w:t xml:space="preserve">    Private Sub btnCollapse1_Click(ByVal sender As Object, ByVal e As EventArgs) Handles btnCollapse1.Click</w:t>
              <w:br/>
              <w:t xml:space="preserve">        CollapsePanel(splitMain, 1)</w:t>
              <w:br/>
              <w:t xml:space="preserve">        lblStatus.Text = "CollapsePanel() collapsed Panel1 of the main SplitContainer."</w:t>
              <w:br/>
              <w:t xml:space="preserve">    End Sub</w:t>
              <w:br/>
              <w:br/>
              <w:t xml:space="preserve">    Private Sub btnCollapse2_Click(ByVal sender As Object, ByVal e As EventArgs) Handles btnCollapse2.Click</w:t>
              <w:br/>
              <w:t xml:space="preserve">        CollapsePanel(splitInner, 2)</w:t>
              <w:br/>
              <w:t xml:space="preserve">        lblStatus.Text = "CollapsePanel() collapsed Panel2 of the inner SplitContainer."</w:t>
              <w:br/>
              <w:t xml:space="preserve">    End Sub</w:t>
              <w:br/>
              <w:br/>
              <w:t xml:space="preserve">    Private Sub btnExpand_Click(ByVal sender As Object, ByVal e As EventArgs) Handles btnExpand.Click</w:t>
              <w:br/>
              <w:t xml:space="preserve">        ExpandPanel(splitMain)</w:t>
              <w:br/>
              <w:t xml:space="preserve">        ExpandPanel(splitInner)</w:t>
              <w:br/>
              <w:t xml:space="preserve">        SetSafeDistance(splitMain, 210)</w:t>
              <w:br/>
              <w:t xml:space="preserve">        If splitInner.Orientation = Orientation.Horizontal Then</w:t>
              <w:br/>
              <w:t xml:space="preserve">            SetSafeDistance(splitInner, CInt(splitInner.Height * 0.62))</w:t>
              <w:br/>
              <w:t xml:space="preserve">        Else</w:t>
              <w:br/>
              <w:t xml:space="preserve">            SetSafeDistance(splitInner, CInt(splitInner.Width * 0.62))</w:t>
              <w:br/>
              <w:t xml:space="preserve">        End If</w:t>
              <w:br/>
              <w:t xml:space="preserve">        lblStatus.Text = "ExpandPanel() displayed Panel1 and Panel2."</w:t>
              <w:br/>
              <w:t xml:space="preserve">    End Sub</w:t>
              <w:br/>
              <w:br/>
              <w:t xml:space="preserve">    Private Sub btnOrientation_Click(ByVal sender As Object, ByVal e As EventArgs) Handles btnOrientation.Click</w:t>
              <w:br/>
              <w:t xml:space="preserve">        Try</w:t>
              <w:br/>
              <w:t xml:space="preserve">            splitInner.Panel1MinSize = 60</w:t>
              <w:br/>
              <w:t xml:space="preserve">            splitInner.Panel2MinSize = 60</w:t>
              <w:br/>
              <w:t xml:space="preserve">            SetSafeDistance(splitInner, 150)</w:t>
              <w:br/>
              <w:t xml:space="preserve">            If splitInner.Orientation = Orientation.Horizontal Then</w:t>
              <w:br/>
              <w:t xml:space="preserve">                splitInner.Orientation = Orientation.Vertical</w:t>
              <w:br/>
              <w:t xml:space="preserve">                splitInner.Panel1MinSize = 180</w:t>
              <w:br/>
              <w:t xml:space="preserve">                splitInner.Panel2MinSize = 160</w:t>
              <w:br/>
              <w:t xml:space="preserve">                SetSafeDistance(splitInner, CInt(splitInner.Width * 0.62))</w:t>
              <w:br/>
              <w:t xml:space="preserve">                lblStatus.Text = "Orientation = Vertical, panels are left and right."</w:t>
              <w:br/>
              <w:t xml:space="preserve">            Else</w:t>
              <w:br/>
              <w:t xml:space="preserve">                splitInner.Orientation = Orientation.Horizontal</w:t>
              <w:br/>
              <w:t xml:space="preserve">                splitInner.Panel1MinSize = 120</w:t>
              <w:br/>
              <w:t xml:space="preserve">                splitInner.Panel2MinSize = 100</w:t>
              <w:br/>
              <w:t xml:space="preserve">                SetSafeDistance(splitInner, CInt(splitInner.Height * 0.62))</w:t>
              <w:br/>
              <w:t xml:space="preserve">                lblStatus.Text = "Orientation = Horizontal, panels are top and bottom."</w:t>
              <w:br/>
              <w:t xml:space="preserve">            End If</w:t>
              <w:br/>
              <w:t xml:space="preserve">        Catch ex As Exception</w:t>
              <w:br/>
              <w:t xml:space="preserve">            lblStatus.Text = ex.Message</w:t>
              <w:br/>
              <w:t xml:space="preserve">        End Try</w:t>
              <w:br/>
              <w:t xml:space="preserve">    End Sub</w:t>
              <w:br/>
              <w:br/>
              <w:t xml:space="preserve">    Private Sub btnLock_Click(ByVal sender As Object, ByVal e As EventArgs) Handles btnLock.Click</w:t>
              <w:br/>
              <w:t xml:space="preserve">        locked = Not locked</w:t>
              <w:br/>
              <w:t xml:space="preserve">        splitMain.IsSplitterFixed = locked</w:t>
              <w:br/>
              <w:t xml:space="preserve">        splitInner.IsSplitterFixed = locked</w:t>
              <w:br/>
              <w:t xml:space="preserve">        btnLock.Text = If(locked, "Unlock Splitters", "Lock Splitters")</w:t>
              <w:br/>
              <w:t xml:space="preserve">        lblStatus.Text = "IsSplitterFixed = " &amp; locked.ToString()</w:t>
              <w:br/>
              <w:t xml:space="preserve">    End Sub</w:t>
              <w:br/>
              <w:br/>
              <w:t xml:space="preserve">    Private Sub btnRefresh_Click(ByVal sender As Object, ByVal e As EventArgs) Handles btnRefresh.Click</w:t>
              <w:br/>
              <w:t xml:space="preserve">        splitMain.Refresh()</w:t>
              <w:br/>
              <w:t xml:space="preserve">        splitInner.Refresh()</w:t>
              <w:br/>
              <w:t xml:space="preserve">        lblStatus.Text = "Refresh() repainted both SplitContainer controls."</w:t>
              <w:br/>
              <w:t xml:space="preserve">    End Sub</w:t>
              <w:br/>
              <w:br/>
              <w:t xml:space="preserve">    Private Sub btnInvalidate_Click(ByVal sender As Object, ByVal e As EventArgs) Handles btnInvalidate.Click</w:t>
              <w:br/>
              <w:t xml:space="preserve">        splitMain.Invalidate(True)</w:t>
              <w:br/>
              <w:t xml:space="preserve">        splitInner.Invalidate(True)</w:t>
              <w:br/>
              <w:t xml:space="preserve">        lblStatus.Text = "Invalidate() requested a redraw of every split panel."</w:t>
              <w:br/>
              <w:t xml:space="preserve">    End Sub</w:t>
              <w:br/>
              <w:br/>
              <w:t xml:space="preserve">    Private Sub btnDispose_Click(ByVal sender As Object, ByVal e As EventArgs) Handles btnDispose.Click</w:t>
              <w:br/>
              <w:t xml:space="preserve">        Dim sample As New SplitContainer()</w:t>
              <w:br/>
              <w:t xml:space="preserve">        sample.Panel1.Controls.Add(New Label())</w:t>
              <w:br/>
              <w:t xml:space="preserve">        sample.Panel2.Controls.Add(New Button())</w:t>
              <w:br/>
              <w:t xml:space="preserve">        sample.Dispose()</w:t>
              <w:br/>
              <w:t xml:space="preserve">        lblStatus.Text = "Dispose() released a temporary SplitContainer and both panels."</w:t>
              <w:br/>
              <w:t xml:space="preserve">    End Sub</w:t>
              <w:br/>
              <w:br/>
              <w:t xml:space="preserve">    Private Sub CollapsePanel(ByVal target As SplitContainer, ByVal panelNumber As Integer)</w:t>
              <w:br/>
              <w:t xml:space="preserve">        If panelNumber = 1 Then</w:t>
              <w:br/>
              <w:t xml:space="preserve">            target.Panel1Collapsed = True</w:t>
              <w:br/>
              <w:t xml:space="preserve">        Else</w:t>
              <w:br/>
              <w:t xml:space="preserve">            target.Panel2Collapsed = True</w:t>
              <w:br/>
              <w:t xml:space="preserve">        End If</w:t>
              <w:br/>
              <w:t xml:space="preserve">    End Sub</w:t>
              <w:br/>
              <w:br/>
              <w:t xml:space="preserve">    Private Sub ExpandPanel(ByVal target As SplitContainer)</w:t>
              <w:br/>
              <w:t xml:space="preserve">        target.Panel1Collapsed = False</w:t>
              <w:br/>
              <w:t xml:space="preserve">        target.Panel2Collapsed = False</w:t>
              <w:br/>
              <w:t xml:space="preserve">    End Sub</w:t>
              <w:br/>
              <w:br/>
              <w:t xml:space="preserve">    Private Sub SetSafeDistance(ByVal target As SplitContainer, ByVal requested As Integer)</w:t>
              <w:br/>
              <w:t xml:space="preserve">        Dim available As Integer</w:t>
              <w:br/>
              <w:t xml:space="preserve">        If target.Orientation = Orientation.Vertical Then</w:t>
              <w:br/>
              <w:t xml:space="preserve">            available = target.ClientSize.Width</w:t>
              <w:br/>
              <w:t xml:space="preserve">        Else</w:t>
              <w:br/>
              <w:t xml:space="preserve">            available = target.ClientSize.Height</w:t>
              <w:br/>
              <w:t xml:space="preserve">        End If</w:t>
              <w:br/>
              <w:t xml:space="preserve">        Dim minimum As Integer = target.Panel1MinSize</w:t>
              <w:br/>
              <w:t xml:space="preserve">        Dim maximum As Integer = available - target.Panel2MinSize - target.SplitterWidth</w:t>
              <w:br/>
              <w:t xml:space="preserve">        If maximum &gt;= minimum Then target.SplitterDistance = Math.Max(minimum, Math.Min(requested, maximum))</w:t>
              <w:br/>
              <w:t xml:space="preserve">    End Sub</w:t>
              <w:br/>
              <w:br/>
              <w:t xml:space="preserve">    Private Sub splitMain_SplitterMoved(ByVal sender As Object, ByVal e As SplitterEventArgs) Handles splitMain.SplitterMoved</w:t>
              <w:br/>
              <w:t xml:space="preserve">        lblStatus.Text = "Main SplitterDistance = " &amp; splitMain.SplitterDistance.ToString()</w:t>
              <w:br/>
              <w:t xml:space="preserve">    End Sub</w:t>
              <w:br/>
              <w:br/>
              <w:t xml:space="preserve">    Private Sub splitInner_SplitterMoved(ByVal sender As Object, ByVal e As SplitterEventArgs) Handles splitInner.SplitterMoved</w:t>
              <w:br/>
              <w:t xml:space="preserve">        lblStatus.Text = "Inner SplitterDistance = " &amp; splitInner.SplitterDistance.ToString()</w:t>
              <w:br/>
              <w:t xml:space="preserve">    End Sub</w:t>
              <w:br/>
              <w:t>End Class</w:t>
            </w:r>
          </w:p>
        </w:tc>
      </w:tr>
    </w:tbl>
    <w:p>
      <w:pPr>
        <w:spacing w:after="80"/>
      </w:pPr>
    </w:p>
    <w:p>
      <w:pPr>
        <w:spacing w:before="80" w:after="40"/>
      </w:pPr>
      <w:r>
        <w:rPr>
          <w:rFonts w:ascii="Consolas" w:hAnsi="Consolas"/>
          <w:b/>
          <w:color w:val="1E407C"/>
          <w:sz w:val="19"/>
        </w:rPr>
        <w:t>File: Form2.Designer.vb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&lt;Global.Microsoft.VisualBasic.CompilerServices.DesignerGenerated()&gt; _</w:t>
              <w:br/>
              <w:t>Partial Class Form2</w:t>
              <w:br/>
              <w:t xml:space="preserve">    Inherits Form</w:t>
              <w:br/>
              <w:br/>
              <w:t xml:space="preserve">    Protected Overrides Sub Dispose(ByVal disposing As Boolean)</w:t>
              <w:br/>
              <w:t xml:space="preserve">        If disposing AndAlso components IsNot Nothing Then components.Dispose()</w:t>
              <w:br/>
              <w:t xml:space="preserve">        MyBase.Dispose(disposing)</w:t>
              <w:br/>
              <w:t xml:space="preserve">    End Sub</w:t>
              <w:br/>
              <w:br/>
              <w:t xml:space="preserve">    Private components As System.ComponentModel.IContainer</w:t>
              <w:br/>
              <w:t xml:space="preserve">    Friend WithEvents menuMain As MenuStrip</w:t>
              <w:br/>
              <w:t xml:space="preserve">    Friend WithEvents menuDemo As ToolStripMenuItem</w:t>
              <w:br/>
              <w:t xml:space="preserve">    Friend WithEvents menuPanel As ToolStripMenuItem</w:t>
              <w:br/>
              <w:t xml:space="preserve">    Friend WithEvents menuSplitPanel As ToolStripMenuItem</w:t>
              <w:br/>
              <w:t xml:space="preserve">    Friend WithEvents menuExit As ToolStripMenuItem</w:t>
              <w:br/>
              <w:t xml:space="preserve">    Friend WithEvents pnlHeader As Panel</w:t>
              <w:br/>
              <w:t xml:space="preserve">    Friend WithEvents pnlTools As Panel</w:t>
              <w:br/>
              <w:t xml:space="preserve">    Friend WithEvents btnCollapse1 As Button</w:t>
              <w:br/>
              <w:t xml:space="preserve">    Friend WithEvents btnCollapse2 As Button</w:t>
              <w:br/>
              <w:t xml:space="preserve">    Friend WithEvents btnExpand As Button</w:t>
              <w:br/>
              <w:t xml:space="preserve">    Friend WithEvents btnOrientation As Button</w:t>
              <w:br/>
              <w:t xml:space="preserve">    Friend WithEvents btnLock As Button</w:t>
              <w:br/>
              <w:t xml:space="preserve">    Friend WithEvents btnRefresh As Button</w:t>
              <w:br/>
              <w:t xml:space="preserve">    Friend WithEvents btnInvalidate As Button</w:t>
              <w:br/>
              <w:t xml:space="preserve">    Friend WithEvents btnDispose As Button</w:t>
              <w:br/>
              <w:t xml:space="preserve">    Friend WithEvents splitMain As SplitContainer</w:t>
              <w:br/>
              <w:t xml:space="preserve">    Friend WithEvents lblPanel1 As Label</w:t>
              <w:br/>
              <w:t xml:space="preserve">    Friend WithEvents lstNavigation As ListBox</w:t>
              <w:br/>
              <w:t xml:space="preserve">    Friend WithEvents splitInner As SplitContainer</w:t>
              <w:br/>
              <w:t xml:space="preserve">    Friend WithEvents lblPanel2 As Label</w:t>
              <w:br/>
              <w:t xml:space="preserve">    Friend WithEvents lvRecords As ListView</w:t>
              <w:br/>
              <w:t xml:space="preserve">    Friend WithEvents colName As ColumnHeader</w:t>
              <w:br/>
              <w:t xml:space="preserve">    Friend WithEvents colType As ColumnHeader</w:t>
              <w:br/>
              <w:t xml:space="preserve">    Friend WithEvents lblDetails As Label</w:t>
              <w:br/>
              <w:t xml:space="preserve">    Friend WithEvents txtDetails As TextBox</w:t>
              <w:br/>
              <w:t xml:space="preserve">    Friend WithEvents pnlStatus As Panel</w:t>
              <w:br/>
              <w:t xml:space="preserve">    Friend WithEvents lblStatus As Label</w:t>
              <w:br/>
              <w:br/>
              <w:t xml:space="preserve">    Private Sub InitializeComponent()</w:t>
              <w:br/>
              <w:t xml:space="preserve">        Me.menuMain = New MenuStrip()</w:t>
              <w:br/>
              <w:t xml:space="preserve">        Me.menuDemo = New ToolStripMenuItem()</w:t>
              <w:br/>
              <w:t xml:space="preserve">        Me.menuPanel = New ToolStripMenuItem()</w:t>
              <w:br/>
              <w:t xml:space="preserve">        Me.menuSplitPanel = New ToolStripMenuItem()</w:t>
              <w:br/>
              <w:t xml:space="preserve">        Me.menuExit = New ToolStripMenuItem()</w:t>
              <w:br/>
              <w:t xml:space="preserve">        Me.pnlHeader = New Panel()</w:t>
              <w:br/>
              <w:t xml:space="preserve">        Me.pnlTools = New Panel()</w:t>
              <w:br/>
              <w:t xml:space="preserve">        Me.btnCollapse1 = New Button()</w:t>
              <w:br/>
              <w:t xml:space="preserve">        Me.btnCollapse2 = New Button()</w:t>
              <w:br/>
              <w:t xml:space="preserve">        Me.btnExpand = New Button()</w:t>
              <w:br/>
              <w:t xml:space="preserve">        Me.btnOrientation = New Button()</w:t>
              <w:br/>
              <w:t xml:space="preserve">        Me.btnLock = New Button()</w:t>
              <w:br/>
              <w:t xml:space="preserve">        Me.btnRefresh = New Button()</w:t>
              <w:br/>
              <w:t xml:space="preserve">        Me.btnInvalidate = New Button()</w:t>
              <w:br/>
              <w:t xml:space="preserve">        Me.btnDispose = New Button()</w:t>
              <w:br/>
              <w:t xml:space="preserve">        Me.splitMain = New SplitContainer()</w:t>
              <w:br/>
              <w:t xml:space="preserve">        Me.lblPanel1 = New Label()</w:t>
              <w:br/>
              <w:t xml:space="preserve">        Me.lstNavigation = New ListBox()</w:t>
              <w:br/>
              <w:t xml:space="preserve">        Me.splitInner = New SplitContainer()</w:t>
              <w:br/>
              <w:t xml:space="preserve">        Me.lblPanel2 = New Label()</w:t>
              <w:br/>
              <w:t xml:space="preserve">        Me.lvRecords = New ListView()</w:t>
              <w:br/>
              <w:t xml:space="preserve">        Me.colName = New ColumnHeader()</w:t>
              <w:br/>
              <w:t xml:space="preserve">        Me.colType = New ColumnHeader()</w:t>
              <w:br/>
              <w:t xml:space="preserve">        Me.lblDetails = New Label()</w:t>
              <w:br/>
              <w:t xml:space="preserve">        Me.txtDetails = New TextBox()</w:t>
              <w:br/>
              <w:t xml:space="preserve">        Me.pnlStatus = New Panel()</w:t>
              <w:br/>
              <w:t xml:space="preserve">        Me.lblStatus = New Label()</w:t>
              <w:br/>
              <w:t xml:space="preserve">        Me.menuMain.SuspendLayout()</w:t>
              <w:br/>
              <w:t xml:space="preserve">        Me.pnlHeader.SuspendLayout()</w:t>
              <w:br/>
              <w:t xml:space="preserve">        Me.pnlTools.SuspendLayout()</w:t>
              <w:br/>
              <w:t xml:space="preserve">        CType(Me.splitMain, System.ComponentModel.ISupportInitialize).BeginInit()</w:t>
              <w:br/>
              <w:t xml:space="preserve">        Me.splitMain.Panel1.SuspendLayout()</w:t>
              <w:br/>
              <w:t xml:space="preserve">        Me.splitMain.Panel2.SuspendLayout()</w:t>
              <w:br/>
              <w:t xml:space="preserve">        Me.splitMain.SuspendLayout()</w:t>
              <w:br/>
              <w:t xml:space="preserve">        CType(Me.splitInner, System.ComponentModel.ISupportInitialize).BeginInit()</w:t>
              <w:br/>
              <w:t xml:space="preserve">        Me.splitInner.Panel1.SuspendLayout()</w:t>
              <w:br/>
              <w:t xml:space="preserve">        Me.splitInner.Panel2.SuspendLayout()</w:t>
              <w:br/>
              <w:t xml:space="preserve">        Me.splitInner.SuspendLayout()</w:t>
              <w:br/>
              <w:t xml:space="preserve">        Me.pnlStatus.SuspendLayout()</w:t>
              <w:br/>
              <w:t xml:space="preserve">        Me.SuspendLayout()</w:t>
              <w:br/>
              <w:t xml:space="preserve">        Me.menuMain.Items.AddRange(New ToolStripItem() {Me.menuDemo})</w:t>
              <w:br/>
              <w:t xml:space="preserve">        Me.menuMain.Dock = DockStyle.Top</w:t>
              <w:br/>
              <w:t xml:space="preserve">        Me.menuDemo.DropDownItems.AddRange(New ToolStripItem() {Me.menuPanel, Me.menuSplitPanel, New ToolStripSeparator(), Me.menuExit})</w:t>
              <w:br/>
              <w:t xml:space="preserve">        Me.menuDemo.Text = "Demonstration"</w:t>
              <w:br/>
              <w:t xml:space="preserve">        Me.menuPanel.Text = "Panel Form"</w:t>
              <w:br/>
              <w:t xml:space="preserve">        Me.menuSplitPanel.Checked = True</w:t>
              <w:br/>
              <w:t xml:space="preserve">        Me.menuSplitPanel.Text = "SplitPanel Form"</w:t>
              <w:br/>
              <w:t xml:space="preserve">        Me.menuExit.Text = "Exit"</w:t>
              <w:br/>
              <w:t xml:space="preserve">        Me.pnlHeader.BackColor = Color.SeaGreen</w:t>
              <w:br/>
              <w:t xml:space="preserve">        Me.pnlHeader.Dock = DockStyle.Top</w:t>
              <w:br/>
              <w:t xml:space="preserve">        Me.pnlHeader.Size = New Size(960, 10)</w:t>
              <w:br/>
              <w:t xml:space="preserve">        Me.pnlTools.BackColor = Color.WhiteSmoke</w:t>
              <w:br/>
              <w:t xml:space="preserve">        Me.pnlTools.BorderStyle = BorderStyle.FixedSingle</w:t>
              <w:br/>
              <w:t xml:space="preserve">        Me.pnlTools.Controls.Add(Me.btnCollapse1)</w:t>
              <w:br/>
              <w:t xml:space="preserve">        Me.pnlTools.Controls.Add(Me.btnCollapse2)</w:t>
              <w:br/>
              <w:t xml:space="preserve">        Me.pnlTools.Controls.Add(Me.btnExpand)</w:t>
              <w:br/>
              <w:t xml:space="preserve">        Me.pnlTools.Controls.Add(Me.btnOrientation)</w:t>
              <w:br/>
              <w:t xml:space="preserve">        Me.pnlTools.Controls.Add(Me.btnLock)</w:t>
              <w:br/>
              <w:t xml:space="preserve">        Me.pnlTools.Controls.Add(Me.btnRefresh)</w:t>
              <w:br/>
              <w:t xml:space="preserve">        Me.pnlTools.Controls.Add(Me.btnInvalidate)</w:t>
              <w:br/>
              <w:t xml:space="preserve">        Me.pnlTools.Controls.Add(Me.btnDispose)</w:t>
              <w:br/>
              <w:t xml:space="preserve">        Me.pnlTools.Dock = DockStyle.Top</w:t>
              <w:br/>
              <w:t xml:space="preserve">        Me.pnlTools.Size = New Size(960, 48)</w:t>
              <w:br/>
              <w:t xml:space="preserve">        Me.btnCollapse1.Location = New Point(8, 9)</w:t>
              <w:br/>
              <w:t xml:space="preserve">        Me.btnCollapse1.Size = New Size(100, 28)</w:t>
              <w:br/>
              <w:t xml:space="preserve">        Me.btnCollapse1.Text = "Collapse Panel1"</w:t>
              <w:br/>
              <w:t xml:space="preserve">        Me.btnCollapse2.Location = New Point(113, 9)</w:t>
              <w:br/>
              <w:t xml:space="preserve">        Me.btnCollapse2.Size = New Size(100, 28)</w:t>
              <w:br/>
              <w:t xml:space="preserve">        Me.btnCollapse2.Text = "Collapse Panel2"</w:t>
              <w:br/>
              <w:t xml:space="preserve">        Me.btnExpand.Location = New Point(218, 9)</w:t>
              <w:br/>
              <w:t xml:space="preserve">        Me.btnExpand.Size = New Size(82, 28)</w:t>
              <w:br/>
              <w:t xml:space="preserve">        Me.btnExpand.Text = "Expand All"</w:t>
              <w:br/>
              <w:t xml:space="preserve">        Me.btnOrientation.Location = New Point(305, 9)</w:t>
              <w:br/>
              <w:t xml:space="preserve">        Me.btnOrientation.Size = New Size(105, 28)</w:t>
              <w:br/>
              <w:t xml:space="preserve">        Me.btnOrientation.Text = "Change Direction"</w:t>
              <w:br/>
              <w:t xml:space="preserve">        Me.btnLock.Location = New Point(415, 9)</w:t>
              <w:br/>
              <w:t xml:space="preserve">        Me.btnLock.Size = New Size(88, 28)</w:t>
              <w:br/>
              <w:t xml:space="preserve">        Me.btnLock.Text = "Lock Splitters"</w:t>
              <w:br/>
              <w:t xml:space="preserve">        Me.btnRefresh.Location = New Point(508, 9)</w:t>
              <w:br/>
              <w:t xml:space="preserve">        Me.btnRefresh.Size = New Size(68, 28)</w:t>
              <w:br/>
              <w:t xml:space="preserve">        Me.btnRefresh.Text = "Refresh"</w:t>
              <w:br/>
              <w:t xml:space="preserve">        Me.btnInvalidate.Location = New Point(581, 9)</w:t>
              <w:br/>
              <w:t xml:space="preserve">        Me.btnInvalidate.Size = New Size(72, 28)</w:t>
              <w:br/>
              <w:t xml:space="preserve">        Me.btnInvalidate.Text = "Invalidate"</w:t>
              <w:br/>
              <w:t xml:space="preserve">        Me.btnDispose.Location = New Point(658, 9)</w:t>
              <w:br/>
              <w:t xml:space="preserve">        Me.btnDispose.Size = New Size(88, 28)</w:t>
              <w:br/>
              <w:t xml:space="preserve">        Me.btnDispose.Text = "Dispose Test"</w:t>
              <w:br/>
              <w:t xml:space="preserve">        Me.splitMain.Dock = DockStyle.Fill</w:t>
              <w:br/>
              <w:t xml:space="preserve">        Me.splitMain.FixedPanel = FixedPanel.Panel1</w:t>
              <w:br/>
              <w:t xml:space="preserve">        Me.splitMain.IsSplitterFixed = False</w:t>
              <w:br/>
              <w:t xml:space="preserve">        Me.splitMain.Orientation = Orientation.Vertical</w:t>
              <w:br/>
              <w:t xml:space="preserve">        Me.splitMain.Size = New Size(960, 463)</w:t>
              <w:br/>
              <w:t xml:space="preserve">        Me.splitMain.Panel1MinSize = 130</w:t>
              <w:br/>
              <w:t xml:space="preserve">        Me.splitMain.Panel2MinSize = 350</w:t>
              <w:br/>
              <w:t xml:space="preserve">        Me.splitMain.SplitterWidth = 7</w:t>
              <w:br/>
              <w:t xml:space="preserve">        Me.splitMain.Panel1.BackColor = Color.Honeydew</w:t>
              <w:br/>
              <w:t xml:space="preserve">        Me.splitMain.Panel1.Controls.Add(Me.lstNavigation)</w:t>
              <w:br/>
              <w:t xml:space="preserve">        Me.splitMain.Panel1.Controls.Add(Me.lblPanel1)</w:t>
              <w:br/>
              <w:t xml:space="preserve">        Me.splitMain.Panel2.Controls.Add(Me.splitInner)</w:t>
              <w:br/>
              <w:t xml:space="preserve">        Me.lblPanel1.Dock = DockStyle.Top</w:t>
              <w:br/>
              <w:t xml:space="preserve">        Me.lblPanel1.Font = New Font("Segoe UI", 10.0!, FontStyle.Bold)</w:t>
              <w:br/>
              <w:t xml:space="preserve">        Me.lblPanel1.Padding = New Padding(10)</w:t>
              <w:br/>
              <w:t xml:space="preserve">        Me.lblPanel1.Size = New Size(210, 42)</w:t>
              <w:br/>
              <w:t xml:space="preserve">        Me.lblPanel1.Text = "Panel1 - Navigation"</w:t>
              <w:br/>
              <w:t xml:space="preserve">        Me.lstNavigation.Dock = DockStyle.Fill</w:t>
              <w:br/>
              <w:t xml:space="preserve">        Me.lstNavigation.Items.AddRange(New Object() {"Dashboard", "Students", "Courses", "Reports", "Settings"})</w:t>
              <w:br/>
              <w:t xml:space="preserve">        Me.splitInner.Dock = DockStyle.Fill</w:t>
              <w:br/>
              <w:t xml:space="preserve">        Me.splitInner.FixedPanel = FixedPanel.None</w:t>
              <w:br/>
              <w:t xml:space="preserve">        Me.splitInner.IsSplitterFixed = False</w:t>
              <w:br/>
              <w:t xml:space="preserve">        Me.splitInner.Orientation = Orientation.Horizontal</w:t>
              <w:br/>
              <w:t xml:space="preserve">        Me.splitInner.Size = New Size(743, 463)</w:t>
              <w:br/>
              <w:t xml:space="preserve">        Me.splitInner.Panel1MinSize = 120</w:t>
              <w:br/>
              <w:t xml:space="preserve">        Me.splitInner.Panel2MinSize = 100</w:t>
              <w:br/>
              <w:t xml:space="preserve">        Me.splitInner.SplitterWidth = 7</w:t>
              <w:br/>
              <w:t xml:space="preserve">        Me.splitInner.Panel1.BackColor = Color.White</w:t>
              <w:br/>
              <w:t xml:space="preserve">        Me.splitInner.Panel1.Controls.Add(Me.lvRecords)</w:t>
              <w:br/>
              <w:t xml:space="preserve">        Me.splitInner.Panel1.Controls.Add(Me.lblPanel2)</w:t>
              <w:br/>
              <w:t xml:space="preserve">        Me.splitInner.Panel2.BackColor = Color.WhiteSmoke</w:t>
              <w:br/>
              <w:t xml:space="preserve">        Me.splitInner.Panel2.Controls.Add(Me.txtDetails)</w:t>
              <w:br/>
              <w:t xml:space="preserve">        Me.splitInner.Panel2.Controls.Add(Me.lblDetails)</w:t>
              <w:br/>
              <w:t xml:space="preserve">        Me.lblPanel2.Dock = DockStyle.Top</w:t>
              <w:br/>
              <w:t xml:space="preserve">        Me.lblPanel2.Font = New Font("Segoe UI", 10.0!, FontStyle.Bold)</w:t>
              <w:br/>
              <w:t xml:space="preserve">        Me.lblPanel2.Padding = New Padding(10)</w:t>
              <w:br/>
              <w:t xml:space="preserve">        Me.lblPanel2.Size = New Size(743, 42)</w:t>
              <w:br/>
              <w:t xml:space="preserve">        Me.lblPanel2.Text = "Panel1 of Inner SplitContainer - Records"</w:t>
              <w:br/>
              <w:t xml:space="preserve">        Me.lvRecords.Columns.AddRange(New ColumnHeader() {Me.colName, Me.colType})</w:t>
              <w:br/>
              <w:t xml:space="preserve">        Me.lvRecords.Dock = DockStyle.Fill</w:t>
              <w:br/>
              <w:t xml:space="preserve">        Me.lvRecords.FullRowSelect = True</w:t>
              <w:br/>
              <w:t xml:space="preserve">        Me.lvRecords.GridLines = True</w:t>
              <w:br/>
              <w:t xml:space="preserve">        Me.lvRecords.View = View.Details</w:t>
              <w:br/>
              <w:t xml:space="preserve">        Me.colName.Text = "Name"</w:t>
              <w:br/>
              <w:t xml:space="preserve">        Me.colName.Width = 240</w:t>
              <w:br/>
              <w:t xml:space="preserve">        Me.colType.Text = "Category"</w:t>
              <w:br/>
              <w:t xml:space="preserve">        Me.colType.Width = 160</w:t>
              <w:br/>
              <w:t xml:space="preserve">        Me.lblDetails.Dock = DockStyle.Top</w:t>
              <w:br/>
              <w:t xml:space="preserve">        Me.lblDetails.Font = New Font("Segoe UI", 10.0!, FontStyle.Bold)</w:t>
              <w:br/>
              <w:t xml:space="preserve">        Me.lblDetails.Padding = New Padding(10)</w:t>
              <w:br/>
              <w:t xml:space="preserve">        Me.lblDetails.Size = New Size(743, 42)</w:t>
              <w:br/>
              <w:t xml:space="preserve">        Me.lblDetails.Text = "Panel2 of Inner SplitContainer - Details"</w:t>
              <w:br/>
              <w:t xml:space="preserve">        Me.txtDetails.BackColor = Color.White</w:t>
              <w:br/>
              <w:t xml:space="preserve">        Me.txtDetails.Dock = DockStyle.Fill</w:t>
              <w:br/>
              <w:t xml:space="preserve">        Me.txtDetails.Multiline = True</w:t>
              <w:br/>
              <w:t xml:space="preserve">        Me.txtDetails.ReadOnly = True</w:t>
              <w:br/>
              <w:t xml:space="preserve">        Me.txtDetails.ScrollBars = ScrollBars.Both</w:t>
              <w:br/>
              <w:t xml:space="preserve">        Me.pnlStatus.BackColor = SystemColors.ControlLight</w:t>
              <w:br/>
              <w:t xml:space="preserve">        Me.pnlStatus.BorderStyle = BorderStyle.FixedSingle</w:t>
              <w:br/>
              <w:t xml:space="preserve">        Me.pnlStatus.Controls.Add(Me.lblStatus)</w:t>
              <w:br/>
              <w:t xml:space="preserve">        Me.pnlStatus.Dock = DockStyle.Bottom</w:t>
              <w:br/>
              <w:t xml:space="preserve">        Me.pnlStatus.Size = New Size(960, 31)</w:t>
              <w:br/>
              <w:t xml:space="preserve">        Me.lblStatus.AutoSize = True</w:t>
              <w:br/>
              <w:t xml:space="preserve">        Me.lblStatus.Location = New Point(10, 8)</w:t>
              <w:br/>
              <w:t xml:space="preserve">        Me.lblStatus.Text = "Drag the splitter bars to resize the panels."</w:t>
              <w:br/>
              <w:t xml:space="preserve">        Me.AutoScaleDimensions = New SizeF(6.0!, 13.0!)</w:t>
              <w:br/>
              <w:t xml:space="preserve">        Me.AutoScaleMode = AutoScaleMode.Font</w:t>
              <w:br/>
              <w:t xml:space="preserve">        Me.ClientSize = New Size(960, 600)</w:t>
              <w:br/>
              <w:t xml:space="preserve">        Me.Controls.Add(Me.splitMain)</w:t>
              <w:br/>
              <w:t xml:space="preserve">        Me.Controls.Add(Me.pnlStatus)</w:t>
              <w:br/>
              <w:t xml:space="preserve">        Me.Controls.Add(Me.pnlTools)</w:t>
              <w:br/>
              <w:t xml:space="preserve">        Me.Controls.Add(Me.pnlHeader)</w:t>
              <w:br/>
              <w:t xml:space="preserve">        Me.Controls.Add(Me.menuMain)</w:t>
              <w:br/>
              <w:t xml:space="preserve">        Me.MainMenuStrip = Me.menuMain</w:t>
              <w:br/>
              <w:t xml:space="preserve">        Me.MinimumSize = New Size(760, 500)</w:t>
              <w:br/>
              <w:t xml:space="preserve">        Me.Name = "Form2"</w:t>
              <w:br/>
              <w:t xml:space="preserve">        Me.StartPosition = FormStartPosition.CenterScreen</w:t>
              <w:br/>
              <w:t xml:space="preserve">        Me.Text = "Activity 3 - SplitPanel Form"</w:t>
              <w:br/>
              <w:t xml:space="preserve">        Me.menuMain.ResumeLayout(False)</w:t>
              <w:br/>
              <w:t xml:space="preserve">        Me.menuMain.PerformLayout()</w:t>
              <w:br/>
              <w:t xml:space="preserve">        Me.pnlHeader.ResumeLayout(False)</w:t>
              <w:br/>
              <w:t xml:space="preserve">        Me.pnlTools.ResumeLayout(False)</w:t>
              <w:br/>
              <w:t xml:space="preserve">        Me.splitMain.Panel1.ResumeLayout(False)</w:t>
              <w:br/>
              <w:t xml:space="preserve">        Me.splitMain.Panel2.ResumeLayout(False)</w:t>
              <w:br/>
              <w:t xml:space="preserve">        CType(Me.splitMain, System.ComponentModel.ISupportInitialize).EndInit()</w:t>
              <w:br/>
              <w:t xml:space="preserve">        Me.splitMain.ResumeLayout(False)</w:t>
              <w:br/>
              <w:t xml:space="preserve">        Me.splitInner.Panel1.ResumeLayout(False)</w:t>
              <w:br/>
              <w:t xml:space="preserve">        Me.splitInner.Panel2.ResumeLayout(False)</w:t>
              <w:br/>
              <w:t xml:space="preserve">        Me.splitInner.Panel2.PerformLayout()</w:t>
              <w:br/>
              <w:t xml:space="preserve">        CType(Me.splitInner, System.ComponentModel.ISupportInitialize).EndInit()</w:t>
              <w:br/>
              <w:t xml:space="preserve">        Me.splitInner.ResumeLayout(False)</w:t>
              <w:br/>
              <w:t xml:space="preserve">        Me.pnlStatus.ResumeLayout(False)</w:t>
              <w:br/>
              <w:t xml:space="preserve">        Me.pnlStatus.PerformLayout()</w:t>
              <w:br/>
              <w:t xml:space="preserve">        Me.ResumeLayout(False)</w:t>
              <w:br/>
              <w:t xml:space="preserve">        Me.PerformLayout()</w:t>
              <w:br/>
              <w:t xml:space="preserve">    End Sub</w:t>
              <w:br/>
              <w:t>End Class</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3. SAMPLE RUN</w:t>
            </w:r>
          </w:p>
        </w:tc>
      </w:tr>
    </w:tbl>
    <w:p>
      <w:pPr>
        <w:spacing w:after="40"/>
      </w:pPr>
    </w:p>
    <w:p>
      <w:pPr>
        <w:spacing w:before="80" w:after="40"/>
        <w:jc w:val="center"/>
      </w:pPr>
      <w:r>
        <w:drawing>
          <wp:inline xmlns:a="http://schemas.openxmlformats.org/drawingml/2006/main" xmlns:pic="http://schemas.openxmlformats.org/drawingml/2006/picture">
            <wp:extent cx="5852160" cy="2033478"/>
            <wp:docPr id="19" name="Picture 19"/>
            <wp:cNvGraphicFramePr>
              <a:graphicFrameLocks noChangeAspect="1"/>
            </wp:cNvGraphicFramePr>
            <a:graphic>
              <a:graphicData uri="http://schemas.openxmlformats.org/drawingml/2006/picture">
                <pic:pic>
                  <pic:nvPicPr>
                    <pic:cNvPr id="0" name="act10_run.png"/>
                    <pic:cNvPicPr/>
                  </pic:nvPicPr>
                  <pic:blipFill>
                    <a:blip r:embed="rId27"/>
                    <a:stretch>
                      <a:fillRect/>
                    </a:stretch>
                  </pic:blipFill>
                  <pic:spPr>
                    <a:xfrm>
                      <a:off x="0" y="0"/>
                      <a:ext cx="5852160" cy="2033478"/>
                    </a:xfrm>
                    <a:prstGeom prst="rect"/>
                  </pic:spPr>
                </pic:pic>
              </a:graphicData>
            </a:graphic>
          </wp:inline>
        </w:drawing>
      </w:r>
    </w:p>
    <w:p>
      <w:pPr>
        <w:spacing w:after="120"/>
        <w:jc w:val="center"/>
      </w:pPr>
      <w:r>
        <w:rPr>
          <w:i/>
          <w:color w:val="46505F"/>
          <w:sz w:val="19"/>
        </w:rPr>
        <w:t>Figure 10.1 — Sample Run of Form1 (Panel Form) and Form2 (SplitPanel Form)</w:t>
      </w:r>
    </w:p>
    <w:p>
      <w:pPr>
        <w:spacing w:before="40" w:after="40"/>
      </w:pPr>
      <w:r>
        <w:rPr>
          <w:b/>
          <w:sz w:val="21"/>
        </w:rPr>
        <w:t>Sample Run Walkthrough &amp; Output Notes:</w:t>
      </w:r>
    </w:p>
    <w:p>
      <w:pPr>
        <w:pStyle w:val="ListBullet"/>
        <w:spacing w:before="20" w:after="40"/>
      </w:pPr>
      <w:r>
        <w:rPr>
          <w:sz w:val="20"/>
        </w:rPr>
        <w:t>Form1 (Activity 3 - Panel Form): Demonstrates toggling panel visibility (Hide/Show Group), changing BackColor on the nested panel, toggling BorderStyle (Fixed3D/FixedSingle), calling Refresh(), Invalidate(True), Focus(), Contains(pnlGroup), Dispose(), and saving grouped student inputs.</w:t>
      </w:r>
    </w:p>
    <w:p>
      <w:pPr>
        <w:pStyle w:val="ListBullet"/>
        <w:spacing w:before="20" w:after="40"/>
      </w:pPr>
      <w:r>
        <w:rPr>
          <w:sz w:val="20"/>
        </w:rPr>
        <w:t>Form2 (Activity 3 - SplitPanel Form): Demonstrates nested SplitContainers (splitMain vertical and splitInner horizontal). Selecting a record in the top ListView displays its details independently in the bottom Panel2 TextBox, while toolbar buttons collapse/expand panels, toggle Horizontal/Vertical orientation, and lock/unlock splitters.</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4. FORM DESIGN</w:t>
            </w:r>
          </w:p>
        </w:tc>
      </w:tr>
    </w:tbl>
    <w:p>
      <w:pPr>
        <w:spacing w:after="40"/>
      </w:pPr>
    </w:p>
    <w:p>
      <w:pPr>
        <w:spacing w:before="80" w:after="40"/>
        <w:jc w:val="center"/>
      </w:pPr>
      <w:r>
        <w:drawing>
          <wp:inline xmlns:a="http://schemas.openxmlformats.org/drawingml/2006/main" xmlns:pic="http://schemas.openxmlformats.org/drawingml/2006/picture">
            <wp:extent cx="5852160" cy="2044168"/>
            <wp:docPr id="20" name="Picture 20"/>
            <wp:cNvGraphicFramePr>
              <a:graphicFrameLocks noChangeAspect="1"/>
            </wp:cNvGraphicFramePr>
            <a:graphic>
              <a:graphicData uri="http://schemas.openxmlformats.org/drawingml/2006/picture">
                <pic:pic>
                  <pic:nvPicPr>
                    <pic:cNvPr id="0" name="act10_design.png"/>
                    <pic:cNvPicPr/>
                  </pic:nvPicPr>
                  <pic:blipFill>
                    <a:blip r:embed="rId28"/>
                    <a:stretch>
                      <a:fillRect/>
                    </a:stretch>
                  </pic:blipFill>
                  <pic:spPr>
                    <a:xfrm>
                      <a:off x="0" y="0"/>
                      <a:ext cx="5852160" cy="2044168"/>
                    </a:xfrm>
                    <a:prstGeom prst="rect"/>
                  </pic:spPr>
                </pic:pic>
              </a:graphicData>
            </a:graphic>
          </wp:inline>
        </w:drawing>
      </w:r>
    </w:p>
    <w:p>
      <w:pPr>
        <w:spacing w:after="120"/>
        <w:jc w:val="center"/>
      </w:pPr>
      <w:r>
        <w:rPr>
          <w:i/>
          <w:color w:val="46505F"/>
          <w:sz w:val="19"/>
        </w:rPr>
        <w:t>Figure 10.2 — Visual Studio Form Designs of Form1 (Panel Form) &amp; Form2 (SplitPanel Form)</w:t>
      </w:r>
    </w:p>
    <w:p>
      <w:pPr>
        <w:spacing w:before="80" w:after="60"/>
      </w:pPr>
      <w:r>
        <w:rPr>
          <w:b/>
          <w:sz w:val="21"/>
        </w:rPr>
        <w:t>Form Controls / Component Properties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BF1FA"/>
            <w:tcMar>
              <w:top w:w="50" w:type="dxa"/>
              <w:bottom w:w="50" w:type="dxa"/>
              <w:left w:w="80" w:type="dxa"/>
              <w:right w:w="80" w:type="dxa"/>
            </w:tcMar>
          </w:tcPr>
          <w:p>
            <w:r>
              <w:rPr>
                <w:b/>
                <w:color w:val="1E407C"/>
                <w:sz w:val="19"/>
              </w:rPr>
              <w:t>Control / Identifier</w:t>
            </w:r>
          </w:p>
        </w:tc>
        <w:tc>
          <w:tcPr>
            <w:tcW w:type="dxa" w:w="2520"/>
            <w:shd w:fill="EBF1FA"/>
            <w:tcMar>
              <w:top w:w="50" w:type="dxa"/>
              <w:bottom w:w="50" w:type="dxa"/>
              <w:left w:w="80" w:type="dxa"/>
              <w:right w:w="80" w:type="dxa"/>
            </w:tcMar>
          </w:tcPr>
          <w:p>
            <w:r>
              <w:rPr>
                <w:b/>
                <w:color w:val="1E407C"/>
                <w:sz w:val="19"/>
              </w:rPr>
              <w:t>Control / Data Type</w:t>
            </w:r>
          </w:p>
        </w:tc>
        <w:tc>
          <w:tcPr>
            <w:tcW w:type="dxa" w:w="2520"/>
            <w:shd w:fill="EBF1FA"/>
            <w:tcMar>
              <w:top w:w="50" w:type="dxa"/>
              <w:bottom w:w="50" w:type="dxa"/>
              <w:left w:w="80" w:type="dxa"/>
              <w:right w:w="80" w:type="dxa"/>
            </w:tcMar>
          </w:tcPr>
          <w:p>
            <w:r>
              <w:rPr>
                <w:b/>
                <w:color w:val="1E407C"/>
                <w:sz w:val="19"/>
              </w:rPr>
              <w:t>Text / Initial Value</w:t>
            </w:r>
          </w:p>
        </w:tc>
        <w:tc>
          <w:tcPr>
            <w:tcW w:type="dxa" w:w="2520"/>
            <w:shd w:fill="EBF1FA"/>
            <w:tcMar>
              <w:top w:w="50" w:type="dxa"/>
              <w:bottom w:w="50" w:type="dxa"/>
              <w:left w:w="80" w:type="dxa"/>
              <w:right w:w="80" w:type="dxa"/>
            </w:tcMar>
          </w:tcPr>
          <w:p>
            <w:r>
              <w:rPr>
                <w:b/>
                <w:color w:val="1E407C"/>
                <w:sz w:val="19"/>
              </w:rPr>
              <w:t>Description &amp; Role in Form</w:t>
            </w:r>
          </w:p>
        </w:tc>
      </w:tr>
      <w:tr>
        <w:tc>
          <w:tcPr>
            <w:tcW w:type="dxa" w:w="2520"/>
            <w:shd w:fill="FFFFFF"/>
            <w:tcMar>
              <w:top w:w="45" w:type="dxa"/>
              <w:bottom w:w="45" w:type="dxa"/>
              <w:left w:w="80" w:type="dxa"/>
              <w:right w:w="80" w:type="dxa"/>
            </w:tcMar>
          </w:tcPr>
          <w:p>
            <w:r>
              <w:rPr>
                <w:rFonts w:ascii="Consolas" w:hAnsi="Consolas"/>
                <w:b/>
                <w:sz w:val="18"/>
              </w:rPr>
              <w:t>Form1 (Panel Form)</w:t>
            </w:r>
          </w:p>
        </w:tc>
        <w:tc>
          <w:tcPr>
            <w:tcW w:type="dxa" w:w="2520"/>
            <w:shd w:fill="FFFFFF"/>
            <w:tcMar>
              <w:top w:w="45" w:type="dxa"/>
              <w:bottom w:w="45" w:type="dxa"/>
              <w:left w:w="80" w:type="dxa"/>
              <w:right w:w="80" w:type="dxa"/>
            </w:tcMar>
          </w:tcPr>
          <w:p>
            <w:r>
              <w:rPr>
                <w:sz w:val="18"/>
              </w:rPr>
              <w:t>Form</w:t>
            </w:r>
          </w:p>
        </w:tc>
        <w:tc>
          <w:tcPr>
            <w:tcW w:type="dxa" w:w="2520"/>
            <w:shd w:fill="FFFFFF"/>
            <w:tcMar>
              <w:top w:w="45" w:type="dxa"/>
              <w:bottom w:w="45" w:type="dxa"/>
              <w:left w:w="80" w:type="dxa"/>
              <w:right w:w="80" w:type="dxa"/>
            </w:tcMar>
          </w:tcPr>
          <w:p>
            <w:r>
              <w:rPr>
                <w:sz w:val="18"/>
              </w:rPr>
              <w:t>"Activity 3 - Panel Form"</w:t>
            </w:r>
          </w:p>
        </w:tc>
        <w:tc>
          <w:tcPr>
            <w:tcW w:type="dxa" w:w="2520"/>
            <w:shd w:fill="FFFFFF"/>
            <w:tcMar>
              <w:top w:w="45" w:type="dxa"/>
              <w:bottom w:w="45" w:type="dxa"/>
              <w:left w:w="80" w:type="dxa"/>
              <w:right w:w="80" w:type="dxa"/>
            </w:tcMar>
          </w:tcPr>
          <w:p>
            <w:r>
              <w:rPr>
                <w:sz w:val="18"/>
              </w:rPr>
              <w:t>Demonstrates Panel container properties and methods (920 × 560)</w:t>
            </w:r>
          </w:p>
        </w:tc>
      </w:tr>
      <w:tr>
        <w:tc>
          <w:tcPr>
            <w:tcW w:type="dxa" w:w="2520"/>
            <w:shd w:fill="F8FAFC"/>
            <w:tcMar>
              <w:top w:w="45" w:type="dxa"/>
              <w:bottom w:w="45" w:type="dxa"/>
              <w:left w:w="80" w:type="dxa"/>
              <w:right w:w="80" w:type="dxa"/>
            </w:tcMar>
          </w:tcPr>
          <w:p>
            <w:r>
              <w:rPr>
                <w:rFonts w:ascii="Consolas" w:hAnsi="Consolas"/>
                <w:b/>
                <w:sz w:val="18"/>
              </w:rPr>
              <w:t>pnlTools (Form1)</w:t>
            </w:r>
          </w:p>
        </w:tc>
        <w:tc>
          <w:tcPr>
            <w:tcW w:type="dxa" w:w="2520"/>
            <w:shd w:fill="F8FAFC"/>
            <w:tcMar>
              <w:top w:w="45" w:type="dxa"/>
              <w:bottom w:w="45" w:type="dxa"/>
              <w:left w:w="80" w:type="dxa"/>
              <w:right w:w="80" w:type="dxa"/>
            </w:tcMar>
          </w:tcPr>
          <w:p>
            <w:r>
              <w:rPr>
                <w:sz w:val="18"/>
              </w:rPr>
              <w:t>Panel</w:t>
            </w:r>
          </w:p>
        </w:tc>
        <w:tc>
          <w:tcPr>
            <w:tcW w:type="dxa" w:w="2520"/>
            <w:shd w:fill="F8FAFC"/>
            <w:tcMar>
              <w:top w:w="45" w:type="dxa"/>
              <w:bottom w:w="45" w:type="dxa"/>
              <w:left w:w="80" w:type="dxa"/>
              <w:right w:w="80" w:type="dxa"/>
            </w:tcMar>
          </w:tcPr>
          <w:p>
            <w:r>
              <w:rPr>
                <w:sz w:val="18"/>
              </w:rPr>
              <w:t>8 Command Buttons</w:t>
            </w:r>
          </w:p>
        </w:tc>
        <w:tc>
          <w:tcPr>
            <w:tcW w:type="dxa" w:w="2520"/>
            <w:shd w:fill="F8FAFC"/>
            <w:tcMar>
              <w:top w:w="45" w:type="dxa"/>
              <w:bottom w:w="45" w:type="dxa"/>
              <w:left w:w="80" w:type="dxa"/>
              <w:right w:w="80" w:type="dxa"/>
            </w:tcMar>
          </w:tcPr>
          <w:p>
            <w:r>
              <w:rPr>
                <w:sz w:val="18"/>
              </w:rPr>
              <w:t>Contains Hide Group, BackColor, BorderStyle, Refresh, Invalidate, Focus, Contains, Dispose Test</w:t>
            </w:r>
          </w:p>
        </w:tc>
      </w:tr>
      <w:tr>
        <w:tc>
          <w:tcPr>
            <w:tcW w:type="dxa" w:w="2520"/>
            <w:shd w:fill="FFFFFF"/>
            <w:tcMar>
              <w:top w:w="45" w:type="dxa"/>
              <w:bottom w:w="45" w:type="dxa"/>
              <w:left w:w="80" w:type="dxa"/>
              <w:right w:w="80" w:type="dxa"/>
            </w:tcMar>
          </w:tcPr>
          <w:p>
            <w:r>
              <w:rPr>
                <w:rFonts w:ascii="Consolas" w:hAnsi="Consolas"/>
                <w:b/>
                <w:sz w:val="18"/>
              </w:rPr>
              <w:t>pnlWorkspace (Form1)</w:t>
            </w:r>
          </w:p>
        </w:tc>
        <w:tc>
          <w:tcPr>
            <w:tcW w:type="dxa" w:w="2520"/>
            <w:shd w:fill="FFFFFF"/>
            <w:tcMar>
              <w:top w:w="45" w:type="dxa"/>
              <w:bottom w:w="45" w:type="dxa"/>
              <w:left w:w="80" w:type="dxa"/>
              <w:right w:w="80" w:type="dxa"/>
            </w:tcMar>
          </w:tcPr>
          <w:p>
            <w:r>
              <w:rPr>
                <w:sz w:val="18"/>
              </w:rPr>
              <w:t>Panel</w:t>
            </w:r>
          </w:p>
        </w:tc>
        <w:tc>
          <w:tcPr>
            <w:tcW w:type="dxa" w:w="2520"/>
            <w:shd w:fill="FFFFFF"/>
            <w:tcMar>
              <w:top w:w="45" w:type="dxa"/>
              <w:bottom w:w="45" w:type="dxa"/>
              <w:left w:w="80" w:type="dxa"/>
              <w:right w:w="80" w:type="dxa"/>
            </w:tcMar>
          </w:tcPr>
          <w:p>
            <w:r>
              <w:rPr>
                <w:sz w:val="18"/>
              </w:rPr>
              <w:t>Main Workspace Panel</w:t>
            </w:r>
          </w:p>
        </w:tc>
        <w:tc>
          <w:tcPr>
            <w:tcW w:type="dxa" w:w="2520"/>
            <w:shd w:fill="FFFFFF"/>
            <w:tcMar>
              <w:top w:w="45" w:type="dxa"/>
              <w:bottom w:w="45" w:type="dxa"/>
              <w:left w:w="80" w:type="dxa"/>
              <w:right w:w="80" w:type="dxa"/>
            </w:tcMar>
          </w:tcPr>
          <w:p>
            <w:r>
              <w:rPr>
                <w:sz w:val="18"/>
              </w:rPr>
              <w:t>Contains pnlGroup (Grouped Controls), pnlNested (Anchored), and pnlScrollable (AutoScroll)</w:t>
            </w:r>
          </w:p>
        </w:tc>
      </w:tr>
      <w:tr>
        <w:tc>
          <w:tcPr>
            <w:tcW w:type="dxa" w:w="2520"/>
            <w:shd w:fill="F8FAFC"/>
            <w:tcMar>
              <w:top w:w="45" w:type="dxa"/>
              <w:bottom w:w="45" w:type="dxa"/>
              <w:left w:w="80" w:type="dxa"/>
              <w:right w:w="80" w:type="dxa"/>
            </w:tcMar>
          </w:tcPr>
          <w:p>
            <w:r>
              <w:rPr>
                <w:rFonts w:ascii="Consolas" w:hAnsi="Consolas"/>
                <w:b/>
                <w:sz w:val="18"/>
              </w:rPr>
              <w:t>Form2 (SplitPanel Form)</w:t>
            </w:r>
          </w:p>
        </w:tc>
        <w:tc>
          <w:tcPr>
            <w:tcW w:type="dxa" w:w="2520"/>
            <w:shd w:fill="F8FAFC"/>
            <w:tcMar>
              <w:top w:w="45" w:type="dxa"/>
              <w:bottom w:w="45" w:type="dxa"/>
              <w:left w:w="80" w:type="dxa"/>
              <w:right w:w="80" w:type="dxa"/>
            </w:tcMar>
          </w:tcPr>
          <w:p>
            <w:r>
              <w:rPr>
                <w:sz w:val="18"/>
              </w:rPr>
              <w:t>Form</w:t>
            </w:r>
          </w:p>
        </w:tc>
        <w:tc>
          <w:tcPr>
            <w:tcW w:type="dxa" w:w="2520"/>
            <w:shd w:fill="F8FAFC"/>
            <w:tcMar>
              <w:top w:w="45" w:type="dxa"/>
              <w:bottom w:w="45" w:type="dxa"/>
              <w:left w:w="80" w:type="dxa"/>
              <w:right w:w="80" w:type="dxa"/>
            </w:tcMar>
          </w:tcPr>
          <w:p>
            <w:r>
              <w:rPr>
                <w:sz w:val="18"/>
              </w:rPr>
              <w:t>"Activity 3 - SplitPanel Form"</w:t>
            </w:r>
          </w:p>
        </w:tc>
        <w:tc>
          <w:tcPr>
            <w:tcW w:type="dxa" w:w="2520"/>
            <w:shd w:fill="F8FAFC"/>
            <w:tcMar>
              <w:top w:w="45" w:type="dxa"/>
              <w:bottom w:w="45" w:type="dxa"/>
              <w:left w:w="80" w:type="dxa"/>
              <w:right w:w="80" w:type="dxa"/>
            </w:tcMar>
          </w:tcPr>
          <w:p>
            <w:r>
              <w:rPr>
                <w:sz w:val="18"/>
              </w:rPr>
              <w:t>Demonstrates nested SplitContainer controls (960 × 600)</w:t>
            </w:r>
          </w:p>
        </w:tc>
      </w:tr>
      <w:tr>
        <w:tc>
          <w:tcPr>
            <w:tcW w:type="dxa" w:w="2520"/>
            <w:shd w:fill="FFFFFF"/>
            <w:tcMar>
              <w:top w:w="45" w:type="dxa"/>
              <w:bottom w:w="45" w:type="dxa"/>
              <w:left w:w="80" w:type="dxa"/>
              <w:right w:w="80" w:type="dxa"/>
            </w:tcMar>
          </w:tcPr>
          <w:p>
            <w:r>
              <w:rPr>
                <w:rFonts w:ascii="Consolas" w:hAnsi="Consolas"/>
                <w:b/>
                <w:sz w:val="18"/>
              </w:rPr>
              <w:t>splitMain (Form2)</w:t>
            </w:r>
          </w:p>
        </w:tc>
        <w:tc>
          <w:tcPr>
            <w:tcW w:type="dxa" w:w="2520"/>
            <w:shd w:fill="FFFFFF"/>
            <w:tcMar>
              <w:top w:w="45" w:type="dxa"/>
              <w:bottom w:w="45" w:type="dxa"/>
              <w:left w:w="80" w:type="dxa"/>
              <w:right w:w="80" w:type="dxa"/>
            </w:tcMar>
          </w:tcPr>
          <w:p>
            <w:r>
              <w:rPr>
                <w:sz w:val="18"/>
              </w:rPr>
              <w:t>SplitContainer</w:t>
            </w:r>
          </w:p>
        </w:tc>
        <w:tc>
          <w:tcPr>
            <w:tcW w:type="dxa" w:w="2520"/>
            <w:shd w:fill="FFFFFF"/>
            <w:tcMar>
              <w:top w:w="45" w:type="dxa"/>
              <w:bottom w:w="45" w:type="dxa"/>
              <w:left w:w="80" w:type="dxa"/>
              <w:right w:w="80" w:type="dxa"/>
            </w:tcMar>
          </w:tcPr>
          <w:p>
            <w:r>
              <w:rPr>
                <w:sz w:val="18"/>
              </w:rPr>
              <w:t>Vertical SplitContainer</w:t>
            </w:r>
          </w:p>
        </w:tc>
        <w:tc>
          <w:tcPr>
            <w:tcW w:type="dxa" w:w="2520"/>
            <w:shd w:fill="FFFFFF"/>
            <w:tcMar>
              <w:top w:w="45" w:type="dxa"/>
              <w:bottom w:w="45" w:type="dxa"/>
              <w:left w:w="80" w:type="dxa"/>
              <w:right w:w="80" w:type="dxa"/>
            </w:tcMar>
          </w:tcPr>
          <w:p>
            <w:r>
              <w:rPr>
                <w:sz w:val="18"/>
              </w:rPr>
              <w:t>Panel1 holds lstNavigation; Panel2 embeds splitInner</w:t>
            </w:r>
          </w:p>
        </w:tc>
      </w:tr>
      <w:tr>
        <w:tc>
          <w:tcPr>
            <w:tcW w:type="dxa" w:w="2520"/>
            <w:shd w:fill="F8FAFC"/>
            <w:tcMar>
              <w:top w:w="45" w:type="dxa"/>
              <w:bottom w:w="45" w:type="dxa"/>
              <w:left w:w="80" w:type="dxa"/>
              <w:right w:w="80" w:type="dxa"/>
            </w:tcMar>
          </w:tcPr>
          <w:p>
            <w:r>
              <w:rPr>
                <w:rFonts w:ascii="Consolas" w:hAnsi="Consolas"/>
                <w:b/>
                <w:sz w:val="18"/>
              </w:rPr>
              <w:t>splitInner (Form2)</w:t>
            </w:r>
          </w:p>
        </w:tc>
        <w:tc>
          <w:tcPr>
            <w:tcW w:type="dxa" w:w="2520"/>
            <w:shd w:fill="F8FAFC"/>
            <w:tcMar>
              <w:top w:w="45" w:type="dxa"/>
              <w:bottom w:w="45" w:type="dxa"/>
              <w:left w:w="80" w:type="dxa"/>
              <w:right w:w="80" w:type="dxa"/>
            </w:tcMar>
          </w:tcPr>
          <w:p>
            <w:r>
              <w:rPr>
                <w:sz w:val="18"/>
              </w:rPr>
              <w:t>SplitContainer</w:t>
            </w:r>
          </w:p>
        </w:tc>
        <w:tc>
          <w:tcPr>
            <w:tcW w:type="dxa" w:w="2520"/>
            <w:shd w:fill="F8FAFC"/>
            <w:tcMar>
              <w:top w:w="45" w:type="dxa"/>
              <w:bottom w:w="45" w:type="dxa"/>
              <w:left w:w="80" w:type="dxa"/>
              <w:right w:w="80" w:type="dxa"/>
            </w:tcMar>
          </w:tcPr>
          <w:p>
            <w:r>
              <w:rPr>
                <w:sz w:val="18"/>
              </w:rPr>
              <w:t>Horizontal/Vertical Split</w:t>
            </w:r>
          </w:p>
        </w:tc>
        <w:tc>
          <w:tcPr>
            <w:tcW w:type="dxa" w:w="2520"/>
            <w:shd w:fill="F8FAFC"/>
            <w:tcMar>
              <w:top w:w="45" w:type="dxa"/>
              <w:bottom w:w="45" w:type="dxa"/>
              <w:left w:w="80" w:type="dxa"/>
              <w:right w:w="80" w:type="dxa"/>
            </w:tcMar>
          </w:tcPr>
          <w:p>
            <w:r>
              <w:rPr>
                <w:sz w:val="18"/>
              </w:rPr>
              <w:t>Panel1 holds lvRecords (ListView); Panel2 holds txtDetails (TextBox)</w:t>
            </w:r>
          </w:p>
        </w:tc>
      </w:tr>
      <w:tr>
        <w:tc>
          <w:tcPr>
            <w:tcW w:type="dxa" w:w="2520"/>
            <w:shd w:fill="FFFFFF"/>
            <w:tcMar>
              <w:top w:w="45" w:type="dxa"/>
              <w:bottom w:w="45" w:type="dxa"/>
              <w:left w:w="80" w:type="dxa"/>
              <w:right w:w="80" w:type="dxa"/>
            </w:tcMar>
          </w:tcPr>
          <w:p>
            <w:r>
              <w:rPr>
                <w:rFonts w:ascii="Consolas" w:hAnsi="Consolas"/>
                <w:b/>
                <w:sz w:val="18"/>
              </w:rPr>
              <w:t>pnlStatus / lblStatus</w:t>
            </w:r>
          </w:p>
        </w:tc>
        <w:tc>
          <w:tcPr>
            <w:tcW w:type="dxa" w:w="2520"/>
            <w:shd w:fill="FFFFFF"/>
            <w:tcMar>
              <w:top w:w="45" w:type="dxa"/>
              <w:bottom w:w="45" w:type="dxa"/>
              <w:left w:w="80" w:type="dxa"/>
              <w:right w:w="80" w:type="dxa"/>
            </w:tcMar>
          </w:tcPr>
          <w:p>
            <w:r>
              <w:rPr>
                <w:sz w:val="18"/>
              </w:rPr>
              <w:t>Panel / Label</w:t>
            </w:r>
          </w:p>
        </w:tc>
        <w:tc>
          <w:tcPr>
            <w:tcW w:type="dxa" w:w="2520"/>
            <w:shd w:fill="FFFFFF"/>
            <w:tcMar>
              <w:top w:w="45" w:type="dxa"/>
              <w:bottom w:w="45" w:type="dxa"/>
              <w:left w:w="80" w:type="dxa"/>
              <w:right w:w="80" w:type="dxa"/>
            </w:tcMar>
          </w:tcPr>
          <w:p>
            <w:r>
              <w:rPr>
                <w:sz w:val="18"/>
              </w:rPr>
              <w:t>Bottom Status Bar</w:t>
            </w:r>
          </w:p>
        </w:tc>
        <w:tc>
          <w:tcPr>
            <w:tcW w:type="dxa" w:w="2520"/>
            <w:shd w:fill="FFFFFF"/>
            <w:tcMar>
              <w:top w:w="45" w:type="dxa"/>
              <w:bottom w:w="45" w:type="dxa"/>
              <w:left w:w="80" w:type="dxa"/>
              <w:right w:w="80" w:type="dxa"/>
            </w:tcMar>
          </w:tcPr>
          <w:p>
            <w:r>
              <w:rPr>
                <w:sz w:val="18"/>
              </w:rPr>
              <w:t>Displays real-time feedback for every property/method action and SplitterMoved event</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5. BRIEF DESCRIPTION</w:t>
            </w:r>
          </w:p>
        </w:tc>
      </w:tr>
    </w:tbl>
    <w:p>
      <w:pPr>
        <w:spacing w:after="40"/>
      </w:pPr>
    </w:p>
    <w:p>
      <w:pPr>
        <w:spacing w:before="80" w:after="200" w:line="300" w:lineRule="exact"/>
      </w:pPr>
      <w:r>
        <w:rPr>
          <w:sz w:val="22"/>
        </w:rPr>
        <w:t>Activity 10 (SW20261002 / PanelSplitPanelDemo) is a two-form Windows Forms project that thoroughly demonstrates container controls: Panel (in Form1) and SplitContainer (in Form2). Form1 showcases how Panel controls group child controls, nest with Dock and Anchor rules, scroll oversized content via AutoScroll, and respond to methods such as Refresh(), Invalidate(), Focus(), Contains(), and Dispose(). Form2 showcases nested SplitContainers with collapsible panels (Panel1Collapsed / Panel2Collapsed), dynamic Orientation switching, splitter locking (IsSplitterFixed), and safe SplitterDistance calculation.</w:t>
      </w:r>
    </w:p>
    <w:p>
      <w:r>
        <w:br w:type="page"/>
      </w:r>
    </w:p>
    <w:tbl>
      <w:tblPr>
        <w:tblW w:type="auto" w:w="0"/>
        <w:jc w:val="center"/>
        <w:tblLook w:firstColumn="1" w:firstRow="1" w:lastColumn="0" w:lastRow="0" w:noHBand="0" w:noVBand="1" w:val="04A0"/>
      </w:tblPr>
      <w:tblGrid>
        <w:gridCol w:w="10080"/>
      </w:tblGrid>
      <w:tr>
        <w:tc>
          <w:tcPr>
            <w:tcW w:type="dxa" w:w="10080"/>
            <w:shd w:fill="1E407C"/>
            <w:tcMar>
              <w:top w:w="90" w:type="dxa"/>
              <w:bottom w:w="90" w:type="dxa"/>
              <w:left w:w="150" w:type="dxa"/>
              <w:right w:w="150" w:type="dxa"/>
            </w:tcMar>
          </w:tcPr>
          <w:p>
            <w:pPr>
              <w:spacing w:before="0" w:after="0"/>
            </w:pPr>
            <w:r>
              <w:rPr>
                <w:rFonts w:ascii="Calibri" w:hAnsi="Calibri"/>
                <w:b/>
                <w:color w:val="FFFFFF"/>
                <w:sz w:val="24"/>
              </w:rPr>
              <w:t>1. ACTIVITY TITLE — ACTIVITY 11: WINDOWS FORMS FILE EXPLORER &amp; DIALOG CONTROLS SUITE — QUESTIONS 6–9 (SW202610021600)</w:t>
            </w:r>
          </w:p>
        </w:tc>
      </w:tr>
    </w:tbl>
    <w:p>
      <w:pPr>
        <w:spacing w:after="40"/>
      </w:pPr>
    </w:p>
    <w:p>
      <w:pPr>
        <w:spacing w:before="40" w:after="160"/>
      </w:pPr>
      <w:r>
        <w:rPr>
          <w:b/>
        </w:rPr>
        <w:t xml:space="preserve">Activity Title: </w:t>
      </w:r>
      <w:r>
        <w:t>Activity 11: Windows Forms File Explorer &amp; Dialog Controls Suite — Questions 6–9 (SW202610021600)</w:t>
        <w:br/>
      </w:r>
      <w:r>
        <w:rPr>
          <w:b/>
        </w:rPr>
        <w:t xml:space="preserve">Project Folder / Solution: </w:t>
      </w:r>
      <w:r>
        <w:t>SW202610021600  (SW202610021600.sln)</w:t>
        <w:br/>
      </w:r>
      <w:r>
        <w:rPr>
          <w:b/>
        </w:rPr>
        <w:t xml:space="preserve">Application Type: </w:t>
      </w:r>
      <w:r>
        <w:t xml:space="preserve">VB.NET Windows Forms Application (.NET Framework 4.0)    |    </w:t>
      </w:r>
      <w:r>
        <w:rPr>
          <w:b/>
        </w:rPr>
        <w:t xml:space="preserve">Date: </w:t>
      </w:r>
      <w:r>
        <w:t>October 2, 2026</w:t>
        <w:br/>
      </w:r>
      <w:r>
        <w:rPr>
          <w:b/>
        </w:rPr>
        <w:t xml:space="preserve">Author: </w:t>
      </w:r>
      <w:r>
        <w:t>Rex M. Alvarez  (BSIT 3B)</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2. SOURCE CODE</w:t>
            </w:r>
          </w:p>
        </w:tc>
      </w:tr>
    </w:tbl>
    <w:p>
      <w:pPr>
        <w:spacing w:after="40"/>
      </w:pPr>
    </w:p>
    <w:p>
      <w:pPr>
        <w:spacing w:before="80" w:after="40"/>
      </w:pPr>
      <w:r>
        <w:rPr>
          <w:rFonts w:ascii="Consolas" w:hAnsi="Consolas"/>
          <w:b/>
          <w:color w:val="1E407C"/>
          <w:sz w:val="19"/>
        </w:rPr>
        <w:t>File: MenuForm.vb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Imports System</w:t>
              <w:br/>
              <w:t>Imports System.Drawing</w:t>
              <w:br/>
              <w:t>Imports System.Windows.Forms</w:t>
              <w:br/>
              <w:br/>
              <w:t>Public Class MenuForm</w:t>
              <w:br/>
              <w:t xml:space="preserve">    Inherits Form</w:t>
              <w:br/>
              <w:br/>
              <w:t xml:space="preserve">    Private menuStrip1 As MenuStrip</w:t>
              <w:br/>
              <w:t xml:space="preserve">    Private listMenu As ToolStripMenuItem</w:t>
              <w:br/>
              <w:t xml:space="preserve">    Private treeMenu As ToolStripMenuItem</w:t>
              <w:br/>
              <w:t xml:space="preserve">    Private openMenu As ToolStripMenuItem</w:t>
              <w:br/>
              <w:t xml:space="preserve">    Private combinedMenu As ToolStripMenuItem</w:t>
              <w:br/>
              <w:t xml:space="preserve">    Private exitMenu As ToolStripMenuItem</w:t>
              <w:br/>
              <w:br/>
              <w:t xml:space="preserve">    Public Sub New()</w:t>
              <w:br/>
              <w:t xml:space="preserve">        Me.Text = "SW202610021600"</w:t>
              <w:br/>
              <w:t xml:space="preserve">        Me.StartPosition = FormStartPosition.CenterScreen</w:t>
              <w:br/>
              <w:t xml:space="preserve">        Me.Size = New Size(720, 400)</w:t>
              <w:br/>
              <w:t xml:space="preserve">        menuStrip1 = New MenuStrip()</w:t>
              <w:br/>
              <w:t xml:space="preserve">        treeMenu = New ToolStripMenuItem("TreeView File Explorer")</w:t>
              <w:br/>
              <w:t xml:space="preserve">        openMenu = New ToolStripMenuItem("OpenFileDialog File Explorer")</w:t>
              <w:br/>
              <w:t xml:space="preserve">        combinedMenu = New ToolStripMenuItem("Combined File Explorer")</w:t>
              <w:br/>
              <w:t xml:space="preserve">        exitMenu = New ToolStripMenuItem("Exit")</w:t>
              <w:br/>
              <w:t xml:space="preserve">        menuStrip1.Items.AddRange(New ToolStripItem() {treeMenu, openMenu, combinedMenu, exitMenu})</w:t>
              <w:br/>
              <w:t xml:space="preserve">        menuStrip1.Dock = DockStyle.Top</w:t>
              <w:br/>
              <w:t xml:space="preserve">        Me.Controls.Add(menuStrip1)</w:t>
              <w:br/>
              <w:t xml:space="preserve">        Me.MainMenuStrip = menuStrip1</w:t>
              <w:br/>
              <w:br/>
              <w:t xml:space="preserve">        AddHandler treeMenu.Click, AddressOf OpenTree</w:t>
              <w:br/>
              <w:t xml:space="preserve">        AddHandler openMenu.Click, AddressOf OpenDialog</w:t>
              <w:br/>
              <w:t xml:space="preserve">        AddHandler combinedMenu.Click, AddressOf OpenCombined</w:t>
              <w:br/>
              <w:t xml:space="preserve">        AddHandler exitMenu.Click, AddressOf ExitProgram</w:t>
              <w:br/>
              <w:t xml:space="preserve">    End Sub</w:t>
              <w:br/>
              <w:br/>
              <w:br/>
              <w:t xml:space="preserve">    Private Sub OpenTree(ByVal sender As Object, ByVal e As EventArgs)</w:t>
              <w:br/>
              <w:t xml:space="preserve">        Using form As New TreeViewSample()</w:t>
              <w:br/>
              <w:t xml:space="preserve">            form.ShowDialog()</w:t>
              <w:br/>
              <w:t xml:space="preserve">        End Using</w:t>
              <w:br/>
              <w:t xml:space="preserve">    End Sub</w:t>
              <w:br/>
              <w:br/>
              <w:t xml:space="preserve">    Private Sub OpenDialog(ByVal sender As Object, ByVal e As EventArgs)</w:t>
              <w:br/>
              <w:t xml:space="preserve">        Using form As New OpenFileDialogSample()</w:t>
              <w:br/>
              <w:t xml:space="preserve">            form.ShowDialog()</w:t>
              <w:br/>
              <w:t xml:space="preserve">        End Using</w:t>
              <w:br/>
              <w:t xml:space="preserve">    End Sub</w:t>
              <w:br/>
              <w:br/>
              <w:t xml:space="preserve">    Private Sub OpenCombined(ByVal sender As Object, ByVal e As EventArgs)</w:t>
              <w:br/>
              <w:t xml:space="preserve">        Using form As New CombinedSample()</w:t>
              <w:br/>
              <w:t xml:space="preserve">            form.ShowDialog()</w:t>
              <w:br/>
              <w:t xml:space="preserve">        End Using</w:t>
              <w:br/>
              <w:t xml:space="preserve">    End Sub</w:t>
              <w:br/>
              <w:br/>
              <w:t xml:space="preserve">    Private Sub ExitProgram(ByVal sender As Object, ByVal e As EventArgs)</w:t>
              <w:br/>
              <w:t xml:space="preserve">        Me.Close()</w:t>
              <w:br/>
              <w:t xml:space="preserve">    End Sub</w:t>
              <w:br/>
              <w:br/>
              <w:t xml:space="preserve">    Private Sub InitializeComponent()</w:t>
              <w:br/>
              <w:t xml:space="preserve">        Me.SuspendLayout()</w:t>
              <w:br/>
              <w:t xml:space="preserve">        '</w:t>
              <w:br/>
              <w:t xml:space="preserve">        'MenuForm</w:t>
              <w:br/>
              <w:t xml:space="preserve">        '</w:t>
              <w:br/>
              <w:t xml:space="preserve">        Me.ClientSize = New System.Drawing.Size(729, 387)</w:t>
              <w:br/>
              <w:t xml:space="preserve">        Me.Name = "MenuForm"</w:t>
              <w:br/>
              <w:t xml:space="preserve">        Me.ResumeLayout(False)</w:t>
              <w:br/>
              <w:br/>
              <w:t xml:space="preserve">    End Sub</w:t>
              <w:br/>
              <w:br/>
              <w:t xml:space="preserve">    Private Sub MenuForm_Load(ByVal sender As System.Object, ByVal e As System.EventArgs) Handles MyBase.Load</w:t>
              <w:br/>
              <w:br/>
              <w:t xml:space="preserve">    End Sub</w:t>
              <w:br/>
              <w:t>End Class</w:t>
            </w:r>
          </w:p>
        </w:tc>
      </w:tr>
    </w:tbl>
    <w:p>
      <w:pPr>
        <w:spacing w:after="80"/>
      </w:pPr>
    </w:p>
    <w:p>
      <w:pPr>
        <w:spacing w:before="80" w:after="40"/>
      </w:pPr>
      <w:r>
        <w:rPr>
          <w:rFonts w:ascii="Consolas" w:hAnsi="Consolas"/>
          <w:b/>
          <w:color w:val="1E407C"/>
          <w:sz w:val="19"/>
        </w:rPr>
        <w:t>File: MainForm.vb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Imports System</w:t>
              <w:br/>
              <w:t>Imports System.Drawing</w:t>
              <w:br/>
              <w:t>Imports System.Windows.Forms</w:t>
              <w:br/>
              <w:br/>
              <w:t>Public Class MainForm</w:t>
              <w:br/>
              <w:t xml:space="preserve">    Inherits Form</w:t>
              <w:br/>
              <w:br/>
              <w:t xml:space="preserve">    Private tabs As TabControl</w:t>
              <w:br/>
              <w:t xml:space="preserve">    Private explorerTab As TabPage</w:t>
              <w:br/>
              <w:t xml:space="preserve">    Private listTab As TabPage</w:t>
              <w:br/>
              <w:t xml:space="preserve">    Private treeTab As TabPage</w:t>
              <w:br/>
              <w:t xml:space="preserve">    Private answersTab As TabPage</w:t>
              <w:br/>
              <w:br/>
              <w:t xml:space="preserve">    Public Sub New()</w:t>
              <w:br/>
              <w:t xml:space="preserve">        Me.Text = "SW202610021600 - Windows Forms Controls"</w:t>
              <w:br/>
              <w:t xml:space="preserve">        Me.StartPosition = FormStartPosition.CenterScreen</w:t>
              <w:br/>
              <w:t xml:space="preserve">        Me.WindowState = FormWindowState.Maximized</w:t>
              <w:br/>
              <w:t xml:space="preserve">        Me.MinimumSize = New Size(900, 600)</w:t>
              <w:br/>
              <w:t xml:space="preserve">        tabs = New TabControl()</w:t>
              <w:br/>
              <w:t xml:space="preserve">        tabs.Dock = DockStyle.Fill</w:t>
              <w:br/>
              <w:t xml:space="preserve">        explorerTab = New TabPage("File explorer + dialogs")</w:t>
              <w:br/>
              <w:t xml:space="preserve">        listTab = New TabPage("ListView examples")</w:t>
              <w:br/>
              <w:t xml:space="preserve">        treeTab = New TabPage("TreeView examples")</w:t>
              <w:br/>
              <w:t xml:space="preserve">        answersTab = New TabPage("Assignment answers")</w:t>
              <w:br/>
              <w:t xml:space="preserve">        tabs.TabPages.Add(explorerTab)</w:t>
              <w:br/>
              <w:t xml:space="preserve">        tabs.TabPages.Add(listTab)</w:t>
              <w:br/>
              <w:t xml:space="preserve">        tabs.TabPages.Add(treeTab)</w:t>
              <w:br/>
              <w:t xml:space="preserve">        tabs.TabPages.Add(answersTab)</w:t>
              <w:br/>
              <w:t xml:space="preserve">        Me.Controls.Add(tabs)</w:t>
              <w:br/>
              <w:t xml:space="preserve">        EmbedForm(New CombinedSample(), explorerTab)</w:t>
              <w:br/>
              <w:t xml:space="preserve">        EmbedForm(New ListViewSample(), listTab)</w:t>
              <w:br/>
              <w:t xml:space="preserve">        EmbedForm(New TreeViewSample(), treeTab)</w:t>
              <w:br/>
              <w:t xml:space="preserve">        BuildAnswersTab()</w:t>
              <w:br/>
              <w:t xml:space="preserve">    End Sub</w:t>
              <w:br/>
              <w:br/>
              <w:t xml:space="preserve">    Private Sub EmbedForm(ByVal child As Form, ByVal page As TabPage)</w:t>
              <w:br/>
              <w:t xml:space="preserve">        child.TopLevel = False</w:t>
              <w:br/>
              <w:t xml:space="preserve">        child.FormBorderStyle = FormBorderStyle.None</w:t>
              <w:br/>
              <w:t xml:space="preserve">        child.Dock = DockStyle.Fill</w:t>
              <w:br/>
              <w:t xml:space="preserve">        page.Controls.Add(child)</w:t>
              <w:br/>
              <w:t xml:space="preserve">        child.Show()</w:t>
              <w:br/>
              <w:t xml:space="preserve">    End Sub</w:t>
              <w:br/>
              <w:br/>
              <w:t xml:space="preserve">    Private Sub BuildAnswersTab()</w:t>
              <w:br/>
              <w:t xml:space="preserve">        Dim text As New RichTextBox()</w:t>
              <w:br/>
              <w:t xml:space="preserve">        text.Dock = DockStyle.Fill</w:t>
              <w:br/>
              <w:t xml:space="preserve">        text.ReadOnly = True</w:t>
              <w:br/>
              <w:t xml:space="preserve">        text.Font = New Font("Segoe UI", 11.0F)</w:t>
              <w:br/>
              <w:t xml:space="preserve">        text.Text = "SW202610021600" &amp; Environment.NewLine &amp; Environment.NewLine &amp; _</w:t>
              <w:br/>
              <w:t xml:space="preserve">                    "Question 6 - ListView" &amp; Environment.NewLine &amp; _</w:t>
              <w:br/>
              <w:t xml:space="preserve">                    "The ListView examples tab imitates File Explorer with folder browsing, Details/List views, columns, sorting, double-click opening, and a status bar." &amp; Environment.NewLine &amp; Environment.NewLine &amp; _</w:t>
              <w:br/>
              <w:t xml:space="preserve">                    "Question 7 - TreeView" &amp; Environment.NewLine &amp; _</w:t>
              <w:br/>
              <w:t xml:space="preserve">                    "The TreeView examples tab displays drives and directories. Nodes are loaded when expanded and the selected path is shown." &amp; Environment.NewLine &amp; Environment.NewLine &amp; _</w:t>
              <w:br/>
              <w:t xml:space="preserve">                    "Question 8 - OpenFileDialog" &amp; Environment.NewLine &amp; _</w:t>
              <w:br/>
              <w:t xml:space="preserve">                    "The File explorer + dialogs tab demonstrates OpenFileDialog, file filters, multiple selection, CheckFileExists, and RestoreDirectory." &amp; Environment.NewLine &amp; Environment.NewLine &amp; _</w:t>
              <w:br/>
              <w:t xml:space="preserve">                    "Question 9 - Combined form" &amp; Environment.NewLine &amp; _</w:t>
              <w:br/>
              <w:t xml:space="preserve">                    "The File explorer + dialogs tab combines OpenFileDialog, SaveFileDialog, TreeView, ListView, folder navigation, and saving a directory listing."</w:t>
              <w:br/>
              <w:t xml:space="preserve">        answersTab.Controls.Add(text)</w:t>
              <w:br/>
              <w:t xml:space="preserve">    End Sub</w:t>
              <w:br/>
              <w:t>End Class</w:t>
            </w:r>
          </w:p>
        </w:tc>
      </w:tr>
    </w:tbl>
    <w:p>
      <w:pPr>
        <w:spacing w:after="80"/>
      </w:pPr>
    </w:p>
    <w:p>
      <w:pPr>
        <w:spacing w:before="80" w:after="40"/>
      </w:pPr>
      <w:r>
        <w:rPr>
          <w:rFonts w:ascii="Consolas" w:hAnsi="Consolas"/>
          <w:b/>
          <w:color w:val="1E407C"/>
          <w:sz w:val="19"/>
        </w:rPr>
        <w:t>File: ListViewSample.vb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Imports System</w:t>
              <w:br/>
              <w:t>Imports System.IO</w:t>
              <w:br/>
              <w:t>Imports System.Diagnostics</w:t>
              <w:br/>
              <w:t>Imports System.Windows.Forms</w:t>
              <w:br/>
              <w:br/>
              <w:t>Public Class ListViewSample</w:t>
              <w:br/>
              <w:t xml:space="preserve">    Private currentFolder As String = Environment.GetFolderPath(Environment.SpecialFolder.MyDocuments)</w:t>
              <w:br/>
              <w:br/>
              <w:t xml:space="preserve">    Public Sub New()</w:t>
              <w:br/>
              <w:t xml:space="preserve">        InitializeComponent()</w:t>
              <w:br/>
              <w:t xml:space="preserve">    End Sub</w:t>
              <w:br/>
              <w:br/>
              <w:t xml:space="preserve">    Private Sub Form1_Load(ByVal sender As Object, ByVal e As EventArgs) Handles MyBase.Load</w:t>
              <w:br/>
              <w:t xml:space="preserve">        LoadFolder(currentFolder)</w:t>
              <w:br/>
              <w:t xml:space="preserve">    End Sub</w:t>
              <w:br/>
              <w:br/>
              <w:t xml:space="preserve">    Private Sub LoadFolder(ByVal folder As String)</w:t>
              <w:br/>
              <w:t xml:space="preserve">        If Not Directory.Exists(folder) Then Return</w:t>
              <w:br/>
              <w:t xml:space="preserve">        currentFolder = folder</w:t>
              <w:br/>
              <w:t xml:space="preserve">        txtPath.Text = folder</w:t>
              <w:br/>
              <w:t xml:space="preserve">        lv.Items.Clear()</w:t>
              <w:br/>
              <w:t xml:space="preserve">        Try</w:t>
              <w:br/>
              <w:t xml:space="preserve">            For Each directoryName As String In Directory.GetDirectories(folder)</w:t>
              <w:br/>
              <w:t xml:space="preserve">                Dim item As New ListViewItem(Path.GetFileName(directoryName))</w:t>
              <w:br/>
              <w:t xml:space="preserve">                item.SubItems.Add("Folder")</w:t>
              <w:br/>
              <w:t xml:space="preserve">                item.SubItems.Add(Directory.GetLastWriteTime(directoryName).ToString())</w:t>
              <w:br/>
              <w:t xml:space="preserve">                item.Tag = directoryName</w:t>
              <w:br/>
              <w:t xml:space="preserve">                lv.Items.Add(item)</w:t>
              <w:br/>
              <w:t xml:space="preserve">            Next</w:t>
              <w:br/>
              <w:t xml:space="preserve">            For Each fileName As String In Directory.GetFiles(folder)</w:t>
              <w:br/>
              <w:t xml:space="preserve">                Dim info As New FileInfo(fileName)</w:t>
              <w:br/>
              <w:t xml:space="preserve">                Dim item As New ListViewItem(info.Name)</w:t>
              <w:br/>
              <w:t xml:space="preserve">                item.SubItems.Add(info.Extension)</w:t>
              <w:br/>
              <w:t xml:space="preserve">                item.SubItems.Add(info.Length.ToString() &amp; " bytes")</w:t>
              <w:br/>
              <w:t xml:space="preserve">                item.Tag = fileName</w:t>
              <w:br/>
              <w:t xml:space="preserve">                lv.Items.Add(item)</w:t>
              <w:br/>
              <w:t xml:space="preserve">            Next</w:t>
              <w:br/>
              <w:t xml:space="preserve">            lbl.Text = lv.Items.Count.ToString() &amp; " item(s)"</w:t>
              <w:br/>
              <w:t xml:space="preserve">        Catch ex As Exception</w:t>
              <w:br/>
              <w:t xml:space="preserve">            lbl.Text = ex.Message</w:t>
              <w:br/>
              <w:t xml:space="preserve">        End Try</w:t>
              <w:br/>
              <w:t xml:space="preserve">    End Sub</w:t>
              <w:br/>
              <w:br/>
              <w:t xml:space="preserve">    Private Sub browse_Click(ByVal sender As Object, ByVal e As EventArgs) Handles browse.Click</w:t>
              <w:br/>
              <w:t xml:space="preserve">        Using dialog As New FolderBrowserDialog()</w:t>
              <w:br/>
              <w:t xml:space="preserve">            dialog.SelectedPath = currentFolder</w:t>
              <w:br/>
              <w:t xml:space="preserve">            dialog.Description = "Select a folder"</w:t>
              <w:br/>
              <w:t xml:space="preserve">            If dialog.ShowDialog() = DialogResult.OK Then</w:t>
              <w:br/>
              <w:t xml:space="preserve">                LoadFolder(dialog.SelectedPath)</w:t>
              <w:br/>
              <w:t xml:space="preserve">            End If</w:t>
              <w:br/>
              <w:t xml:space="preserve">        End Using</w:t>
              <w:br/>
              <w:t xml:space="preserve">    End Sub</w:t>
              <w:br/>
              <w:br/>
              <w:t xml:space="preserve">    Private Sub btnRefresh_Click(ByVal sender As Object, ByVal e As EventArgs) Handles btnRefresh.Click</w:t>
              <w:br/>
              <w:t xml:space="preserve">        LoadFolder(currentFolder)</w:t>
              <w:br/>
              <w:t xml:space="preserve">    End Sub</w:t>
              <w:br/>
              <w:br/>
              <w:t xml:space="preserve">    Private Sub details_Click(ByVal sender As Object, ByVal e As EventArgs) Handles details.Click</w:t>
              <w:br/>
              <w:t xml:space="preserve">        lv.View = View.Details</w:t>
              <w:br/>
              <w:t xml:space="preserve">    End Sub</w:t>
              <w:br/>
              <w:br/>
              <w:t xml:space="preserve">    Private Sub list_Click(ByVal sender As Object, ByVal e As EventArgs) Handles list.Click</w:t>
              <w:br/>
              <w:t xml:space="preserve">        lv.View = View.List</w:t>
              <w:br/>
              <w:t xml:space="preserve">    End Sub</w:t>
              <w:br/>
              <w:br/>
              <w:t xml:space="preserve">    Private Sub lv_DoubleClick(ByVal sender As Object, ByVal e As EventArgs) Handles lv.DoubleClick</w:t>
              <w:br/>
              <w:t xml:space="preserve">        If lv.SelectedItems.Count = 0 Then Return</w:t>
              <w:br/>
              <w:t xml:space="preserve">        Dim selectedPath As String = CStr(lv.SelectedItems(0).Tag)</w:t>
              <w:br/>
              <w:t xml:space="preserve">        If Directory.Exists(selectedPath) Then</w:t>
              <w:br/>
              <w:t xml:space="preserve">            LoadFolder(selectedPath)</w:t>
              <w:br/>
              <w:t xml:space="preserve">        ElseIf File.Exists(selectedPath) Then</w:t>
              <w:br/>
              <w:t xml:space="preserve">            Process.Start(selectedPath)</w:t>
              <w:br/>
              <w:t xml:space="preserve">        End If</w:t>
              <w:br/>
              <w:t xml:space="preserve">    End Sub</w:t>
              <w:br/>
              <w:br/>
              <w:t xml:space="preserve">    Private Sub lv_ColumnClick(ByVal sender As Object, ByVal e As ColumnClickEventArgs) Handles lv.ColumnClick</w:t>
              <w:br/>
              <w:t xml:space="preserve">        lv.ListViewItemSorter = New ListViewComparer(e.Column)</w:t>
              <w:br/>
              <w:t xml:space="preserve">        lv.Sort()</w:t>
              <w:br/>
              <w:t xml:space="preserve">    End Sub</w:t>
              <w:br/>
              <w:br/>
              <w:t xml:space="preserve">    Private Class ListViewComparer</w:t>
              <w:br/>
              <w:t xml:space="preserve">        Implements System.Collections.IComparer</w:t>
              <w:br/>
              <w:t xml:space="preserve">        Private ReadOnly columnNumber As Integer</w:t>
              <w:br/>
              <w:br/>
              <w:t xml:space="preserve">        Public Sub New(ByVal column As Integer)</w:t>
              <w:br/>
              <w:t xml:space="preserve">            columnNumber = column</w:t>
              <w:br/>
              <w:t xml:space="preserve">        End Sub</w:t>
              <w:br/>
              <w:br/>
              <w:t xml:space="preserve">        Public Function Compare(ByVal first As Object, ByVal second As Object) As Integer Implements System.Collections.IComparer.Compare</w:t>
              <w:br/>
              <w:t xml:space="preserve">            Dim a As ListViewItem = DirectCast(first, ListViewItem)</w:t>
              <w:br/>
              <w:t xml:space="preserve">            Dim b As ListViewItem = DirectCast(second, ListViewItem)</w:t>
              <w:br/>
              <w:t xml:space="preserve">            Return String.Compare(a.SubItems(columnNumber).Text, b.SubItems(columnNumber).Text, True)</w:t>
              <w:br/>
              <w:t xml:space="preserve">        End Function</w:t>
              <w:br/>
              <w:t xml:space="preserve">    End Class</w:t>
              <w:br/>
              <w:t>End Class</w:t>
            </w:r>
          </w:p>
        </w:tc>
      </w:tr>
    </w:tbl>
    <w:p>
      <w:pPr>
        <w:spacing w:after="80"/>
      </w:pPr>
    </w:p>
    <w:p>
      <w:pPr>
        <w:spacing w:before="80" w:after="40"/>
      </w:pPr>
      <w:r>
        <w:rPr>
          <w:rFonts w:ascii="Consolas" w:hAnsi="Consolas"/>
          <w:b/>
          <w:color w:val="1E407C"/>
          <w:sz w:val="19"/>
        </w:rPr>
        <w:t>File: ListViewSample.Designer.vb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Imports System.Windows.Forms</w:t>
              <w:br/>
              <w:t>Imports System.Drawing</w:t>
              <w:br/>
              <w:br/>
              <w:t>&lt;Global.Microsoft.VisualBasic.CompilerServices.DesignerGenerated()&gt; _</w:t>
              <w:br/>
              <w:t>Partial Class ListViewSample</w:t>
              <w:br/>
              <w:t xml:space="preserve"> Inherits System.Windows.Forms.Form</w:t>
              <w:br/>
              <w:t xml:space="preserve"> Private components As System.ComponentModel.IContainer</w:t>
              <w:br/>
              <w:t xml:space="preserve">  Friend WithEvents txtPath As TextBox</w:t>
              <w:br/>
              <w:t xml:space="preserve"> Friend WithEvents browse As Button</w:t>
              <w:br/>
              <w:t xml:space="preserve"> Friend WithEvents btnRefresh As Button</w:t>
              <w:br/>
              <w:t xml:space="preserve"> Friend WithEvents details As Button</w:t>
              <w:br/>
              <w:t xml:space="preserve"> Friend WithEvents list As Button</w:t>
              <w:br/>
              <w:t xml:space="preserve"> Friend WithEvents lv As ListView</w:t>
              <w:br/>
              <w:t xml:space="preserve"> Friend WithEvents lbl As Label</w:t>
              <w:br/>
              <w:t xml:space="preserve"> &lt;System.Diagnostics.DebuggerNonUserCode()&gt; Protected Overrides Sub Dispose(ByVal disposing As Boolean)</w:t>
              <w:br/>
              <w:t xml:space="preserve">  If disposing AndAlso components IsNot Nothing Then components.Dispose()</w:t>
              <w:br/>
              <w:t xml:space="preserve">  MyBase.Dispose(disposing)</w:t>
              <w:br/>
              <w:t xml:space="preserve"> End Sub</w:t>
              <w:br/>
              <w:t xml:space="preserve"> &lt;System.Diagnostics.DebuggerStepThrough()&gt; Private Sub InitializeComponent()</w:t>
              <w:br/>
              <w:t xml:space="preserve">  Me.components = New System.ComponentModel.Container()</w:t>
              <w:br/>
              <w:t xml:space="preserve">  Me.txtPath=New TextBox() : Me.browse=New Button() : Me.btnRefresh=New Button() : Me.details=New Button() : Me.list=New Button() : Me.lv=New ListView() : Me.lbl=New Label()</w:t>
              <w:br/>
              <w:t xml:space="preserve">  Me.SuspendLayout()</w:t>
              <w:br/>
              <w:t xml:space="preserve">  Me.txtPath.SetBounds(10,10,560,25) : Me.browse.SetBounds(580,8,85,28) : Me.browse.Text="Browse..." : Me.btnRefresh.SetBounds(675,8,75,28) : Me.btnRefresh.Text="Refresh" : Me.details.SetBounds(760,8,70,28) : Me.details.Text="Details" : Me.list.SetBounds(840,8,55,28) : Me.list.Text="List" : Me.lv.SetBounds(10,45,885,460) : Me.lv.Anchor=AnchorStyles.Top Or AnchorStyles.Bottom Or AnchorStyles.Left Or AnchorStyles.Right : Me.lv.View=View.Details : Me.lv.FullRowSelect=True : Me.lv.GridLines=True : Me.lv.Columns.Add("Name",300) : Me.lv.Columns.Add("Type",150) : Me.lv.Columns.Add("Modified/Size",200) : Me.lbl.SetBounds(10,515,800,25) : Me.Controls.AddRange(New Control() {Me.txtPath,Me.browse,Me.btnRefresh,Me.details,Me.list,Me.lv,Me.lbl})</w:t>
              <w:br/>
              <w:t xml:space="preserve">  Me.ClientSize = New System.Drawing.Size(900, 560)</w:t>
              <w:br/>
              <w:t xml:space="preserve">  Me.Text = "Question 6 - ListView File Explorer"</w:t>
              <w:br/>
              <w:t xml:space="preserve">  Me.StartPosition = FormStartPosition.CenterScreen</w:t>
              <w:br/>
              <w:t xml:space="preserve">  Me.Controls.Add(Me.lv)</w:t>
              <w:br/>
              <w:t xml:space="preserve">  Me.ResumeLayout(False)</w:t>
              <w:br/>
              <w:t xml:space="preserve"> End Sub</w:t>
              <w:br/>
              <w:t>End Class</w:t>
            </w:r>
          </w:p>
        </w:tc>
      </w:tr>
    </w:tbl>
    <w:p>
      <w:pPr>
        <w:spacing w:after="80"/>
      </w:pPr>
    </w:p>
    <w:p>
      <w:pPr>
        <w:spacing w:before="80" w:after="40"/>
      </w:pPr>
      <w:r>
        <w:rPr>
          <w:rFonts w:ascii="Consolas" w:hAnsi="Consolas"/>
          <w:b/>
          <w:color w:val="1E407C"/>
          <w:sz w:val="19"/>
        </w:rPr>
        <w:t>File: TreeViewSample.vb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Imports System</w:t>
              <w:br/>
              <w:t>Imports System.IO</w:t>
              <w:br/>
              <w:t>Imports System.Windows.Forms</w:t>
              <w:br/>
              <w:br/>
              <w:t>Public Class TreeViewSample</w:t>
              <w:br/>
              <w:t xml:space="preserve">    Public Sub New()</w:t>
              <w:br/>
              <w:t xml:space="preserve">        InitializeComponent()</w:t>
              <w:br/>
              <w:t xml:space="preserve">    End Sub</w:t>
              <w:br/>
              <w:t xml:space="preserve">    Private Sub Form1_Load(ByVal sender As Object, ByVal e As EventArgs) Handles MyBase.Load</w:t>
              <w:br/>
              <w:t xml:space="preserve">        BuildTree()</w:t>
              <w:br/>
              <w:t xml:space="preserve">    End Sub</w:t>
              <w:br/>
              <w:t xml:space="preserve">    Private Sub BuildTree()</w:t>
              <w:br/>
              <w:t xml:space="preserve">        tree.Nodes.Clear()</w:t>
              <w:br/>
              <w:t xml:space="preserve">        For Each drive As DriveInfo In DriveInfo.GetDrives()</w:t>
              <w:br/>
              <w:t xml:space="preserve">            If drive.IsReady Then</w:t>
              <w:br/>
              <w:t xml:space="preserve">                Dim node As New TreeNode(drive.Name)</w:t>
              <w:br/>
              <w:t xml:space="preserve">                node.Tag = drive.RootDirectory.FullName</w:t>
              <w:br/>
              <w:t xml:space="preserve">                node.Nodes.Add("Loading...")</w:t>
              <w:br/>
              <w:t xml:space="preserve">                tree.Nodes.Add(node)</w:t>
              <w:br/>
              <w:t xml:space="preserve">            End If</w:t>
              <w:br/>
              <w:t xml:space="preserve">        Next</w:t>
              <w:br/>
              <w:t xml:space="preserve">    End Sub</w:t>
              <w:br/>
              <w:t xml:space="preserve">    Private Sub tree_BeforeExpand(ByVal sender As Object, ByVal e As TreeViewCancelEventArgs) Handles tree.BeforeExpand</w:t>
              <w:br/>
              <w:t xml:space="preserve">        Dim folder As String = CStr(e.Node.Tag)</w:t>
              <w:br/>
              <w:t xml:space="preserve">        e.Node.Nodes.Clear()</w:t>
              <w:br/>
              <w:t xml:space="preserve">        Try</w:t>
              <w:br/>
              <w:t xml:space="preserve">            For Each directoryName As String In Directory.GetDirectories(folder)</w:t>
              <w:br/>
              <w:t xml:space="preserve">                Dim child As New TreeNode(Path.GetFileName(directoryName))</w:t>
              <w:br/>
              <w:t xml:space="preserve">                child.Tag = directoryName</w:t>
              <w:br/>
              <w:t xml:space="preserve">                Try</w:t>
              <w:br/>
              <w:t xml:space="preserve">                    If Directory.GetDirectories(directoryName).Length &gt; 0 Then child.Nodes.Add("Loading...")</w:t>
              <w:br/>
              <w:t xml:space="preserve">                Catch</w:t>
              <w:br/>
              <w:t xml:space="preserve">                End Try</w:t>
              <w:br/>
              <w:t xml:space="preserve">                e.Node.Nodes.Add(child)</w:t>
              <w:br/>
              <w:t xml:space="preserve">            Next</w:t>
              <w:br/>
              <w:t xml:space="preserve">        Catch</w:t>
              <w:br/>
              <w:t xml:space="preserve">        End Try</w:t>
              <w:br/>
              <w:t xml:space="preserve">    End Sub</w:t>
              <w:br/>
              <w:t xml:space="preserve">    Private Sub tree_AfterSelect(ByVal sender As Object, ByVal e As TreeViewEventArgs) Handles tree.AfterSelect</w:t>
              <w:br/>
              <w:t xml:space="preserve">        selectedPath.Text = CStr(e.Node.Tag)</w:t>
              <w:br/>
              <w:t xml:space="preserve">    End Sub</w:t>
              <w:br/>
              <w:t xml:space="preserve">    Private Sub btnRefresh_Click(ByVal sender As Object, ByVal e As EventArgs) Handles btnRefresh.Click</w:t>
              <w:br/>
              <w:t xml:space="preserve">        BuildTree()</w:t>
              <w:br/>
              <w:t xml:space="preserve">    End Sub</w:t>
              <w:br/>
              <w:t>End Class</w:t>
            </w:r>
          </w:p>
        </w:tc>
      </w:tr>
    </w:tbl>
    <w:p>
      <w:pPr>
        <w:spacing w:after="80"/>
      </w:pPr>
    </w:p>
    <w:p>
      <w:pPr>
        <w:spacing w:before="80" w:after="40"/>
      </w:pPr>
      <w:r>
        <w:rPr>
          <w:rFonts w:ascii="Consolas" w:hAnsi="Consolas"/>
          <w:b/>
          <w:color w:val="1E407C"/>
          <w:sz w:val="19"/>
        </w:rPr>
        <w:t>File: TreeViewSample.Designer.vb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Imports System.Windows.Forms</w:t>
              <w:br/>
              <w:t>Imports System.Drawing</w:t>
              <w:br/>
              <w:br/>
              <w:t>&lt;Global.Microsoft.VisualBasic.CompilerServices.DesignerGenerated()&gt; _</w:t>
              <w:br/>
              <w:t>Partial Class TreeViewSample</w:t>
              <w:br/>
              <w:t xml:space="preserve"> Inherits System.Windows.Forms.Form</w:t>
              <w:br/>
              <w:t xml:space="preserve"> Private components As System.ComponentModel.IContainer</w:t>
              <w:br/>
              <w:t xml:space="preserve">  Friend WithEvents tree As TreeView</w:t>
              <w:br/>
              <w:t xml:space="preserve"> Friend WithEvents selectedPath As TextBox</w:t>
              <w:br/>
              <w:t xml:space="preserve"> Friend WithEvents btnRefresh As Button</w:t>
              <w:br/>
              <w:t xml:space="preserve"> &lt;System.Diagnostics.DebuggerNonUserCode()&gt; Protected Overrides Sub Dispose(ByVal disposing As Boolean)</w:t>
              <w:br/>
              <w:t xml:space="preserve">  If disposing AndAlso components IsNot Nothing Then components.Dispose()</w:t>
              <w:br/>
              <w:t xml:space="preserve">  MyBase.Dispose(disposing)</w:t>
              <w:br/>
              <w:t xml:space="preserve"> End Sub</w:t>
              <w:br/>
              <w:t xml:space="preserve"> &lt;System.Diagnostics.DebuggerStepThrough()&gt; Private Sub InitializeComponent()</w:t>
              <w:br/>
              <w:t xml:space="preserve">  Me.components = New System.ComponentModel.Container()</w:t>
              <w:br/>
              <w:t xml:space="preserve">  Me.tree=New TreeView() : Me.selectedPath=New TextBox() : Me.btnRefresh=New Button()</w:t>
              <w:br/>
              <w:t xml:space="preserve">  Me.SuspendLayout()</w:t>
              <w:br/>
              <w:t xml:space="preserve">  Me.tree.SetBounds(10,10,400,520) : Me.tree.Anchor=AnchorStyles.Top Or AnchorStyles.Bottom Or AnchorStyles.Left : Me.selectedPath.SetBounds(430,45,440,25) : Me.selectedPath.ReadOnly=True : Me.btnRefresh.SetBounds(430,10,100,28) : Me.btnRefresh.Text="Refresh" : Me.Controls.AddRange(New Control() {Me.tree,Me.selectedPath,Me.btnRefresh}) : Me.Controls.AddRange(New Control() {Me.tree,Me.selectedPath,Me.btnRefresh})</w:t>
              <w:br/>
              <w:t xml:space="preserve">  Me.ClientSize = New System.Drawing.Size(900, 560)</w:t>
              <w:br/>
              <w:t xml:space="preserve">  Me.Text = "Question 7 - TreeView File Explorer"</w:t>
              <w:br/>
              <w:t xml:space="preserve">  Me.StartPosition = FormStartPosition.CenterScreen</w:t>
              <w:br/>
              <w:t xml:space="preserve">  Me.Controls.Add(Me.tree)</w:t>
              <w:br/>
              <w:t xml:space="preserve">  Me.ResumeLayout(False)</w:t>
              <w:br/>
              <w:t xml:space="preserve"> End Sub</w:t>
              <w:br/>
              <w:t>End Class</w:t>
            </w:r>
          </w:p>
        </w:tc>
      </w:tr>
    </w:tbl>
    <w:p>
      <w:pPr>
        <w:spacing w:after="80"/>
      </w:pPr>
    </w:p>
    <w:p>
      <w:pPr>
        <w:spacing w:before="80" w:after="40"/>
      </w:pPr>
      <w:r>
        <w:rPr>
          <w:rFonts w:ascii="Consolas" w:hAnsi="Consolas"/>
          <w:b/>
          <w:color w:val="1E407C"/>
          <w:sz w:val="19"/>
        </w:rPr>
        <w:t>File: OpenFileDialogSample.vb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Imports System</w:t>
              <w:br/>
              <w:t>Imports System.Windows.Forms</w:t>
              <w:br/>
              <w:br/>
              <w:t>Public Class OpenFileDialogSample</w:t>
              <w:br/>
              <w:t xml:space="preserve">    Public Sub New()</w:t>
              <w:br/>
              <w:t xml:space="preserve">        InitializeComponent()</w:t>
              <w:br/>
              <w:t xml:space="preserve">    End Sub</w:t>
              <w:br/>
              <w:t xml:space="preserve">    Private Sub one_Click(ByVal sender As Object, ByVal e As EventArgs) Handles one.Click</w:t>
              <w:br/>
              <w:t xml:space="preserve">        Using dialog As New OpenFileDialog()</w:t>
              <w:br/>
              <w:t xml:space="preserve">            Configure(dialog, False)</w:t>
              <w:br/>
              <w:t xml:space="preserve">            If dialog.ShowDialog() = DialogResult.OK Then ShowFiles(dialog.FileNames)</w:t>
              <w:br/>
              <w:t xml:space="preserve">        End Using</w:t>
              <w:br/>
              <w:t xml:space="preserve">    End Sub</w:t>
              <w:br/>
              <w:t xml:space="preserve">    Private Sub many_Click(ByVal sender As Object, ByVal e As EventArgs) Handles many.Click</w:t>
              <w:br/>
              <w:t xml:space="preserve">        Using dialog As New OpenFileDialog()</w:t>
              <w:br/>
              <w:t xml:space="preserve">            Configure(dialog, True)</w:t>
              <w:br/>
              <w:t xml:space="preserve">            If dialog.ShowDialog() = DialogResult.OK Then ShowFiles(dialog.FileNames)</w:t>
              <w:br/>
              <w:t xml:space="preserve">        End Using</w:t>
              <w:br/>
              <w:t xml:space="preserve">    End Sub</w:t>
              <w:br/>
              <w:t xml:space="preserve">    Private Sub Configure(ByVal dialog As OpenFileDialog, ByVal allowMultiple As Boolean)</w:t>
              <w:br/>
              <w:t xml:space="preserve">        dialog.Title = "Select file"</w:t>
              <w:br/>
              <w:t xml:space="preserve">        dialog.Filter = "All files (*.*)|*.*|Text files (*.txt)|*.txt|Images (*.jpg;*.png)|*.jpg;*.png"</w:t>
              <w:br/>
              <w:t xml:space="preserve">        dialog.FilterIndex = 1</w:t>
              <w:br/>
              <w:t xml:space="preserve">        dialog.Multiselect = allowMultiple</w:t>
              <w:br/>
              <w:t xml:space="preserve">        dialog.CheckFileExists = True</w:t>
              <w:br/>
              <w:t xml:space="preserve">        dialog.CheckPathExists = True</w:t>
              <w:br/>
              <w:t xml:space="preserve">        dialog.RestoreDirectory = True</w:t>
              <w:br/>
              <w:t xml:space="preserve">    End Sub</w:t>
              <w:br/>
              <w:t xml:space="preserve">    Private Sub ShowFiles(ByVal files() As String)</w:t>
              <w:br/>
              <w:t xml:space="preserve">        selected.Items.Clear()</w:t>
              <w:br/>
              <w:t xml:space="preserve">        For Each fileName As String In files</w:t>
              <w:br/>
              <w:t xml:space="preserve">            selected.Items.Add(fileName)</w:t>
              <w:br/>
              <w:t xml:space="preserve">        Next</w:t>
              <w:br/>
              <w:t xml:space="preserve">    End Sub</w:t>
              <w:br/>
              <w:t xml:space="preserve">    Private Sub clear_Click(ByVal sender As Object, ByVal e As EventArgs) Handles clear.Click</w:t>
              <w:br/>
              <w:t xml:space="preserve">        selected.Items.Clear()</w:t>
              <w:br/>
              <w:t xml:space="preserve">    End Sub</w:t>
              <w:br/>
              <w:t>End Class</w:t>
            </w:r>
          </w:p>
        </w:tc>
      </w:tr>
    </w:tbl>
    <w:p>
      <w:pPr>
        <w:spacing w:after="80"/>
      </w:pPr>
    </w:p>
    <w:p>
      <w:pPr>
        <w:spacing w:before="80" w:after="40"/>
      </w:pPr>
      <w:r>
        <w:rPr>
          <w:rFonts w:ascii="Consolas" w:hAnsi="Consolas"/>
          <w:b/>
          <w:color w:val="1E407C"/>
          <w:sz w:val="19"/>
        </w:rPr>
        <w:t>File: OpenFileDialogSample.Designer.vb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Imports System.Windows.Forms</w:t>
              <w:br/>
              <w:t>Imports System.Drawing</w:t>
              <w:br/>
              <w:br/>
              <w:t>&lt;Global.Microsoft.VisualBasic.CompilerServices.DesignerGenerated()&gt; _</w:t>
              <w:br/>
              <w:t>Partial Class OpenFileDialogSample</w:t>
              <w:br/>
              <w:t xml:space="preserve"> Inherits System.Windows.Forms.Form</w:t>
              <w:br/>
              <w:t xml:space="preserve"> Private components As System.ComponentModel.IContainer</w:t>
              <w:br/>
              <w:t xml:space="preserve">  Friend WithEvents one As Button</w:t>
              <w:br/>
              <w:t xml:space="preserve"> Friend WithEvents many As Button</w:t>
              <w:br/>
              <w:t xml:space="preserve"> Friend WithEvents clear As Button</w:t>
              <w:br/>
              <w:t xml:space="preserve"> Friend WithEvents selected As ListBox</w:t>
              <w:br/>
              <w:t xml:space="preserve"> &lt;System.Diagnostics.DebuggerNonUserCode()&gt; Protected Overrides Sub Dispose(ByVal disposing As Boolean)</w:t>
              <w:br/>
              <w:t xml:space="preserve">  If disposing AndAlso components IsNot Nothing Then components.Dispose()</w:t>
              <w:br/>
              <w:t xml:space="preserve">  MyBase.Dispose(disposing)</w:t>
              <w:br/>
              <w:t xml:space="preserve"> End Sub</w:t>
              <w:br/>
              <w:t xml:space="preserve"> &lt;System.Diagnostics.DebuggerStepThrough()&gt; Private Sub InitializeComponent()</w:t>
              <w:br/>
              <w:t xml:space="preserve">  Me.components = New System.ComponentModel.Container()</w:t>
              <w:br/>
              <w:t xml:space="preserve">  Me.one=New Button() : Me.many=New Button() : Me.clear=New Button() : Me.selected=New ListBox()</w:t>
              <w:br/>
              <w:t xml:space="preserve">  Me.SuspendLayout()</w:t>
              <w:br/>
              <w:t xml:space="preserve">  Me.one.SetBounds(10,10,130,30) : Me.one.Text="Open one..." : Me.many.SetBounds(150,10,160,30) : Me.many.Text="Open multiple..." : Me.clear.SetBounds(320,10,80,30) : Me.clear.Text="Clear" : Me.selected.SetBounds(10,55,860,470) : Me.selected.Anchor=AnchorStyles.Top Or AnchorStyles.Bottom Or AnchorStyles.Left Or AnchorStyles.Right : Me.Controls.AddRange(New Control() {Me.one,Me.many,Me.clear,Me.selected})</w:t>
              <w:br/>
              <w:t xml:space="preserve">  Me.ClientSize = New System.Drawing.Size(900, 560)</w:t>
              <w:br/>
              <w:t xml:space="preserve">  Me.Text = "Question 8 - OpenFileDialog"</w:t>
              <w:br/>
              <w:t xml:space="preserve">  Me.StartPosition = FormStartPosition.CenterScreen</w:t>
              <w:br/>
              <w:t xml:space="preserve">  Me.Controls.Add(Me.selected)</w:t>
              <w:br/>
              <w:t xml:space="preserve">  Me.ResumeLayout(False)</w:t>
              <w:br/>
              <w:t xml:space="preserve"> End Sub</w:t>
              <w:br/>
              <w:t>End Class</w:t>
            </w:r>
          </w:p>
        </w:tc>
      </w:tr>
    </w:tbl>
    <w:p>
      <w:pPr>
        <w:spacing w:after="80"/>
      </w:pPr>
    </w:p>
    <w:p>
      <w:pPr>
        <w:spacing w:before="80" w:after="40"/>
      </w:pPr>
      <w:r>
        <w:rPr>
          <w:rFonts w:ascii="Consolas" w:hAnsi="Consolas"/>
          <w:b/>
          <w:color w:val="1E407C"/>
          <w:sz w:val="19"/>
        </w:rPr>
        <w:t>File: CombinedSample.vb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Imports System</w:t>
              <w:br/>
              <w:t>Imports System.IO</w:t>
              <w:br/>
              <w:t>Imports System.Diagnostics</w:t>
              <w:br/>
              <w:t>Imports System.Windows.Forms</w:t>
              <w:br/>
              <w:br/>
              <w:t>Public Class CombinedSample</w:t>
              <w:br/>
              <w:t xml:space="preserve">    Private currentFolder As String = Environment.GetFolderPath(Environment.SpecialFolder.MyDocuments)</w:t>
              <w:br/>
              <w:t xml:space="preserve">    Public Sub New()</w:t>
              <w:br/>
              <w:t xml:space="preserve">        InitializeComponent()</w:t>
              <w:br/>
              <w:t xml:space="preserve">    End Sub</w:t>
              <w:br/>
              <w:t xml:space="preserve">    Private Sub Form1_Load(ByVal sender As Object, ByVal e As EventArgs) Handles MyBase.Load</w:t>
              <w:br/>
              <w:t xml:space="preserve">        BuildTree()</w:t>
              <w:br/>
              <w:t xml:space="preserve">        LoadFolder(currentFolder)</w:t>
              <w:br/>
              <w:t xml:space="preserve">    End Sub</w:t>
              <w:br/>
              <w:t xml:space="preserve">    Private Sub BuildTree()</w:t>
              <w:br/>
              <w:t xml:space="preserve">        tree.Nodes.Clear()</w:t>
              <w:br/>
              <w:t xml:space="preserve">        For Each drive As DriveInfo In DriveInfo.GetDrives()</w:t>
              <w:br/>
              <w:t xml:space="preserve">            If drive.IsReady Then</w:t>
              <w:br/>
              <w:t xml:space="preserve">                Dim node As New TreeNode(drive.Name)</w:t>
              <w:br/>
              <w:t xml:space="preserve">                node.Tag = drive.RootDirectory.FullName</w:t>
              <w:br/>
              <w:t xml:space="preserve">                node.Nodes.Add("Loading...")</w:t>
              <w:br/>
              <w:t xml:space="preserve">                tree.Nodes.Add(node)</w:t>
              <w:br/>
              <w:t xml:space="preserve">            End If</w:t>
              <w:br/>
              <w:t xml:space="preserve">        Next</w:t>
              <w:br/>
              <w:t xml:space="preserve">    End Sub</w:t>
              <w:br/>
              <w:t xml:space="preserve">    Private Sub tree_BeforeExpand(ByVal sender As Object, ByVal e As TreeViewCancelEventArgs) Handles tree.BeforeExpand</w:t>
              <w:br/>
              <w:t xml:space="preserve">        Dim folder As String = CStr(e.Node.Tag)</w:t>
              <w:br/>
              <w:t xml:space="preserve">        e.Node.Nodes.Clear()</w:t>
              <w:br/>
              <w:t xml:space="preserve">        Try</w:t>
              <w:br/>
              <w:t xml:space="preserve">            For Each directoryName As String In Directory.GetDirectories(folder)</w:t>
              <w:br/>
              <w:t xml:space="preserve">                Dim child As New TreeNode(Path.GetFileName(directoryName))</w:t>
              <w:br/>
              <w:t xml:space="preserve">                child.Tag = directoryName</w:t>
              <w:br/>
              <w:t xml:space="preserve">                e.Node.Nodes.Add(child)</w:t>
              <w:br/>
              <w:t xml:space="preserve">            Next</w:t>
              <w:br/>
              <w:t xml:space="preserve">        Catch</w:t>
              <w:br/>
              <w:t xml:space="preserve">        End Try</w:t>
              <w:br/>
              <w:t xml:space="preserve">    End Sub</w:t>
              <w:br/>
              <w:t xml:space="preserve">    Private Sub tree_AfterSelect(ByVal sender As Object, ByVal e As TreeViewEventArgs) Handles tree.AfterSelect</w:t>
              <w:br/>
              <w:t xml:space="preserve">        currentFolder = CStr(e.Node.Tag)</w:t>
              <w:br/>
              <w:t xml:space="preserve">        LoadFolder(currentFolder)</w:t>
              <w:br/>
              <w:t xml:space="preserve">    End Sub</w:t>
              <w:br/>
              <w:t xml:space="preserve">    Private Sub LoadFolder(ByVal folder As String)</w:t>
              <w:br/>
              <w:t xml:space="preserve">        If Not Directory.Exists(folder) Then Return</w:t>
              <w:br/>
              <w:t xml:space="preserve">        lv.Items.Clear()</w:t>
              <w:br/>
              <w:t xml:space="preserve">        Try</w:t>
              <w:br/>
              <w:t xml:space="preserve">            For Each directoryName As String In Directory.GetDirectories(folder)</w:t>
              <w:br/>
              <w:t xml:space="preserve">                Dim item As New ListViewItem(Path.GetFileName(directoryName))</w:t>
              <w:br/>
              <w:t xml:space="preserve">                item.SubItems.Add("Folder")</w:t>
              <w:br/>
              <w:t xml:space="preserve">                item.Tag = directoryName</w:t>
              <w:br/>
              <w:t xml:space="preserve">                lv.Items.Add(item)</w:t>
              <w:br/>
              <w:t xml:space="preserve">            Next</w:t>
              <w:br/>
              <w:t xml:space="preserve">            For Each fileName As String In Directory.GetFiles(folder)</w:t>
              <w:br/>
              <w:t xml:space="preserve">                Dim item As New ListViewItem(Path.GetFileName(fileName))</w:t>
              <w:br/>
              <w:t xml:space="preserve">                item.SubItems.Add("File")</w:t>
              <w:br/>
              <w:t xml:space="preserve">                item.Tag = fileName</w:t>
              <w:br/>
              <w:t xml:space="preserve">                lv.Items.Add(item)</w:t>
              <w:br/>
              <w:t xml:space="preserve">            Next</w:t>
              <w:br/>
              <w:t xml:space="preserve">        Catch</w:t>
              <w:br/>
              <w:t xml:space="preserve">        End Try</w:t>
              <w:br/>
              <w:t xml:space="preserve">    End Sub</w:t>
              <w:br/>
              <w:t xml:space="preserve">    Private Sub open_Click(ByVal sender As Object, ByVal e As EventArgs) Handles open.Click</w:t>
              <w:br/>
              <w:t xml:space="preserve">        Using dialog As New OpenFileDialog()</w:t>
              <w:br/>
              <w:t xml:space="preserve">            dialog.Filter = "All files (*.*)|*.*"</w:t>
              <w:br/>
              <w:t xml:space="preserve">            dialog.CheckFileExists = True</w:t>
              <w:br/>
              <w:t xml:space="preserve">            If dialog.ShowDialog() = DialogResult.OK Then Process.Start(dialog.FileName)</w:t>
              <w:br/>
              <w:t xml:space="preserve">        End Using</w:t>
              <w:br/>
              <w:t xml:space="preserve">    End Sub</w:t>
              <w:br/>
              <w:t xml:space="preserve">    Private Sub save_Click(ByVal sender As Object, ByVal e As EventArgs) Handles save.Click</w:t>
              <w:br/>
              <w:t xml:space="preserve">        Using dialog As New SaveFileDialog()</w:t>
              <w:br/>
              <w:t xml:space="preserve">            dialog.Filter = "Text files (*.txt)|*.txt|All files (*.*)|*.*"</w:t>
              <w:br/>
              <w:t xml:space="preserve">            If dialog.ShowDialog() = DialogResult.OK Then</w:t>
              <w:br/>
              <w:t xml:space="preserve">                Using writer As New StreamWriter(dialog.FileName)</w:t>
              <w:br/>
              <w:t xml:space="preserve">                    For Each item As ListViewItem In lv.Items</w:t>
              <w:br/>
              <w:t xml:space="preserve">                        writer.WriteLine(item.Text &amp; Microsoft.VisualBasic.ControlChars.Tab &amp; item.SubItems(1).Text)</w:t>
              <w:br/>
              <w:t xml:space="preserve">                    Next</w:t>
              <w:br/>
              <w:t xml:space="preserve">                End Using</w:t>
              <w:br/>
              <w:t xml:space="preserve">            End If</w:t>
              <w:br/>
              <w:t xml:space="preserve">        End Using</w:t>
              <w:br/>
              <w:t xml:space="preserve">    End Sub</w:t>
              <w:br/>
              <w:t xml:space="preserve">    Private Sub btnRefresh_Click(ByVal sender As Object, ByVal e As EventArgs) Handles btnRefresh.Click</w:t>
              <w:br/>
              <w:t xml:space="preserve">        BuildTree()</w:t>
              <w:br/>
              <w:t xml:space="preserve">        LoadFolder(currentFolder)</w:t>
              <w:br/>
              <w:t xml:space="preserve">    End Sub</w:t>
              <w:br/>
              <w:t>End Class</w:t>
            </w:r>
          </w:p>
        </w:tc>
      </w:tr>
    </w:tbl>
    <w:p>
      <w:pPr>
        <w:spacing w:after="80"/>
      </w:pPr>
    </w:p>
    <w:p>
      <w:pPr>
        <w:spacing w:before="80" w:after="40"/>
      </w:pPr>
      <w:r>
        <w:rPr>
          <w:rFonts w:ascii="Consolas" w:hAnsi="Consolas"/>
          <w:b/>
          <w:color w:val="1E407C"/>
          <w:sz w:val="19"/>
        </w:rPr>
        <w:t>File: CombinedSample.Designer.vb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Imports System.Windows.Forms</w:t>
              <w:br/>
              <w:t>Imports System.Drawing</w:t>
              <w:br/>
              <w:br/>
              <w:t>&lt;Global.Microsoft.VisualBasic.CompilerServices.DesignerGenerated()&gt; _</w:t>
              <w:br/>
              <w:t>Partial Class CombinedSample</w:t>
              <w:br/>
              <w:t xml:space="preserve"> Inherits System.Windows.Forms.Form</w:t>
              <w:br/>
              <w:t xml:space="preserve"> Private components As System.ComponentModel.IContainer</w:t>
              <w:br/>
              <w:t xml:space="preserve">  Friend WithEvents tree As TreeView</w:t>
              <w:br/>
              <w:t xml:space="preserve"> Friend WithEvents lv As ListView</w:t>
              <w:br/>
              <w:t xml:space="preserve"> Friend WithEvents open As Button</w:t>
              <w:br/>
              <w:t xml:space="preserve"> Friend WithEvents save As Button</w:t>
              <w:br/>
              <w:t xml:space="preserve"> Friend WithEvents btnRefresh As Button</w:t>
              <w:br/>
              <w:t xml:space="preserve"> &lt;System.Diagnostics.DebuggerNonUserCode()&gt; Protected Overrides Sub Dispose(ByVal disposing As Boolean)</w:t>
              <w:br/>
              <w:t xml:space="preserve">  If disposing AndAlso components IsNot Nothing Then components.Dispose()</w:t>
              <w:br/>
              <w:t xml:space="preserve">  MyBase.Dispose(disposing)</w:t>
              <w:br/>
              <w:t xml:space="preserve"> End Sub</w:t>
              <w:br/>
              <w:t xml:space="preserve"> &lt;System.Diagnostics.DebuggerStepThrough()&gt; Private Sub InitializeComponent()</w:t>
              <w:br/>
              <w:t xml:space="preserve">  Me.components = New System.ComponentModel.Container()</w:t>
              <w:br/>
              <w:t xml:space="preserve">  Me.tree=New TreeView() : Me.lv=New ListView() : Me.open=New Button() : Me.save=New Button() : Me.btnRefresh=New Button()</w:t>
              <w:br/>
              <w:t xml:space="preserve">  Me.SuspendLayout()</w:t>
              <w:br/>
              <w:t xml:space="preserve">  Me.open.SetBounds(10,10,100,28) : Me.open.Text="Open file" : Me.save.SetBounds(120,10,100,28) : Me.save.Text="Save As" : Me.btnRefresh.SetBounds(230,10,90,28) : Me.btnRefresh.Text="Refresh" : Me.tree.SetBounds(10,50,300,480) : Me.tree.Anchor=AnchorStyles.Top Or AnchorStyles.Bottom Or AnchorStyles.Left : Me.lv.SetBounds(320,50,560,480) : Me.lv.Anchor=AnchorStyles.Top Or AnchorStyles.Bottom Or AnchorStyles.Left Or AnchorStyles.Right : Me.lv.View=View.Details : Me.lv.Columns.Add("Name",300) : Me.lv.Columns.Add("Type",150) : Me.Controls.AddRange(New Control() {Me.tree,Me.lv,Me.open,Me.save,Me.btnRefresh})</w:t>
              <w:br/>
              <w:t xml:space="preserve">  Me.ClientSize = New System.Drawing.Size(900, 560)</w:t>
              <w:br/>
              <w:t xml:space="preserve">  Me.Text = "Question 9 - Combined Explorer"</w:t>
              <w:br/>
              <w:t xml:space="preserve">  Me.StartPosition = FormStartPosition.CenterScreen</w:t>
              <w:br/>
              <w:t xml:space="preserve">  Me.Controls.Add(Me.lv)</w:t>
              <w:br/>
              <w:t xml:space="preserve">  Me.ResumeLayout(False)</w:t>
              <w:br/>
              <w:t xml:space="preserve"> End Sub</w:t>
              <w:br/>
              <w:t>End Class</w:t>
            </w:r>
          </w:p>
        </w:tc>
      </w:tr>
    </w:tbl>
    <w:p>
      <w:pPr>
        <w:spacing w:after="80"/>
      </w:pPr>
    </w:p>
    <w:p>
      <w:pPr>
        <w:spacing w:before="80" w:after="40"/>
      </w:pPr>
      <w:r>
        <w:rPr>
          <w:rFonts w:ascii="Consolas" w:hAnsi="Consolas"/>
          <w:b/>
          <w:color w:val="1E407C"/>
          <w:sz w:val="19"/>
        </w:rPr>
        <w:t>File: Application.vb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Imports System</w:t>
              <w:br/>
              <w:t>Imports System.Windows.Forms</w:t>
              <w:br/>
              <w:t>Module Application</w:t>
              <w:br/>
              <w:t xml:space="preserve"> &lt;STAThread()&gt; Public Sub Main()</w:t>
              <w:br/>
              <w:t xml:space="preserve">  System.Windows.Forms.Application.EnableVisualStyles()</w:t>
              <w:br/>
              <w:t xml:space="preserve">  System.Windows.Forms.Application.SetCompatibleTextRenderingDefault(False)</w:t>
              <w:br/>
              <w:t xml:space="preserve">  System.Windows.Forms.Application.Run(New MainForm())</w:t>
              <w:br/>
              <w:t xml:space="preserve"> End Sub</w:t>
              <w:br/>
              <w:t>End Module</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3. SAMPLE RUN</w:t>
            </w:r>
          </w:p>
        </w:tc>
      </w:tr>
    </w:tbl>
    <w:p>
      <w:pPr>
        <w:spacing w:after="40"/>
      </w:pPr>
    </w:p>
    <w:p>
      <w:pPr>
        <w:spacing w:before="80" w:after="40"/>
        <w:jc w:val="center"/>
      </w:pPr>
      <w:r>
        <w:drawing>
          <wp:inline xmlns:a="http://schemas.openxmlformats.org/drawingml/2006/main" xmlns:pic="http://schemas.openxmlformats.org/drawingml/2006/picture">
            <wp:extent cx="5852160" cy="4133597"/>
            <wp:docPr id="21" name="Picture 21"/>
            <wp:cNvGraphicFramePr>
              <a:graphicFrameLocks noChangeAspect="1"/>
            </wp:cNvGraphicFramePr>
            <a:graphic>
              <a:graphicData uri="http://schemas.openxmlformats.org/drawingml/2006/picture">
                <pic:pic>
                  <pic:nvPicPr>
                    <pic:cNvPr id="0" name="act11_run.png"/>
                    <pic:cNvPicPr/>
                  </pic:nvPicPr>
                  <pic:blipFill>
                    <a:blip r:embed="rId29"/>
                    <a:stretch>
                      <a:fillRect/>
                    </a:stretch>
                  </pic:blipFill>
                  <pic:spPr>
                    <a:xfrm>
                      <a:off x="0" y="0"/>
                      <a:ext cx="5852160" cy="4133597"/>
                    </a:xfrm>
                    <a:prstGeom prst="rect"/>
                  </pic:spPr>
                </pic:pic>
              </a:graphicData>
            </a:graphic>
          </wp:inline>
        </w:drawing>
      </w:r>
    </w:p>
    <w:p>
      <w:pPr>
        <w:spacing w:after="120"/>
        <w:jc w:val="center"/>
      </w:pPr>
      <w:r>
        <w:rPr>
          <w:i/>
          <w:color w:val="46505F"/>
          <w:sz w:val="19"/>
        </w:rPr>
        <w:t>Figure 11.1 — Sample Runs of MenuForm, TreeViewSample (Q7), OpenFileDialogSample (Q8), and CombinedSample (Q9)</w:t>
      </w:r>
    </w:p>
    <w:p>
      <w:pPr>
        <w:spacing w:before="40" w:after="40"/>
      </w:pPr>
      <w:r>
        <w:rPr>
          <w:b/>
          <w:sz w:val="21"/>
        </w:rPr>
        <w:t>Sample Run Walkthrough &amp; Output Notes:</w:t>
      </w:r>
    </w:p>
    <w:p>
      <w:pPr>
        <w:pStyle w:val="ListBullet"/>
        <w:spacing w:before="20" w:after="40"/>
      </w:pPr>
      <w:r>
        <w:rPr>
          <w:sz w:val="20"/>
        </w:rPr>
        <w:t>MenuForm / MainForm provides central navigation to open the individual sample forms as modal dialogs or embedded tabs.</w:t>
      </w:r>
    </w:p>
    <w:p>
      <w:pPr>
        <w:pStyle w:val="ListBullet"/>
        <w:spacing w:before="20" w:after="40"/>
      </w:pPr>
      <w:r>
        <w:rPr>
          <w:sz w:val="20"/>
        </w:rPr>
        <w:t>Question 7 (TreeViewSample): Enumerates ready drives via DriveInfo.GetDrives(), populates child folders on demand inside tree_BeforeExpand, and displays the full path in selectedPath on tree_AfterSelect.</w:t>
      </w:r>
    </w:p>
    <w:p>
      <w:pPr>
        <w:pStyle w:val="ListBullet"/>
        <w:spacing w:before="20" w:after="40"/>
      </w:pPr>
      <w:r>
        <w:rPr>
          <w:sz w:val="20"/>
        </w:rPr>
        <w:t>Question 8 (OpenFileDialogSample): 'Open one...' and 'Open multiple...' configure an OpenFileDialog with file filters (All files, Text files, Images), CheckFileExists, RestoreDirectory, and Multiselect, listing chosen file paths in the ListBox.</w:t>
      </w:r>
    </w:p>
    <w:p>
      <w:pPr>
        <w:pStyle w:val="ListBullet"/>
        <w:spacing w:before="20" w:after="40"/>
      </w:pPr>
      <w:r>
        <w:rPr>
          <w:sz w:val="20"/>
        </w:rPr>
        <w:t>Question 9 (CombinedSample): Synchronizes a left TreeView with a right ListView and adds 'Open file' (OpenFileDialog + Process.Start) and 'Save As' (SaveFileDialog + StreamWriter) to export the current directory's contents to a text file.</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4. FORM DESIGN</w:t>
            </w:r>
          </w:p>
        </w:tc>
      </w:tr>
    </w:tbl>
    <w:p>
      <w:pPr>
        <w:spacing w:after="40"/>
      </w:pPr>
    </w:p>
    <w:p>
      <w:pPr>
        <w:spacing w:before="80" w:after="40"/>
        <w:jc w:val="center"/>
      </w:pPr>
      <w:r>
        <w:drawing>
          <wp:inline xmlns:a="http://schemas.openxmlformats.org/drawingml/2006/main" xmlns:pic="http://schemas.openxmlformats.org/drawingml/2006/picture">
            <wp:extent cx="5852160" cy="2121629"/>
            <wp:docPr id="22" name="Picture 22"/>
            <wp:cNvGraphicFramePr>
              <a:graphicFrameLocks noChangeAspect="1"/>
            </wp:cNvGraphicFramePr>
            <a:graphic>
              <a:graphicData uri="http://schemas.openxmlformats.org/drawingml/2006/picture">
                <pic:pic>
                  <pic:nvPicPr>
                    <pic:cNvPr id="0" name="act11_design.png"/>
                    <pic:cNvPicPr/>
                  </pic:nvPicPr>
                  <pic:blipFill>
                    <a:blip r:embed="rId30"/>
                    <a:stretch>
                      <a:fillRect/>
                    </a:stretch>
                  </pic:blipFill>
                  <pic:spPr>
                    <a:xfrm>
                      <a:off x="0" y="0"/>
                      <a:ext cx="5852160" cy="2121629"/>
                    </a:xfrm>
                    <a:prstGeom prst="rect"/>
                  </pic:spPr>
                </pic:pic>
              </a:graphicData>
            </a:graphic>
          </wp:inline>
        </w:drawing>
      </w:r>
    </w:p>
    <w:p>
      <w:pPr>
        <w:spacing w:after="120"/>
        <w:jc w:val="center"/>
      </w:pPr>
      <w:r>
        <w:rPr>
          <w:i/>
          <w:color w:val="46505F"/>
          <w:sz w:val="19"/>
        </w:rPr>
        <w:t>Figure 11.2 — Visual Studio Form Designs of MenuForm and CombinedSample (SW202610021600)</w:t>
      </w:r>
    </w:p>
    <w:p>
      <w:pPr>
        <w:spacing w:before="80" w:after="60"/>
      </w:pPr>
      <w:r>
        <w:rPr>
          <w:b/>
          <w:sz w:val="21"/>
        </w:rPr>
        <w:t>Form Controls / Component Properties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BF1FA"/>
            <w:tcMar>
              <w:top w:w="50" w:type="dxa"/>
              <w:bottom w:w="50" w:type="dxa"/>
              <w:left w:w="80" w:type="dxa"/>
              <w:right w:w="80" w:type="dxa"/>
            </w:tcMar>
          </w:tcPr>
          <w:p>
            <w:r>
              <w:rPr>
                <w:b/>
                <w:color w:val="1E407C"/>
                <w:sz w:val="19"/>
              </w:rPr>
              <w:t>Control / Identifier</w:t>
            </w:r>
          </w:p>
        </w:tc>
        <w:tc>
          <w:tcPr>
            <w:tcW w:type="dxa" w:w="2520"/>
            <w:shd w:fill="EBF1FA"/>
            <w:tcMar>
              <w:top w:w="50" w:type="dxa"/>
              <w:bottom w:w="50" w:type="dxa"/>
              <w:left w:w="80" w:type="dxa"/>
              <w:right w:w="80" w:type="dxa"/>
            </w:tcMar>
          </w:tcPr>
          <w:p>
            <w:r>
              <w:rPr>
                <w:b/>
                <w:color w:val="1E407C"/>
                <w:sz w:val="19"/>
              </w:rPr>
              <w:t>Control / Data Type</w:t>
            </w:r>
          </w:p>
        </w:tc>
        <w:tc>
          <w:tcPr>
            <w:tcW w:type="dxa" w:w="2520"/>
            <w:shd w:fill="EBF1FA"/>
            <w:tcMar>
              <w:top w:w="50" w:type="dxa"/>
              <w:bottom w:w="50" w:type="dxa"/>
              <w:left w:w="80" w:type="dxa"/>
              <w:right w:w="80" w:type="dxa"/>
            </w:tcMar>
          </w:tcPr>
          <w:p>
            <w:r>
              <w:rPr>
                <w:b/>
                <w:color w:val="1E407C"/>
                <w:sz w:val="19"/>
              </w:rPr>
              <w:t>Text / Initial Value</w:t>
            </w:r>
          </w:p>
        </w:tc>
        <w:tc>
          <w:tcPr>
            <w:tcW w:type="dxa" w:w="2520"/>
            <w:shd w:fill="EBF1FA"/>
            <w:tcMar>
              <w:top w:w="50" w:type="dxa"/>
              <w:bottom w:w="50" w:type="dxa"/>
              <w:left w:w="80" w:type="dxa"/>
              <w:right w:w="80" w:type="dxa"/>
            </w:tcMar>
          </w:tcPr>
          <w:p>
            <w:r>
              <w:rPr>
                <w:b/>
                <w:color w:val="1E407C"/>
                <w:sz w:val="19"/>
              </w:rPr>
              <w:t>Description &amp; Role in Form</w:t>
            </w:r>
          </w:p>
        </w:tc>
      </w:tr>
      <w:tr>
        <w:tc>
          <w:tcPr>
            <w:tcW w:type="dxa" w:w="2520"/>
            <w:shd w:fill="FFFFFF"/>
            <w:tcMar>
              <w:top w:w="45" w:type="dxa"/>
              <w:bottom w:w="45" w:type="dxa"/>
              <w:left w:w="80" w:type="dxa"/>
              <w:right w:w="80" w:type="dxa"/>
            </w:tcMar>
          </w:tcPr>
          <w:p>
            <w:r>
              <w:rPr>
                <w:rFonts w:ascii="Consolas" w:hAnsi="Consolas"/>
                <w:b/>
                <w:sz w:val="18"/>
              </w:rPr>
              <w:t>MenuForm</w:t>
            </w:r>
          </w:p>
        </w:tc>
        <w:tc>
          <w:tcPr>
            <w:tcW w:type="dxa" w:w="2520"/>
            <w:shd w:fill="FFFFFF"/>
            <w:tcMar>
              <w:top w:w="45" w:type="dxa"/>
              <w:bottom w:w="45" w:type="dxa"/>
              <w:left w:w="80" w:type="dxa"/>
              <w:right w:w="80" w:type="dxa"/>
            </w:tcMar>
          </w:tcPr>
          <w:p>
            <w:r>
              <w:rPr>
                <w:sz w:val="18"/>
              </w:rPr>
              <w:t>Form</w:t>
            </w:r>
          </w:p>
        </w:tc>
        <w:tc>
          <w:tcPr>
            <w:tcW w:type="dxa" w:w="2520"/>
            <w:shd w:fill="FFFFFF"/>
            <w:tcMar>
              <w:top w:w="45" w:type="dxa"/>
              <w:bottom w:w="45" w:type="dxa"/>
              <w:left w:w="80" w:type="dxa"/>
              <w:right w:w="80" w:type="dxa"/>
            </w:tcMar>
          </w:tcPr>
          <w:p>
            <w:r>
              <w:rPr>
                <w:sz w:val="18"/>
              </w:rPr>
              <w:t>"SW202610021600"</w:t>
            </w:r>
          </w:p>
        </w:tc>
        <w:tc>
          <w:tcPr>
            <w:tcW w:type="dxa" w:w="2520"/>
            <w:shd w:fill="FFFFFF"/>
            <w:tcMar>
              <w:top w:w="45" w:type="dxa"/>
              <w:bottom w:w="45" w:type="dxa"/>
              <w:left w:w="80" w:type="dxa"/>
              <w:right w:w="80" w:type="dxa"/>
            </w:tcMar>
          </w:tcPr>
          <w:p>
            <w:r>
              <w:rPr>
                <w:sz w:val="18"/>
              </w:rPr>
              <w:t>Launcher form with MenuStrip items for TreeView, OpenFileDialog, Combined Explorer, and Exit</w:t>
            </w:r>
          </w:p>
        </w:tc>
      </w:tr>
      <w:tr>
        <w:tc>
          <w:tcPr>
            <w:tcW w:type="dxa" w:w="2520"/>
            <w:shd w:fill="F8FAFC"/>
            <w:tcMar>
              <w:top w:w="45" w:type="dxa"/>
              <w:bottom w:w="45" w:type="dxa"/>
              <w:left w:w="80" w:type="dxa"/>
              <w:right w:w="80" w:type="dxa"/>
            </w:tcMar>
          </w:tcPr>
          <w:p>
            <w:r>
              <w:rPr>
                <w:rFonts w:ascii="Consolas" w:hAnsi="Consolas"/>
                <w:b/>
                <w:sz w:val="18"/>
              </w:rPr>
              <w:t>MainForm</w:t>
            </w:r>
          </w:p>
        </w:tc>
        <w:tc>
          <w:tcPr>
            <w:tcW w:type="dxa" w:w="2520"/>
            <w:shd w:fill="F8FAFC"/>
            <w:tcMar>
              <w:top w:w="45" w:type="dxa"/>
              <w:bottom w:w="45" w:type="dxa"/>
              <w:left w:w="80" w:type="dxa"/>
              <w:right w:w="80" w:type="dxa"/>
            </w:tcMar>
          </w:tcPr>
          <w:p>
            <w:r>
              <w:rPr>
                <w:sz w:val="18"/>
              </w:rPr>
              <w:t>Form</w:t>
            </w:r>
          </w:p>
        </w:tc>
        <w:tc>
          <w:tcPr>
            <w:tcW w:type="dxa" w:w="2520"/>
            <w:shd w:fill="F8FAFC"/>
            <w:tcMar>
              <w:top w:w="45" w:type="dxa"/>
              <w:bottom w:w="45" w:type="dxa"/>
              <w:left w:w="80" w:type="dxa"/>
              <w:right w:w="80" w:type="dxa"/>
            </w:tcMar>
          </w:tcPr>
          <w:p>
            <w:r>
              <w:rPr>
                <w:sz w:val="18"/>
              </w:rPr>
              <w:t>"SW202610021600 - Windows Forms Controls"</w:t>
            </w:r>
          </w:p>
        </w:tc>
        <w:tc>
          <w:tcPr>
            <w:tcW w:type="dxa" w:w="2520"/>
            <w:shd w:fill="F8FAFC"/>
            <w:tcMar>
              <w:top w:w="45" w:type="dxa"/>
              <w:bottom w:w="45" w:type="dxa"/>
              <w:left w:w="80" w:type="dxa"/>
              <w:right w:w="80" w:type="dxa"/>
            </w:tcMar>
          </w:tcPr>
          <w:p>
            <w:r>
              <w:rPr>
                <w:sz w:val="18"/>
              </w:rPr>
              <w:t>Tabbed host form embedding CombinedSample, ListViewSample, TreeViewSample, and Assignment Answers</w:t>
            </w:r>
          </w:p>
        </w:tc>
      </w:tr>
      <w:tr>
        <w:tc>
          <w:tcPr>
            <w:tcW w:type="dxa" w:w="2520"/>
            <w:shd w:fill="FFFFFF"/>
            <w:tcMar>
              <w:top w:w="45" w:type="dxa"/>
              <w:bottom w:w="45" w:type="dxa"/>
              <w:left w:w="80" w:type="dxa"/>
              <w:right w:w="80" w:type="dxa"/>
            </w:tcMar>
          </w:tcPr>
          <w:p>
            <w:r>
              <w:rPr>
                <w:rFonts w:ascii="Consolas" w:hAnsi="Consolas"/>
                <w:b/>
                <w:sz w:val="18"/>
              </w:rPr>
              <w:t>ListViewSample (Q6)</w:t>
            </w:r>
          </w:p>
        </w:tc>
        <w:tc>
          <w:tcPr>
            <w:tcW w:type="dxa" w:w="2520"/>
            <w:shd w:fill="FFFFFF"/>
            <w:tcMar>
              <w:top w:w="45" w:type="dxa"/>
              <w:bottom w:w="45" w:type="dxa"/>
              <w:left w:w="80" w:type="dxa"/>
              <w:right w:w="80" w:type="dxa"/>
            </w:tcMar>
          </w:tcPr>
          <w:p>
            <w:r>
              <w:rPr>
                <w:sz w:val="18"/>
              </w:rPr>
              <w:t>Form</w:t>
            </w:r>
          </w:p>
        </w:tc>
        <w:tc>
          <w:tcPr>
            <w:tcW w:type="dxa" w:w="2520"/>
            <w:shd w:fill="FFFFFF"/>
            <w:tcMar>
              <w:top w:w="45" w:type="dxa"/>
              <w:bottom w:w="45" w:type="dxa"/>
              <w:left w:w="80" w:type="dxa"/>
              <w:right w:w="80" w:type="dxa"/>
            </w:tcMar>
          </w:tcPr>
          <w:p>
            <w:r>
              <w:rPr>
                <w:sz w:val="18"/>
              </w:rPr>
              <w:t>"Question 6 - ListView File Explorer"</w:t>
            </w:r>
          </w:p>
        </w:tc>
        <w:tc>
          <w:tcPr>
            <w:tcW w:type="dxa" w:w="2520"/>
            <w:shd w:fill="FFFFFF"/>
            <w:tcMar>
              <w:top w:w="45" w:type="dxa"/>
              <w:bottom w:w="45" w:type="dxa"/>
              <w:left w:w="80" w:type="dxa"/>
              <w:right w:w="80" w:type="dxa"/>
            </w:tcMar>
          </w:tcPr>
          <w:p>
            <w:r>
              <w:rPr>
                <w:sz w:val="18"/>
              </w:rPr>
              <w:t>Folder browser with ListView, Details/List views, and column sorting</w:t>
            </w:r>
          </w:p>
        </w:tc>
      </w:tr>
      <w:tr>
        <w:tc>
          <w:tcPr>
            <w:tcW w:type="dxa" w:w="2520"/>
            <w:shd w:fill="F8FAFC"/>
            <w:tcMar>
              <w:top w:w="45" w:type="dxa"/>
              <w:bottom w:w="45" w:type="dxa"/>
              <w:left w:w="80" w:type="dxa"/>
              <w:right w:w="80" w:type="dxa"/>
            </w:tcMar>
          </w:tcPr>
          <w:p>
            <w:r>
              <w:rPr>
                <w:rFonts w:ascii="Consolas" w:hAnsi="Consolas"/>
                <w:b/>
                <w:sz w:val="18"/>
              </w:rPr>
              <w:t>TreeViewSample (Q7)</w:t>
            </w:r>
          </w:p>
        </w:tc>
        <w:tc>
          <w:tcPr>
            <w:tcW w:type="dxa" w:w="2520"/>
            <w:shd w:fill="F8FAFC"/>
            <w:tcMar>
              <w:top w:w="45" w:type="dxa"/>
              <w:bottom w:w="45" w:type="dxa"/>
              <w:left w:w="80" w:type="dxa"/>
              <w:right w:w="80" w:type="dxa"/>
            </w:tcMar>
          </w:tcPr>
          <w:p>
            <w:r>
              <w:rPr>
                <w:sz w:val="18"/>
              </w:rPr>
              <w:t>Form</w:t>
            </w:r>
          </w:p>
        </w:tc>
        <w:tc>
          <w:tcPr>
            <w:tcW w:type="dxa" w:w="2520"/>
            <w:shd w:fill="F8FAFC"/>
            <w:tcMar>
              <w:top w:w="45" w:type="dxa"/>
              <w:bottom w:w="45" w:type="dxa"/>
              <w:left w:w="80" w:type="dxa"/>
              <w:right w:w="80" w:type="dxa"/>
            </w:tcMar>
          </w:tcPr>
          <w:p>
            <w:r>
              <w:rPr>
                <w:sz w:val="18"/>
              </w:rPr>
              <w:t>"Question 7 - TreeView File Explorer"</w:t>
            </w:r>
          </w:p>
        </w:tc>
        <w:tc>
          <w:tcPr>
            <w:tcW w:type="dxa" w:w="2520"/>
            <w:shd w:fill="F8FAFC"/>
            <w:tcMar>
              <w:top w:w="45" w:type="dxa"/>
              <w:bottom w:w="45" w:type="dxa"/>
              <w:left w:w="80" w:type="dxa"/>
              <w:right w:w="80" w:type="dxa"/>
            </w:tcMar>
          </w:tcPr>
          <w:p>
            <w:r>
              <w:rPr>
                <w:sz w:val="18"/>
              </w:rPr>
              <w:t>Drive &amp; folder hierarchy browser using TreeView, btnRefresh, and selectedPath TextBox</w:t>
            </w:r>
          </w:p>
        </w:tc>
      </w:tr>
      <w:tr>
        <w:tc>
          <w:tcPr>
            <w:tcW w:type="dxa" w:w="2520"/>
            <w:shd w:fill="FFFFFF"/>
            <w:tcMar>
              <w:top w:w="45" w:type="dxa"/>
              <w:bottom w:w="45" w:type="dxa"/>
              <w:left w:w="80" w:type="dxa"/>
              <w:right w:w="80" w:type="dxa"/>
            </w:tcMar>
          </w:tcPr>
          <w:p>
            <w:r>
              <w:rPr>
                <w:rFonts w:ascii="Consolas" w:hAnsi="Consolas"/>
                <w:b/>
                <w:sz w:val="18"/>
              </w:rPr>
              <w:t>OpenFileDialogSample (Q8)</w:t>
            </w:r>
          </w:p>
        </w:tc>
        <w:tc>
          <w:tcPr>
            <w:tcW w:type="dxa" w:w="2520"/>
            <w:shd w:fill="FFFFFF"/>
            <w:tcMar>
              <w:top w:w="45" w:type="dxa"/>
              <w:bottom w:w="45" w:type="dxa"/>
              <w:left w:w="80" w:type="dxa"/>
              <w:right w:w="80" w:type="dxa"/>
            </w:tcMar>
          </w:tcPr>
          <w:p>
            <w:r>
              <w:rPr>
                <w:sz w:val="18"/>
              </w:rPr>
              <w:t>Form</w:t>
            </w:r>
          </w:p>
        </w:tc>
        <w:tc>
          <w:tcPr>
            <w:tcW w:type="dxa" w:w="2520"/>
            <w:shd w:fill="FFFFFF"/>
            <w:tcMar>
              <w:top w:w="45" w:type="dxa"/>
              <w:bottom w:w="45" w:type="dxa"/>
              <w:left w:w="80" w:type="dxa"/>
              <w:right w:w="80" w:type="dxa"/>
            </w:tcMar>
          </w:tcPr>
          <w:p>
            <w:r>
              <w:rPr>
                <w:sz w:val="18"/>
              </w:rPr>
              <w:t>"Question 8 - OpenFileDialog"</w:t>
            </w:r>
          </w:p>
        </w:tc>
        <w:tc>
          <w:tcPr>
            <w:tcW w:type="dxa" w:w="2520"/>
            <w:shd w:fill="FFFFFF"/>
            <w:tcMar>
              <w:top w:w="45" w:type="dxa"/>
              <w:bottom w:w="45" w:type="dxa"/>
              <w:left w:w="80" w:type="dxa"/>
              <w:right w:w="80" w:type="dxa"/>
            </w:tcMar>
          </w:tcPr>
          <w:p>
            <w:r>
              <w:rPr>
                <w:sz w:val="18"/>
              </w:rPr>
              <w:t>Single/Multi-file picker using OpenFileDialog and selected ListBox</w:t>
            </w:r>
          </w:p>
        </w:tc>
      </w:tr>
      <w:tr>
        <w:tc>
          <w:tcPr>
            <w:tcW w:type="dxa" w:w="2520"/>
            <w:shd w:fill="F8FAFC"/>
            <w:tcMar>
              <w:top w:w="45" w:type="dxa"/>
              <w:bottom w:w="45" w:type="dxa"/>
              <w:left w:w="80" w:type="dxa"/>
              <w:right w:w="80" w:type="dxa"/>
            </w:tcMar>
          </w:tcPr>
          <w:p>
            <w:r>
              <w:rPr>
                <w:rFonts w:ascii="Consolas" w:hAnsi="Consolas"/>
                <w:b/>
                <w:sz w:val="18"/>
              </w:rPr>
              <w:t>CombinedSample (Q9)</w:t>
            </w:r>
          </w:p>
        </w:tc>
        <w:tc>
          <w:tcPr>
            <w:tcW w:type="dxa" w:w="2520"/>
            <w:shd w:fill="F8FAFC"/>
            <w:tcMar>
              <w:top w:w="45" w:type="dxa"/>
              <w:bottom w:w="45" w:type="dxa"/>
              <w:left w:w="80" w:type="dxa"/>
              <w:right w:w="80" w:type="dxa"/>
            </w:tcMar>
          </w:tcPr>
          <w:p>
            <w:r>
              <w:rPr>
                <w:sz w:val="18"/>
              </w:rPr>
              <w:t>Form</w:t>
            </w:r>
          </w:p>
        </w:tc>
        <w:tc>
          <w:tcPr>
            <w:tcW w:type="dxa" w:w="2520"/>
            <w:shd w:fill="F8FAFC"/>
            <w:tcMar>
              <w:top w:w="45" w:type="dxa"/>
              <w:bottom w:w="45" w:type="dxa"/>
              <w:left w:w="80" w:type="dxa"/>
              <w:right w:w="80" w:type="dxa"/>
            </w:tcMar>
          </w:tcPr>
          <w:p>
            <w:r>
              <w:rPr>
                <w:sz w:val="18"/>
              </w:rPr>
              <w:t>"Question 9 - Combined Explorer"</w:t>
            </w:r>
          </w:p>
        </w:tc>
        <w:tc>
          <w:tcPr>
            <w:tcW w:type="dxa" w:w="2520"/>
            <w:shd w:fill="F8FAFC"/>
            <w:tcMar>
              <w:top w:w="45" w:type="dxa"/>
              <w:bottom w:w="45" w:type="dxa"/>
              <w:left w:w="80" w:type="dxa"/>
              <w:right w:w="80" w:type="dxa"/>
            </w:tcMar>
          </w:tcPr>
          <w:p>
            <w:r>
              <w:rPr>
                <w:sz w:val="18"/>
              </w:rPr>
              <w:t>Combines TreeView, ListView, OpenFileDialog ('Open file'), and SaveFileDialog ('Save As')</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5. BRIEF DESCRIPTION</w:t>
            </w:r>
          </w:p>
        </w:tc>
      </w:tr>
    </w:tbl>
    <w:p>
      <w:pPr>
        <w:spacing w:after="40"/>
      </w:pPr>
    </w:p>
    <w:p>
      <w:pPr>
        <w:spacing w:before="80" w:after="200" w:line="300" w:lineRule="exact"/>
      </w:pPr>
      <w:r>
        <w:rPr>
          <w:sz w:val="22"/>
        </w:rPr>
        <w:t>Activity 11 (Seatwork SW202610021600) consolidates four Windows Forms file-navigation and dialog exercises (Questions 6 through 9). It demonstrates how ListView, TreeView, OpenFileDialog, and SaveFileDialog work both individually and together: lazy-loading directory trees on node expansion (BeforeExpand), filtering and selecting single or multiple files (OpenFileDialog), displaying directory contents on node selection (AfterSelect), and exporting directory listings to disk using SaveFileDialog and StreamWriter.</w:t>
      </w:r>
    </w:p>
    <w:p>
      <w:r>
        <w:br w:type="page"/>
      </w:r>
    </w:p>
    <w:tbl>
      <w:tblPr>
        <w:tblW w:type="auto" w:w="0"/>
        <w:jc w:val="center"/>
        <w:tblLook w:firstColumn="1" w:firstRow="1" w:lastColumn="0" w:lastRow="0" w:noHBand="0" w:noVBand="1" w:val="04A0"/>
      </w:tblPr>
      <w:tblGrid>
        <w:gridCol w:w="10080"/>
      </w:tblGrid>
      <w:tr>
        <w:tc>
          <w:tcPr>
            <w:tcW w:type="dxa" w:w="10080"/>
            <w:shd w:fill="1E407C"/>
            <w:tcMar>
              <w:top w:w="90" w:type="dxa"/>
              <w:bottom w:w="90" w:type="dxa"/>
              <w:left w:w="150" w:type="dxa"/>
              <w:right w:w="150" w:type="dxa"/>
            </w:tcMar>
          </w:tcPr>
          <w:p>
            <w:pPr>
              <w:spacing w:before="0" w:after="0"/>
            </w:pPr>
            <w:r>
              <w:rPr>
                <w:rFonts w:ascii="Calibri" w:hAnsi="Calibri"/>
                <w:b/>
                <w:color w:val="FFFFFF"/>
                <w:sz w:val="24"/>
              </w:rPr>
              <w:t>1. ACTIVITY TITLE — ACTIVITY 12: FOLDER EXPLORER WITH MULTI-FORMAT PREVIEW ENGINE (FILEEXPLORERCLONE / PANELSPLITDEMO)</w:t>
            </w:r>
          </w:p>
        </w:tc>
      </w:tr>
    </w:tbl>
    <w:p>
      <w:pPr>
        <w:spacing w:after="40"/>
      </w:pPr>
    </w:p>
    <w:p>
      <w:pPr>
        <w:spacing w:before="40" w:after="160"/>
      </w:pPr>
      <w:r>
        <w:rPr>
          <w:b/>
        </w:rPr>
        <w:t xml:space="preserve">Activity Title: </w:t>
      </w:r>
      <w:r>
        <w:t>Activity 12: Folder Explorer with Multi-Format Preview Engine (FileExplorerClone / PanelSplitDemo)</w:t>
        <w:br/>
      </w:r>
      <w:r>
        <w:rPr>
          <w:b/>
        </w:rPr>
        <w:t xml:space="preserve">Project Folder / Solution: </w:t>
      </w:r>
      <w:r>
        <w:t>FileExplorerClone  (PanelSplitDemo.sln)</w:t>
        <w:br/>
      </w:r>
      <w:r>
        <w:rPr>
          <w:b/>
        </w:rPr>
        <w:t xml:space="preserve">Application Type: </w:t>
      </w:r>
      <w:r>
        <w:t xml:space="preserve">VB.NET Windows Forms Application (.NET Framework 4.0)    |    </w:t>
      </w:r>
      <w:r>
        <w:rPr>
          <w:b/>
        </w:rPr>
        <w:t xml:space="preserve">Date: </w:t>
      </w:r>
      <w:r>
        <w:t>October 24, 2026</w:t>
        <w:br/>
      </w:r>
      <w:r>
        <w:rPr>
          <w:b/>
        </w:rPr>
        <w:t xml:space="preserve">Author: </w:t>
      </w:r>
      <w:r>
        <w:t>Rex M. Alvarez  (BSIT 3B)</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2. SOURCE CODE</w:t>
            </w:r>
          </w:p>
        </w:tc>
      </w:tr>
    </w:tbl>
    <w:p>
      <w:pPr>
        <w:spacing w:after="40"/>
      </w:pPr>
    </w:p>
    <w:p>
      <w:pPr>
        <w:spacing w:before="80" w:after="40"/>
      </w:pPr>
      <w:r>
        <w:rPr>
          <w:rFonts w:ascii="Consolas" w:hAnsi="Consolas"/>
          <w:b/>
          <w:color w:val="1E407C"/>
          <w:sz w:val="19"/>
        </w:rPr>
        <w:t>File: Form1.vb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Option Strict On</w:t>
              <w:br/>
              <w:t>Option Explicit On</w:t>
              <w:br/>
              <w:br/>
              <w:t>Imports System.IO</w:t>
              <w:br/>
              <w:t>Imports System.Text</w:t>
              <w:br/>
              <w:br/>
              <w:t>Public Class Form1</w:t>
              <w:br/>
              <w:t xml:space="preserve">    Private currentPath As String = ""</w:t>
              <w:br/>
              <w:t xml:space="preserve">    Private history As New List(Of String)()</w:t>
              <w:br/>
              <w:t xml:space="preserve">    Private historyPosition As Integer = -1</w:t>
              <w:br/>
              <w:t xml:space="preserve">    Private changingFolder As Boolean = False</w:t>
              <w:br/>
              <w:t xml:space="preserve">    Private splittersLocked As Boolean = False</w:t>
              <w:br/>
              <w:t xml:space="preserve">    Private previewHost As Panel</w:t>
              <w:br/>
              <w:t xml:space="preserve">    Private cutPaths As New List(Of String)()</w:t>
              <w:br/>
              <w:br/>
              <w:t xml:space="preserve">    Private Sub Form1_Load(ByVal sender As Object, ByVal e As EventArgs) Handles MyBase.Load</w:t>
              <w:br/>
              <w:t xml:space="preserve">        Try</w:t>
              <w:br/>
              <w:t xml:space="preserve">            txtSearch.Text = ""</w:t>
              <w:br/>
              <w:t xml:space="preserve">            cboShowMode.Items.Clear()</w:t>
              <w:br/>
              <w:t xml:space="preserve">            cboShowMode.Items.Add("Details")</w:t>
              <w:br/>
              <w:t xml:space="preserve">            cboShowMode.Items.Add("Preview")</w:t>
              <w:br/>
              <w:t xml:space="preserve">            cboShowMode.Items.Add("Details + Preview")</w:t>
              <w:br/>
              <w:t xml:space="preserve">            cboShowMode.SelectedIndex = 2</w:t>
              <w:br/>
              <w:t xml:space="preserve">            SetSafeSplitterDistance(splitMain, 220)</w:t>
              <w:br/>
              <w:t xml:space="preserve">            SetSafeSplitterDistance(splitContent, CInt(splitContent.Width * 0.64))</w:t>
              <w:br/>
              <w:t xml:space="preserve">            LoadFolderTree()</w:t>
              <w:br/>
              <w:t xml:space="preserve">            Dim startFolder As String = Environment.GetFolderPath(Environment.SpecialFolder.MyDocuments)</w:t>
              <w:br/>
              <w:t xml:space="preserve">            If Not Directory.Exists(startFolder) Then startFolder = Environment.GetFolderPath(Environment.SpecialFolder.Desktop)</w:t>
              <w:br/>
              <w:t xml:space="preserve">            If Not Directory.Exists(startFolder) Then startFolder = Environment.CurrentDirectory</w:t>
              <w:br/>
              <w:t xml:space="preserve">            NavigateTo(startFolder, True)</w:t>
              <w:br/>
              <w:t xml:space="preserve">            UpdateFileToolState()</w:t>
              <w:br/>
              <w:t xml:space="preserve">        Catch ex As Exception</w:t>
              <w:br/>
              <w:t xml:space="preserve">            lblStatus.Text = "The explorer could not finish loading: " &amp; ex.Message</w:t>
              <w:br/>
              <w:t xml:space="preserve">        End Try</w:t>
              <w:br/>
              <w:t xml:space="preserve">    End Sub</w:t>
              <w:br/>
              <w:br/>
              <w:t xml:space="preserve">    Private Sub LoadFolderTree()</w:t>
              <w:br/>
              <w:t xml:space="preserve">        tvFolders.Nodes.Clear()</w:t>
              <w:br/>
              <w:t xml:space="preserve">        AddRootNode("Desktop", Environment.GetFolderPath(Environment.SpecialFolder.Desktop))</w:t>
              <w:br/>
              <w:t xml:space="preserve">        AddRootNode("Documents", Environment.GetFolderPath(Environment.SpecialFolder.MyDocuments))</w:t>
              <w:br/>
              <w:t xml:space="preserve">        AddRootNode("Pictures", Environment.GetFolderPath(Environment.SpecialFolder.MyPictures))</w:t>
              <w:br/>
              <w:t xml:space="preserve">        AddRootNode("Computer", "")</w:t>
              <w:br/>
              <w:t xml:space="preserve">        Dim computer As TreeNode = tvFolders.Nodes(tvFolders.Nodes.Count - 1)</w:t>
              <w:br/>
              <w:t xml:space="preserve">        For Each drive As DriveInfo In DriveInfo.GetDrives()</w:t>
              <w:br/>
              <w:t xml:space="preserve">            Dim node As New TreeNode(drive.Name)</w:t>
              <w:br/>
              <w:t xml:space="preserve">            node.Tag = drive.RootDirectory.FullName</w:t>
              <w:br/>
              <w:t xml:space="preserve">            node.Nodes.Add(New TreeNode("Loading"))</w:t>
              <w:br/>
              <w:t xml:space="preserve">            computer.Nodes.Add(node)</w:t>
              <w:br/>
              <w:t xml:space="preserve">        Next</w:t>
              <w:br/>
              <w:t xml:space="preserve">        computer.Expand()</w:t>
              <w:br/>
              <w:t xml:space="preserve">    End Sub</w:t>
              <w:br/>
              <w:br/>
              <w:t xml:space="preserve">    Private Sub AddRootNode(ByVal title As String, ByVal folderPath As String)</w:t>
              <w:br/>
              <w:t xml:space="preserve">        If folderPath = "" OrElse Not Directory.Exists(folderPath) Then Return</w:t>
              <w:br/>
              <w:t xml:space="preserve">        Dim node As New TreeNode(title)</w:t>
              <w:br/>
              <w:t xml:space="preserve">        node.Tag = folderPath</w:t>
              <w:br/>
              <w:t xml:space="preserve">        node.Nodes.Add(New TreeNode("Loading"))</w:t>
              <w:br/>
              <w:t xml:space="preserve">        tvFolders.Nodes.Add(node)</w:t>
              <w:br/>
              <w:t xml:space="preserve">    End Sub</w:t>
              <w:br/>
              <w:br/>
              <w:t xml:space="preserve">    Private Sub tvFolders_BeforeExpand(ByVal sender As Object, ByVal e As TreeViewCancelEventArgs) Handles tvFolders.BeforeExpand</w:t>
              <w:br/>
              <w:t xml:space="preserve">        If e.Node.Tag Is Nothing Then Return</w:t>
              <w:br/>
              <w:t xml:space="preserve">        If e.Node.Nodes.Count = 1 AndAlso e.Node.Nodes(0).Tag Is Nothing Then</w:t>
              <w:br/>
              <w:t xml:space="preserve">            e.Node.Nodes.Clear()</w:t>
              <w:br/>
              <w:t xml:space="preserve">            Try</w:t>
              <w:br/>
              <w:t xml:space="preserve">                For Each folder As String In Directory.GetDirectories(CStr(e.Node.Tag))</w:t>
              <w:br/>
              <w:t xml:space="preserve">                    Dim info As New DirectoryInfo(folder)</w:t>
              <w:br/>
              <w:t xml:space="preserve">                    If (info.Attributes And FileAttributes.Hidden) = 0 Then</w:t>
              <w:br/>
              <w:t xml:space="preserve">                        Dim child As New TreeNode(info.Name)</w:t>
              <w:br/>
              <w:t xml:space="preserve">                        child.Tag = info.FullName</w:t>
              <w:br/>
              <w:t xml:space="preserve">                        child.Nodes.Add(New TreeNode("Loading"))</w:t>
              <w:br/>
              <w:t xml:space="preserve">                        e.Node.Nodes.Add(child)</w:t>
              <w:br/>
              <w:t xml:space="preserve">                    End If</w:t>
              <w:br/>
              <w:t xml:space="preserve">                Next</w:t>
              <w:br/>
              <w:t xml:space="preserve">            Catch</w:t>
              <w:br/>
              <w:t xml:space="preserve">            End Try</w:t>
              <w:br/>
              <w:t xml:space="preserve">        End If</w:t>
              <w:br/>
              <w:t xml:space="preserve">    End Sub</w:t>
              <w:br/>
              <w:br/>
              <w:t xml:space="preserve">    Private Sub tvFolders_AfterSelect(ByVal sender As Object, ByVal e As TreeViewEventArgs) Handles tvFolders.AfterSelect</w:t>
              <w:br/>
              <w:t xml:space="preserve">        If changingFolder OrElse e.Node.Tag Is Nothing Then Return</w:t>
              <w:br/>
              <w:t xml:space="preserve">        NavigateTo(CStr(e.Node.Tag), True)</w:t>
              <w:br/>
              <w:t xml:space="preserve">    End Sub</w:t>
              <w:br/>
              <w:br/>
              <w:t xml:space="preserve">    Private Sub NavigateTo(ByVal folderPath As String, ByVal addToHistory As Boolean)</w:t>
              <w:br/>
              <w:t xml:space="preserve">        If folderPath = "" OrElse Not Directory.Exists(folderPath) Then</w:t>
              <w:br/>
              <w:t xml:space="preserve">            lblStatus.Text = "Folder not found."</w:t>
              <w:br/>
              <w:t xml:space="preserve">            Return</w:t>
              <w:br/>
              <w:t xml:space="preserve">        End If</w:t>
              <w:br/>
              <w:t xml:space="preserve">        Try</w:t>
              <w:br/>
              <w:t xml:space="preserve">            currentPath = folderPath</w:t>
              <w:br/>
              <w:t xml:space="preserve">            txtAddress.Text = folderPath</w:t>
              <w:br/>
              <w:t xml:space="preserve">            lblFiles.Text = IO.Path.GetFileName(folderPath)</w:t>
              <w:br/>
              <w:t xml:space="preserve">            If lblFiles.Text = "" Then lblFiles.Text = folderPath</w:t>
              <w:br/>
              <w:t xml:space="preserve">            If addToHistory Then</w:t>
              <w:br/>
              <w:t xml:space="preserve">                If historyPosition &lt; history.Count - 1 Then</w:t>
              <w:br/>
              <w:t xml:space="preserve">                    history.RemoveRange(historyPosition + 1, history.Count - historyPosition - 1)</w:t>
              <w:br/>
              <w:t xml:space="preserve">                End If</w:t>
              <w:br/>
              <w:t xml:space="preserve">                If history.Count = 0 OrElse history(history.Count - 1) &lt;&gt; folderPath Then</w:t>
              <w:br/>
              <w:t xml:space="preserve">                    history.Add(folderPath)</w:t>
              <w:br/>
              <w:t xml:space="preserve">                    historyPosition = history.Count - 1</w:t>
              <w:br/>
              <w:t xml:space="preserve">                End If</w:t>
              <w:br/>
              <w:t xml:space="preserve">            End If</w:t>
              <w:br/>
              <w:t xml:space="preserve">            FillFileList(txtSearch.Text.Trim())</w:t>
              <w:br/>
              <w:t xml:space="preserve">            SelectTreePath(folderPath)</w:t>
              <w:br/>
              <w:t xml:space="preserve">            ClearPreview("Select a file or folder to preview it.")</w:t>
              <w:br/>
              <w:t xml:space="preserve">        Catch ex As Exception</w:t>
              <w:br/>
              <w:t xml:space="preserve">            lblStatus.Text = ex.Message</w:t>
              <w:br/>
              <w:t xml:space="preserve">        End Try</w:t>
              <w:br/>
              <w:t xml:space="preserve">    End Sub</w:t>
              <w:br/>
              <w:br/>
              <w:t xml:space="preserve">    Private Sub SelectTreePath(ByVal folderPath As String)</w:t>
              <w:br/>
              <w:t xml:space="preserve">        changingFolder = True</w:t>
              <w:br/>
              <w:t xml:space="preserve">        Try</w:t>
              <w:br/>
              <w:t xml:space="preserve">            Dim found As TreeNode = FindNode(tvFolders.Nodes, folderPath)</w:t>
              <w:br/>
              <w:t xml:space="preserve">            If found IsNot Nothing Then tvFolders.SelectedNode = found</w:t>
              <w:br/>
              <w:t xml:space="preserve">        Finally</w:t>
              <w:br/>
              <w:t xml:space="preserve">            changingFolder = False</w:t>
              <w:br/>
              <w:t xml:space="preserve">        End Try</w:t>
              <w:br/>
              <w:t xml:space="preserve">    End Sub</w:t>
              <w:br/>
              <w:br/>
              <w:t xml:space="preserve">    Private Function FindNode(ByVal nodes As TreeNodeCollection, ByVal folderPath As String) As TreeNode</w:t>
              <w:br/>
              <w:t xml:space="preserve">        For Each node As TreeNode In nodes</w:t>
              <w:br/>
              <w:t xml:space="preserve">            If node.Tag IsNot Nothing AndAlso String.Equals(CStr(node.Tag), folderPath, StringComparison.OrdinalIgnoreCase) Then Return node</w:t>
              <w:br/>
              <w:t xml:space="preserve">            If node.IsExpanded Then</w:t>
              <w:br/>
              <w:t xml:space="preserve">                Dim found As TreeNode = FindNode(node.Nodes, folderPath)</w:t>
              <w:br/>
              <w:t xml:space="preserve">                If found IsNot Nothing Then Return found</w:t>
              <w:br/>
              <w:t xml:space="preserve">            End If</w:t>
              <w:br/>
              <w:t xml:space="preserve">        Next</w:t>
              <w:br/>
              <w:t xml:space="preserve">        Return Nothing</w:t>
              <w:br/>
              <w:t xml:space="preserve">    End Function</w:t>
              <w:br/>
              <w:br/>
              <w:t xml:space="preserve">    Private Sub FillFileList(ByVal filter As String)</w:t>
              <w:br/>
              <w:t xml:space="preserve">        lvFiles.BeginUpdate()</w:t>
              <w:br/>
              <w:t xml:space="preserve">        lvFiles.Items.Clear()</w:t>
              <w:br/>
              <w:t xml:space="preserve">        Try</w:t>
              <w:br/>
              <w:t xml:space="preserve">            For Each folder As String In Directory.GetDirectories(currentPath)</w:t>
              <w:br/>
              <w:t xml:space="preserve">                Dim info As New DirectoryInfo(folder)</w:t>
              <w:br/>
              <w:t xml:space="preserve">                If (info.Attributes And FileAttributes.Hidden) = 0 AndAlso MatchesFilter(info.Name, filter) Then</w:t>
              <w:br/>
              <w:t xml:space="preserve">                    Dim item As New ListViewItem(info.Name)</w:t>
              <w:br/>
              <w:t xml:space="preserve">                    item.SubItems.Add("File folder")</w:t>
              <w:br/>
              <w:t xml:space="preserve">                    item.SubItems.Add("")</w:t>
              <w:br/>
              <w:t xml:space="preserve">                    item.SubItems.Add(info.LastWriteTime.ToString("g"))</w:t>
              <w:br/>
              <w:t xml:space="preserve">                    item.Tag = info.FullName</w:t>
              <w:br/>
              <w:t xml:space="preserve">                    lvFiles.Items.Add(item)</w:t>
              <w:br/>
              <w:t xml:space="preserve">                End If</w:t>
              <w:br/>
              <w:t xml:space="preserve">            Next</w:t>
              <w:br/>
              <w:t xml:space="preserve">            For Each fileName As String In Directory.GetFiles(currentPath)</w:t>
              <w:br/>
              <w:t xml:space="preserve">                Dim info As New FileInfo(fileName)</w:t>
              <w:br/>
              <w:t xml:space="preserve">                If MatchesFilter(info.Name, filter) Then</w:t>
              <w:br/>
              <w:t xml:space="preserve">                    Dim item As New ListViewItem(info.Name)</w:t>
              <w:br/>
              <w:t xml:space="preserve">                    Dim extension As String = info.Extension.ToUpperInvariant()</w:t>
              <w:br/>
              <w:t xml:space="preserve">                    If extension = "" Then extension = "File"</w:t>
              <w:br/>
              <w:t xml:space="preserve">                    item.SubItems.Add(extension &amp; " file")</w:t>
              <w:br/>
              <w:t xml:space="preserve">                    item.SubItems.Add(FormatSize(info.Length))</w:t>
              <w:br/>
              <w:t xml:space="preserve">                    item.SubItems.Add(info.LastWriteTime.ToString("g"))</w:t>
              <w:br/>
              <w:t xml:space="preserve">                    item.Tag = info.FullName</w:t>
              <w:br/>
              <w:t xml:space="preserve">                    lvFiles.Items.Add(item)</w:t>
              <w:br/>
              <w:t xml:space="preserve">                End If</w:t>
              <w:br/>
              <w:t xml:space="preserve">            Next</w:t>
              <w:br/>
              <w:t xml:space="preserve">            lblStatus.Text = lvFiles.Items.Count.ToString() &amp; " items   |   " &amp; currentPath</w:t>
              <w:br/>
              <w:t xml:space="preserve">        Catch ex As Exception</w:t>
              <w:br/>
              <w:t xml:space="preserve">            lblStatus.Text = "Cannot open folder: " &amp; ex.Message</w:t>
              <w:br/>
              <w:t xml:space="preserve">        Finally</w:t>
              <w:br/>
              <w:t xml:space="preserve">            lvFiles.EndUpdate()</w:t>
              <w:br/>
              <w:t xml:space="preserve">        End Try</w:t>
              <w:br/>
              <w:t xml:space="preserve">    End Sub</w:t>
              <w:br/>
              <w:br/>
              <w:t xml:space="preserve">    Private Function MatchesFilter(ByVal itemName As String, ByVal filter As String) As Boolean</w:t>
              <w:br/>
              <w:t xml:space="preserve">        If filter = "" Then Return True</w:t>
              <w:br/>
              <w:t xml:space="preserve">        Return itemName.IndexOf(filter, StringComparison.OrdinalIgnoreCase) &gt;= 0</w:t>
              <w:br/>
              <w:t xml:space="preserve">    End Function</w:t>
              <w:br/>
              <w:br/>
              <w:t xml:space="preserve">    Private Function FormatSize(ByVal value As Long) As String</w:t>
              <w:br/>
              <w:t xml:space="preserve">        If value &gt;= 1073741824 Then Return (value / 1073741824.0).ToString("0.00") &amp; " GB"</w:t>
              <w:br/>
              <w:t xml:space="preserve">        If value &gt;= 1048576 Then Return (value / 1048576.0).ToString("0.00") &amp; " MB"</w:t>
              <w:br/>
              <w:t xml:space="preserve">        If value &gt;= 1024 Then Return (value / 1024.0).ToString("0.00") &amp; " KB"</w:t>
              <w:br/>
              <w:t xml:space="preserve">        Return value.ToString() &amp; " bytes"</w:t>
              <w:br/>
              <w:t xml:space="preserve">    End Function</w:t>
              <w:br/>
              <w:br/>
              <w:t xml:space="preserve">    Private Sub lvFiles_SelectedIndexChanged(ByVal sender As Object, ByVal e As EventArgs) Handles lvFiles.SelectedIndexChanged</w:t>
              <w:br/>
              <w:t xml:space="preserve">        UpdateFileToolState()</w:t>
              <w:br/>
              <w:t xml:space="preserve">        If lvFiles.SelectedItems.Count = 0 Then</w:t>
              <w:br/>
              <w:t xml:space="preserve">            ClearPreview("Select a file or folder to preview it.")</w:t>
              <w:br/>
              <w:t xml:space="preserve">            Return</w:t>
              <w:br/>
              <w:t xml:space="preserve">        End If</w:t>
              <w:br/>
              <w:t xml:space="preserve">        ShowPreview(CStr(lvFiles.SelectedItems(0).Tag))</w:t>
              <w:br/>
              <w:t xml:space="preserve">    End Sub</w:t>
              <w:br/>
              <w:br/>
              <w:t xml:space="preserve">    Private Sub lvFiles_DoubleClick(ByVal sender As Object, ByVal e As EventArgs) Handles lvFiles.DoubleClick</w:t>
              <w:br/>
              <w:t xml:space="preserve">        If lvFiles.SelectedItems.Count = 0 Then Return</w:t>
              <w:br/>
              <w:t xml:space="preserve">        Dim selectedPath As String = CStr(lvFiles.SelectedItems(0).Tag)</w:t>
              <w:br/>
              <w:t xml:space="preserve">        If Directory.Exists(selectedPath) Then</w:t>
              <w:br/>
              <w:t xml:space="preserve">            NavigateTo(selectedPath, True)</w:t>
              <w:br/>
              <w:t xml:space="preserve">        Else</w:t>
              <w:br/>
              <w:t xml:space="preserve">            Try</w:t>
              <w:br/>
              <w:t xml:space="preserve">                Process.Start(selectedPath)</w:t>
              <w:br/>
              <w:t xml:space="preserve">            Catch ex As Exception</w:t>
              <w:br/>
              <w:t xml:space="preserve">                lblStatus.Text = ex.Message</w:t>
              <w:br/>
              <w:t xml:space="preserve">            End Try</w:t>
              <w:br/>
              <w:t xml:space="preserve">        End If</w:t>
              <w:br/>
              <w:t xml:space="preserve">    End Sub</w:t>
              <w:br/>
              <w:br/>
              <w:t xml:space="preserve">    Private Sub ShowPreview(ByVal selectedPath As String)</w:t>
              <w:br/>
              <w:t xml:space="preserve">        ClearPreview("")</w:t>
              <w:br/>
              <w:t xml:space="preserve">        previewHost = New Panel()</w:t>
              <w:br/>
              <w:t xml:space="preserve">        previewHost.Dock = DockStyle.Fill</w:t>
              <w:br/>
              <w:t xml:space="preserve">        previewHost.AutoScroll = True</w:t>
              <w:br/>
              <w:t xml:space="preserve">        previewHost.BackColor = Color.White</w:t>
              <w:br/>
              <w:t xml:space="preserve">        previewHost.TabStop = True</w:t>
              <w:br/>
              <w:t xml:space="preserve">        pnlPreviewContent.Controls.Add(previewHost)</w:t>
              <w:br/>
              <w:t xml:space="preserve">        lblPreviewTitle.Text = IO.Path.GetFileName(selectedPath)</w:t>
              <w:br/>
              <w:br/>
              <w:t xml:space="preserve">        If Directory.Exists(selectedPath) Then</w:t>
              <w:br/>
              <w:t xml:space="preserve">            Try</w:t>
              <w:br/>
              <w:t xml:space="preserve">                Dim info As New DirectoryInfo(selectedPath)</w:t>
              <w:br/>
              <w:t xml:space="preserve">                Dim folderCount As Integer = 0</w:t>
              <w:br/>
              <w:t xml:space="preserve">                Dim fileCount As Integer = 0</w:t>
              <w:br/>
              <w:t xml:space="preserve">                Try</w:t>
              <w:br/>
              <w:t xml:space="preserve">                    folderCount = Directory.GetDirectories(selectedPath).Length</w:t>
              <w:br/>
              <w:t xml:space="preserve">                    fileCount = Directory.GetFiles(selectedPath).Length</w:t>
              <w:br/>
              <w:t xml:space="preserve">                Catch</w:t>
              <w:br/>
              <w:t xml:space="preserve">                End Try</w:t>
              <w:br/>
              <w:t xml:space="preserve">                Dim parentLocation As String = info.FullName</w:t>
              <w:br/>
              <w:t xml:space="preserve">                If info.Parent IsNot Nothing Then parentLocation = info.Parent.FullName</w:t>
              <w:br/>
              <w:t xml:space="preserve">                txtPreviewDetails.Text = "Type: File folder" &amp; vbCrLf &amp; _</w:t>
              <w:br/>
              <w:t xml:space="preserve">                                         "Location: " &amp; parentLocation &amp; vbCrLf &amp; _</w:t>
              <w:br/>
              <w:t xml:space="preserve">                                         "Modified: " &amp; info.LastWriteTime.ToString("g") &amp; vbCrLf &amp; _</w:t>
              <w:br/>
              <w:t xml:space="preserve">                                         "Contains: " &amp; folderCount.ToString() &amp; " folders, " &amp; fileCount.ToString() &amp; " files"</w:t>
              <w:br/>
              <w:t xml:space="preserve">                Dim text As New StringBuilder()</w:t>
              <w:br/>
              <w:t xml:space="preserve">                text.AppendLine(info.FullName)</w:t>
              <w:br/>
              <w:t xml:space="preserve">                text.AppendLine()</w:t>
              <w:br/>
              <w:t xml:space="preserve">                Try</w:t>
              <w:br/>
              <w:t xml:space="preserve">                    For Each folder As String In Directory.GetDirectories(selectedPath)</w:t>
              <w:br/>
              <w:t xml:space="preserve">                        text.AppendLine("[Folder]  " &amp; IO.Path.GetFileName(folder))</w:t>
              <w:br/>
              <w:t xml:space="preserve">                        If text.Length &gt; 100000 Then Exit For</w:t>
              <w:br/>
              <w:t xml:space="preserve">                    Next</w:t>
              <w:br/>
              <w:t xml:space="preserve">                    For Each fileName As String In Directory.GetFiles(selectedPath)</w:t>
              <w:br/>
              <w:t xml:space="preserve">                        Dim child As New FileInfo(fileName)</w:t>
              <w:br/>
              <w:t xml:space="preserve">                        text.AppendLine("          " &amp; child.Name &amp; "   " &amp; FormatSize(child.Length))</w:t>
              <w:br/>
              <w:t xml:space="preserve">                        If text.Length &gt; 200000 Then Exit For</w:t>
              <w:br/>
              <w:t xml:space="preserve">                    Next</w:t>
              <w:br/>
              <w:t xml:space="preserve">                Catch ex As Exception</w:t>
              <w:br/>
              <w:t xml:space="preserve">                    text.AppendLine(ex.Message)</w:t>
              <w:br/>
              <w:t xml:space="preserve">                End Try</w:t>
              <w:br/>
              <w:t xml:space="preserve">                AddTextPreview(text.ToString(), False)</w:t>
              <w:br/>
              <w:t xml:space="preserve">            Catch ex As Exception</w:t>
              <w:br/>
              <w:t xml:space="preserve">                AddTextPreview("Folder preview is not available." &amp; vbCrLf &amp; ex.Message, True)</w:t>
              <w:br/>
              <w:t xml:space="preserve">            End Try</w:t>
              <w:br/>
              <w:t xml:space="preserve">            Return</w:t>
              <w:br/>
              <w:t xml:space="preserve">        End If</w:t>
              <w:br/>
              <w:br/>
              <w:t xml:space="preserve">        Try</w:t>
              <w:br/>
              <w:t xml:space="preserve">            If Not File.Exists(selectedPath) Then</w:t>
              <w:br/>
              <w:t xml:space="preserve">                ClearPreview("The selected file no longer exists.")</w:t>
              <w:br/>
              <w:t xml:space="preserve">                Return</w:t>
              <w:br/>
              <w:t xml:space="preserve">            End If</w:t>
              <w:br/>
              <w:br/>
              <w:t xml:space="preserve">            Dim info As New FileInfo(selectedPath)</w:t>
              <w:br/>
              <w:t xml:space="preserve">            Dim extension As String = info.Extension.ToLowerInvariant()</w:t>
              <w:br/>
              <w:t xml:space="preserve">            txtPreviewDetails.Text = "Type: " &amp; If(extension = "", "File", extension.ToUpperInvariant() &amp; " file") &amp; vbCrLf &amp; _</w:t>
              <w:br/>
              <w:t xml:space="preserve">                                     "Size: " &amp; FormatSize(info.Length) &amp; vbCrLf &amp; _</w:t>
              <w:br/>
              <w:t xml:space="preserve">                                     "Created: " &amp; info.CreationTime.ToString("g") &amp; vbCrLf &amp; _</w:t>
              <w:br/>
              <w:t xml:space="preserve">                                     "Modified: " &amp; info.LastWriteTime.ToString("g") &amp; vbCrLf &amp; _</w:t>
              <w:br/>
              <w:t xml:space="preserve">                                     "Attributes: " &amp; info.Attributes.ToString()</w:t>
              <w:br/>
              <w:br/>
              <w:t xml:space="preserve">            Select Case extension</w:t>
              <w:br/>
              <w:t xml:space="preserve">                Case ".jpg", ".jpeg", ".png", ".gif", ".bmp", ".ico", ".tif", ".tiff", ".wmf", ".emf"</w:t>
              <w:br/>
              <w:t xml:space="preserve">                    If info.Length &gt; 52428800 Then</w:t>
              <w:br/>
              <w:t xml:space="preserve">                        AddTextPreview("This image is larger than 50 MB. Open it normally to avoid using too much memory.", True)</w:t>
              <w:br/>
              <w:t xml:space="preserve">                        Return</w:t>
              <w:br/>
              <w:t xml:space="preserve">                    End If</w:t>
              <w:br/>
              <w:t xml:space="preserve">                    Dim data As Byte() = File.ReadAllBytes(selectedPath)</w:t>
              <w:br/>
              <w:t xml:space="preserve">                    Using stream As New MemoryStream(data)</w:t>
              <w:br/>
              <w:t xml:space="preserve">                        Using source As Image = Image.FromStream(stream)</w:t>
              <w:br/>
              <w:t xml:space="preserve">                            Dim picture As New PictureBox()</w:t>
              <w:br/>
              <w:t xml:space="preserve">                            picture.Dock = DockStyle.Fill</w:t>
              <w:br/>
              <w:t xml:space="preserve">                            picture.SizeMode = PictureBoxSizeMode.Zoom</w:t>
              <w:br/>
              <w:t xml:space="preserve">                            picture.Image = New Bitmap(source)</w:t>
              <w:br/>
              <w:t xml:space="preserve">                            previewHost.Controls.Add(picture)</w:t>
              <w:br/>
              <w:t xml:space="preserve">                            txtPreviewDetails.Text &amp;= vbCrLf &amp; "Dimensions: " &amp; source.Width.ToString() &amp; " x " &amp; source.Height.ToString()</w:t>
              <w:br/>
              <w:t xml:space="preserve">                        End Using</w:t>
              <w:br/>
              <w:t xml:space="preserve">                    End Using</w:t>
              <w:br/>
              <w:br/>
              <w:t xml:space="preserve">                Case ".rtf"</w:t>
              <w:br/>
              <w:t xml:space="preserve">                    AddRtfPreview(selectedPath)</w:t>
              <w:br/>
              <w:br/>
              <w:t xml:space="preserve">                Case ".htm", ".html", ".mht", ".mhtml", ".xhtml", ".svg"</w:t>
              <w:br/>
              <w:t xml:space="preserve">                    AddWebPreview(selectedPath)</w:t>
              <w:br/>
              <w:br/>
              <w:t xml:space="preserve">                Case ".pdf"</w:t>
              <w:br/>
              <w:t xml:space="preserve">                    AddTextPreview(PreviewEngine.GetPdfText(selectedPath), True)</w:t>
              <w:br/>
              <w:br/>
              <w:t xml:space="preserve">                Case ".docx", ".docm", ".dotx"</w:t>
              <w:br/>
              <w:t xml:space="preserve">                    AddTextPreview(PreviewEngine.GetDocxText(selectedPath), True)</w:t>
              <w:br/>
              <w:br/>
              <w:t xml:space="preserve">                Case ".xlsx", ".xltx"</w:t>
              <w:br/>
              <w:t xml:space="preserve">                    AddTextPreview(PreviewEngine.GetXlsxText(selectedPath), False)</w:t>
              <w:br/>
              <w:br/>
              <w:t xml:space="preserve">                Case ".pptx", ".ppsx", ".potx"</w:t>
              <w:br/>
              <w:t xml:space="preserve">                    AddTextPreview(PreviewEngine.GetPptxText(selectedPath), True)</w:t>
              <w:br/>
              <w:br/>
              <w:t xml:space="preserve">                Case ".doc", ".dot", ".xls", ".xlsm", ".xlsb", ".ppt", ".pps"</w:t>
              <w:br/>
              <w:t xml:space="preserve">                    Dim officeText As String = PreviewEngine.GetLegacyOfficeText(selectedPath)</w:t>
              <w:br/>
              <w:t xml:space="preserve">                    If String.IsNullOrEmpty(officeText) Then</w:t>
              <w:br/>
              <w:t xml:space="preserve">                        officeText = "Microsoft Office is not available for a full preview." &amp; vbCrLf &amp; vbCrLf &amp; PreviewEngine.ScrapeText(selectedPath, 1048576)</w:t>
              <w:br/>
              <w:t xml:space="preserve">                    End If</w:t>
              <w:br/>
              <w:t xml:space="preserve">                    AddTextPreview(officeText, True)</w:t>
              <w:br/>
              <w:br/>
              <w:t xml:space="preserve">                Case ".csv"</w:t>
              <w:br/>
              <w:t xml:space="preserve">                    AddTextPreview(PreviewEngine.FormatDelimited(ReadText(selectedPath), ","c), False)</w:t>
              <w:br/>
              <w:br/>
              <w:t xml:space="preserve">                Case ".tsv"</w:t>
              <w:br/>
              <w:t xml:space="preserve">                    AddTextPreview(PreviewEngine.FormatDelimited(ReadText(selectedPath), CChar(vbTab)), False)</w:t>
              <w:br/>
              <w:br/>
              <w:t xml:space="preserve">                Case ".zip", ".jar", ".apk", ".vsix", ".nupkg", ".epub"</w:t>
              <w:br/>
              <w:t xml:space="preserve">                    AddTextPreview(PreviewEngine.GetZipListing(selectedPath), False)</w:t>
              <w:br/>
              <w:br/>
              <w:t xml:space="preserve">                Case ".exe", ".dll", ".ocx", ".sys"</w:t>
              <w:br/>
              <w:t xml:space="preserve">                    AddTextPreview(PreviewEngine.GetVersionText(selectedPath) &amp; vbCrLf &amp; GetHexPreview(selectedPath, 512), False)</w:t>
              <w:br/>
              <w:br/>
              <w:t xml:space="preserve">                Case ".mp3", ".wav", ".wma", ".m4a", ".flac", ".ogg", ".aac", ".mp4", ".avi", ".mkv", ".wmv", ".mov", ".flv", ".3gp", ".webm"</w:t>
              <w:br/>
              <w:t xml:space="preserve">                    AddTextPreview(PreviewEngine.GetMediaText(selectedPath), True)</w:t>
              <w:br/>
              <w:br/>
              <w:t xml:space="preserve">                Case ".txt", ".log", ".ini", ".xml", ".vb", ".cs", ".cpp", ".c", ".h", ".json", ".sql", ".bat", ".cmd", ".ps1", ".py", ".java", ".js", ".css", ".config", ".md"</w:t>
              <w:br/>
              <w:t xml:space="preserve">                    AddTextPreview(ReadText(selectedPath), False)</w:t>
              <w:br/>
              <w:br/>
              <w:t xml:space="preserve">                Case Else</w:t>
              <w:br/>
              <w:t xml:space="preserve">                    If LooksLikeText(selectedPath) Then</w:t>
              <w:br/>
              <w:t xml:space="preserve">                        AddTextPreview(ReadText(selectedPath), False)</w:t>
              <w:br/>
              <w:t xml:space="preserve">                    Else</w:t>
              <w:br/>
              <w:t xml:space="preserve">                        AddTextPreview("This format has no visual preview. The first bytes are shown below." &amp; vbCrLf &amp; vbCrLf &amp; GetHexPreview(selectedPath, 2048), False)</w:t>
              <w:br/>
              <w:t xml:space="preserve">                    End If</w:t>
              <w:br/>
              <w:t xml:space="preserve">            End Select</w:t>
              <w:br/>
              <w:br/>
              <w:t xml:space="preserve">            previewHost.Focus()</w:t>
              <w:br/>
              <w:t xml:space="preserve">            pnlPreviewContent.Refresh()</w:t>
              <w:br/>
              <w:t xml:space="preserve">        Catch ex As OutOfMemoryException</w:t>
              <w:br/>
              <w:t xml:space="preserve">            AddTextPreview("The file is too large or damaged to preview safely.", True)</w:t>
              <w:br/>
              <w:t xml:space="preserve">        Catch ex As UnauthorizedAccessException</w:t>
              <w:br/>
              <w:t xml:space="preserve">            AddTextPreview("Access to this file was denied.", True)</w:t>
              <w:br/>
              <w:t xml:space="preserve">        Catch ex As IOException</w:t>
              <w:br/>
              <w:t xml:space="preserve">            AddTextPreview("The file is unavailable or is being used by another program." &amp; vbCrLf &amp; ex.Message, True)</w:t>
              <w:br/>
              <w:t xml:space="preserve">        Catch ex As Exception</w:t>
              <w:br/>
              <w:t xml:space="preserve">            AddTextPreview("Preview is not available." &amp; vbCrLf &amp; vbCrLf &amp; ex.Message, True)</w:t>
              <w:br/>
              <w:t xml:space="preserve">        End Try</w:t>
              <w:br/>
              <w:t xml:space="preserve">    End Sub</w:t>
              <w:br/>
              <w:br/>
              <w:t xml:space="preserve">    Private Sub AddRtfPreview(ByVal fileName As String)</w:t>
              <w:br/>
              <w:t xml:space="preserve">        Dim box As New RichTextBox()</w:t>
              <w:br/>
              <w:t xml:space="preserve">        box.BackColor = Color.White</w:t>
              <w:br/>
              <w:t xml:space="preserve">        box.BorderStyle = BorderStyle.None</w:t>
              <w:br/>
              <w:t xml:space="preserve">        box.Dock = DockStyle.Fill</w:t>
              <w:br/>
              <w:t xml:space="preserve">        box.ReadOnly = True</w:t>
              <w:br/>
              <w:t xml:space="preserve">        box.ScrollBars = RichTextBoxScrollBars.Both</w:t>
              <w:br/>
              <w:t xml:space="preserve">        box.LoadFile(fileName)</w:t>
              <w:br/>
              <w:t xml:space="preserve">        previewHost.Controls.Add(box)</w:t>
              <w:br/>
              <w:t xml:space="preserve">    End Sub</w:t>
              <w:br/>
              <w:br/>
              <w:t xml:space="preserve">    Private Sub AddWebPreview(ByVal fileName As String)</w:t>
              <w:br/>
              <w:t xml:space="preserve">        Dim browser As New WebBrowser()</w:t>
              <w:br/>
              <w:t xml:space="preserve">        browser.AllowWebBrowserDrop = False</w:t>
              <w:br/>
              <w:t xml:space="preserve">        browser.Dock = DockStyle.Fill</w:t>
              <w:br/>
              <w:t xml:space="preserve">        browser.IsWebBrowserContextMenuEnabled = False</w:t>
              <w:br/>
              <w:t xml:space="preserve">        browser.ScriptErrorsSuppressed = True</w:t>
              <w:br/>
              <w:t xml:space="preserve">        previewHost.Controls.Add(browser)</w:t>
              <w:br/>
              <w:t xml:space="preserve">        browser.Navigate(New Uri(fileName))</w:t>
              <w:br/>
              <w:t xml:space="preserve">    End Sub</w:t>
              <w:br/>
              <w:br/>
              <w:t xml:space="preserve">    Private Function LooksLikeText(ByVal fileName As String) As Boolean</w:t>
              <w:br/>
              <w:t xml:space="preserve">        Try</w:t>
              <w:br/>
              <w:t xml:space="preserve">            Using stream As New FileStream(fileName, FileMode.Open, FileAccess.Read, FileShare.ReadWrite)</w:t>
              <w:br/>
              <w:t xml:space="preserve">                Dim size As Integer = CInt(Math.Min(stream.Length, 1024))</w:t>
              <w:br/>
              <w:t xml:space="preserve">                If size = 0 Then Return True</w:t>
              <w:br/>
              <w:t xml:space="preserve">                Dim data(size - 1) As Byte</w:t>
              <w:br/>
              <w:t xml:space="preserve">                stream.Read(data, 0, size)</w:t>
              <w:br/>
              <w:t xml:space="preserve">                Dim unusual As Integer = 0</w:t>
              <w:br/>
              <w:t xml:space="preserve">                For Each value As Byte In data</w:t>
              <w:br/>
              <w:t xml:space="preserve">                    If value = 0 Then Return False</w:t>
              <w:br/>
              <w:t xml:space="preserve">                    If value &lt; 9 OrElse (value &gt; 13 AndAlso value &lt; 32) Then unusual += 1</w:t>
              <w:br/>
              <w:t xml:space="preserve">                Next</w:t>
              <w:br/>
              <w:t xml:space="preserve">                Return unusual * 100 \ size &lt; 5</w:t>
              <w:br/>
              <w:t xml:space="preserve">            End Using</w:t>
              <w:br/>
              <w:t xml:space="preserve">        Catch</w:t>
              <w:br/>
              <w:t xml:space="preserve">            Return False</w:t>
              <w:br/>
              <w:t xml:space="preserve">        End Try</w:t>
              <w:br/>
              <w:t xml:space="preserve">    End Function</w:t>
              <w:br/>
              <w:br/>
              <w:t xml:space="preserve">    Private Function GetHexPreview(ByVal fileName As String, ByVal maximum As Integer) As String</w:t>
              <w:br/>
              <w:t xml:space="preserve">        Dim data() As Byte</w:t>
              <w:br/>
              <w:t xml:space="preserve">        Using stream As New FileStream(fileName, FileMode.Open, FileAccess.Read, FileShare.ReadWrite)</w:t>
              <w:br/>
              <w:t xml:space="preserve">            Dim size As Integer = CInt(Math.Min(stream.Length, maximum))</w:t>
              <w:br/>
              <w:t xml:space="preserve">            If size = 0 Then Return "Empty file"</w:t>
              <w:br/>
              <w:t xml:space="preserve">            ReDim data(size - 1)</w:t>
              <w:br/>
              <w:t xml:space="preserve">            stream.Read(data, 0, size)</w:t>
              <w:br/>
              <w:t xml:space="preserve">        End Using</w:t>
              <w:br/>
              <w:t xml:space="preserve">        Dim result As New StringBuilder()</w:t>
              <w:br/>
              <w:t xml:space="preserve">        Dim offset As Integer = 0</w:t>
              <w:br/>
              <w:t xml:space="preserve">        While offset &lt; data.Length</w:t>
              <w:br/>
              <w:t xml:space="preserve">            Dim hexText As New StringBuilder()</w:t>
              <w:br/>
              <w:t xml:space="preserve">            Dim normalText As New StringBuilder()</w:t>
              <w:br/>
              <w:t xml:space="preserve">            For column As Integer = 0 To 15</w:t>
              <w:br/>
              <w:t xml:space="preserve">                If offset + column &lt; data.Length Then</w:t>
              <w:br/>
              <w:t xml:space="preserve">                    Dim value As Byte = data(offset + column)</w:t>
              <w:br/>
              <w:t xml:space="preserve">                    hexText.Append(value.ToString("X2") &amp; " ")</w:t>
              <w:br/>
              <w:t xml:space="preserve">                    If value &gt;= 32 AndAlso value &lt;= 126 Then</w:t>
              <w:br/>
              <w:t xml:space="preserve">                        normalText.Append(Chr(value))</w:t>
              <w:br/>
              <w:t xml:space="preserve">                    Else</w:t>
              <w:br/>
              <w:t xml:space="preserve">                        normalText.Append("."c)</w:t>
              <w:br/>
              <w:t xml:space="preserve">                    End If</w:t>
              <w:br/>
              <w:t xml:space="preserve">                Else</w:t>
              <w:br/>
              <w:t xml:space="preserve">                    hexText.Append("   ")</w:t>
              <w:br/>
              <w:t xml:space="preserve">                End If</w:t>
              <w:br/>
              <w:t xml:space="preserve">            Next</w:t>
              <w:br/>
              <w:t xml:space="preserve">            result.AppendLine(offset.ToString("X8") &amp; "  " &amp; hexText.ToString() &amp; " " &amp; normalText.ToString())</w:t>
              <w:br/>
              <w:t xml:space="preserve">            offset += 16</w:t>
              <w:br/>
              <w:t xml:space="preserve">        End While</w:t>
              <w:br/>
              <w:t xml:space="preserve">        Return result.ToString()</w:t>
              <w:br/>
              <w:t xml:space="preserve">    End Function</w:t>
              <w:br/>
              <w:br/>
              <w:t xml:space="preserve">    Private Function ReadText(ByVal fileName As String) As String</w:t>
              <w:br/>
              <w:t xml:space="preserve">        Using stream As New FileStream(fileName, FileMode.Open, FileAccess.Read, FileShare.ReadWrite)</w:t>
              <w:br/>
              <w:t xml:space="preserve">            Dim size As Integer = CInt(Math.Min(stream.Length, 262144))</w:t>
              <w:br/>
              <w:t xml:space="preserve">            If size = 0 Then Return ""</w:t>
              <w:br/>
              <w:t xml:space="preserve">            Dim data(size - 1) As Byte</w:t>
              <w:br/>
              <w:t xml:space="preserve">            stream.Read(data, 0, size)</w:t>
              <w:br/>
              <w:t xml:space="preserve">            Dim text As String = Encoding.Default.GetString(data)</w:t>
              <w:br/>
              <w:t xml:space="preserve">            If stream.Length &gt; size Then text &amp;= vbCrLf &amp; vbCrLf &amp; "Preview shortened."</w:t>
              <w:br/>
              <w:t xml:space="preserve">            Return text</w:t>
              <w:br/>
              <w:t xml:space="preserve">        End Using</w:t>
              <w:br/>
              <w:t xml:space="preserve">    End Function</w:t>
              <w:br/>
              <w:br/>
              <w:t xml:space="preserve">    Private Sub AddTextPreview(ByVal value As String, ByVal wrapText As Boolean)</w:t>
              <w:br/>
              <w:t xml:space="preserve">        Dim box As New TextBox()</w:t>
              <w:br/>
              <w:t xml:space="preserve">        box.BackColor = Color.White</w:t>
              <w:br/>
              <w:t xml:space="preserve">        box.BorderStyle = BorderStyle.None</w:t>
              <w:br/>
              <w:t xml:space="preserve">        box.Dock = DockStyle.Fill</w:t>
              <w:br/>
              <w:t xml:space="preserve">        box.Font = New Font("Consolas", 9.0!)</w:t>
              <w:br/>
              <w:t xml:space="preserve">        box.Multiline = True</w:t>
              <w:br/>
              <w:t xml:space="preserve">        box.ReadOnly = True</w:t>
              <w:br/>
              <w:t xml:space="preserve">        box.ScrollBars = ScrollBars.Both</w:t>
              <w:br/>
              <w:t xml:space="preserve">        box.WordWrap = wrapText</w:t>
              <w:br/>
              <w:t xml:space="preserve">        box.Text = value</w:t>
              <w:br/>
              <w:t xml:space="preserve">        previewHost.Controls.Add(box)</w:t>
              <w:br/>
              <w:t xml:space="preserve">    End Sub</w:t>
              <w:br/>
              <w:br/>
              <w:t xml:space="preserve">    Private Sub ClearPreview(ByVal message As String)</w:t>
              <w:br/>
              <w:t xml:space="preserve">        If previewHost IsNot Nothing Then</w:t>
              <w:br/>
              <w:t xml:space="preserve">            If pnlPreviewContent.Contains(previewHost) Then pnlPreviewContent.Controls.Remove(previewHost)</w:t>
              <w:br/>
              <w:t xml:space="preserve">            previewHost.Dispose()</w:t>
              <w:br/>
              <w:t xml:space="preserve">            previewHost = Nothing</w:t>
              <w:br/>
              <w:t xml:space="preserve">        End If</w:t>
              <w:br/>
              <w:t xml:space="preserve">        lblPreviewTitle.Text = "Preview"</w:t>
              <w:br/>
              <w:t xml:space="preserve">        txtPreviewDetails.Text = If(message = "", "", "No file selected")</w:t>
              <w:br/>
              <w:t xml:space="preserve">        If message &lt;&gt; "" Then</w:t>
              <w:br/>
              <w:t xml:space="preserve">            previewHost = New Panel()</w:t>
              <w:br/>
              <w:t xml:space="preserve">            previewHost.Dock = DockStyle.Fill</w:t>
              <w:br/>
              <w:t xml:space="preserve">            previewHost.BackColor = Color.White</w:t>
              <w:br/>
              <w:t xml:space="preserve">            pnlPreviewContent.Controls.Add(previewHost)</w:t>
              <w:br/>
              <w:t xml:space="preserve">            Dim label As New Label()</w:t>
              <w:br/>
              <w:t xml:space="preserve">            label.Dock = DockStyle.Fill</w:t>
              <w:br/>
              <w:t xml:space="preserve">            label.ForeColor = SystemColors.GrayText</w:t>
              <w:br/>
              <w:t xml:space="preserve">            label.Text = message</w:t>
              <w:br/>
              <w:t xml:space="preserve">            label.TextAlign = ContentAlignment.MiddleCenter</w:t>
              <w:br/>
              <w:t xml:space="preserve">            previewHost.Controls.Add(label)</w:t>
              <w:br/>
              <w:t xml:space="preserve">        End If</w:t>
              <w:br/>
              <w:t xml:space="preserve">    End Sub</w:t>
              <w:br/>
              <w:br/>
              <w:t xml:space="preserve">    Private Function GetSelectedPath() As String</w:t>
              <w:br/>
              <w:t xml:space="preserve">        If lvFiles.SelectedItems.Count = 0 Then Return ""</w:t>
              <w:br/>
              <w:t xml:space="preserve">        Return CStr(lvFiles.SelectedItems(0).Tag)</w:t>
              <w:br/>
              <w:t xml:space="preserve">    End Function</w:t>
              <w:br/>
              <w:br/>
              <w:t xml:space="preserve">    Private Sub UpdateFileToolState()</w:t>
              <w:br/>
              <w:t xml:space="preserve">        Dim hasSelection As Boolean = lvFiles.SelectedItems.Count &gt; 0</w:t>
              <w:br/>
              <w:t xml:space="preserve">        toolCut.Enabled = hasSelection</w:t>
              <w:br/>
              <w:t xml:space="preserve">        toolCopy.Enabled = hasSelection</w:t>
              <w:br/>
              <w:t xml:space="preserve">        toolRename.Enabled = hasSelection</w:t>
              <w:br/>
              <w:t xml:space="preserve">        toolDelete.Enabled = hasSelection</w:t>
              <w:br/>
              <w:t xml:space="preserve">        Try</w:t>
              <w:br/>
              <w:t xml:space="preserve">            toolPaste.Enabled = Clipboard.ContainsFileDropList()</w:t>
              <w:br/>
              <w:t xml:space="preserve">        Catch</w:t>
              <w:br/>
              <w:t xml:space="preserve">            toolPaste.Enabled = False</w:t>
              <w:br/>
              <w:t xml:space="preserve">        End Try</w:t>
              <w:br/>
              <w:t xml:space="preserve">    End Sub</w:t>
              <w:br/>
              <w:br/>
              <w:t xml:space="preserve">    Private Sub toolNewFolder_Click(ByVal sender As Object, ByVal e As EventArgs) Handles toolNewFolder.Click</w:t>
              <w:br/>
              <w:t xml:space="preserve">        Try</w:t>
              <w:br/>
              <w:t xml:space="preserve">            Dim folderName As String = GetUniqueDestination(currentPath, "New folder")</w:t>
              <w:br/>
              <w:t xml:space="preserve">            Directory.CreateDirectory(folderName)</w:t>
              <w:br/>
              <w:t xml:space="preserve">            FillFileList(txtSearch.Text.Trim())</w:t>
              <w:br/>
              <w:t xml:space="preserve">            For Each item As ListViewItem In lvFiles.Items</w:t>
              <w:br/>
              <w:t xml:space="preserve">                If String.Equals(CStr(item.Tag), folderName, StringComparison.OrdinalIgnoreCase) Then</w:t>
              <w:br/>
              <w:t xml:space="preserve">                    item.Selected = True</w:t>
              <w:br/>
              <w:t xml:space="preserve">                    item.BeginEdit()</w:t>
              <w:br/>
              <w:t xml:space="preserve">                    Exit For</w:t>
              <w:br/>
              <w:t xml:space="preserve">                End If</w:t>
              <w:br/>
              <w:t xml:space="preserve">            Next</w:t>
              <w:br/>
              <w:t xml:space="preserve">            lblStatus.Text = "A new folder was created."</w:t>
              <w:br/>
              <w:t xml:space="preserve">        Catch ex As Exception</w:t>
              <w:br/>
              <w:t xml:space="preserve">            MessageBox.Show(ex.Message, "New Folder", MessageBoxButtons.OK, MessageBoxIcon.Error)</w:t>
              <w:br/>
              <w:t xml:space="preserve">        End Try</w:t>
              <w:br/>
              <w:t xml:space="preserve">    End Sub</w:t>
              <w:br/>
              <w:br/>
              <w:t xml:space="preserve">    Private Sub toolCopy_Click(ByVal sender As Object, ByVal e As EventArgs) Handles toolCopy.Click</w:t>
              <w:br/>
              <w:t xml:space="preserve">        CopySelection(False)</w:t>
              <w:br/>
              <w:t xml:space="preserve">    End Sub</w:t>
              <w:br/>
              <w:br/>
              <w:t xml:space="preserve">    Private Sub toolCut_Click(ByVal sender As Object, ByVal e As EventArgs) Handles toolCut.Click</w:t>
              <w:br/>
              <w:t xml:space="preserve">        CopySelection(True)</w:t>
              <w:br/>
              <w:t xml:space="preserve">    End Sub</w:t>
              <w:br/>
              <w:br/>
              <w:t xml:space="preserve">    Private Sub CopySelection(ByVal cut As Boolean)</w:t>
              <w:br/>
              <w:t xml:space="preserve">        Dim selectedPath As String = GetSelectedPath()</w:t>
              <w:br/>
              <w:t xml:space="preserve">        If selectedPath = "" Then Return</w:t>
              <w:br/>
              <w:t xml:space="preserve">        Try</w:t>
              <w:br/>
              <w:t xml:space="preserve">            Dim files As New System.Collections.Specialized.StringCollection()</w:t>
              <w:br/>
              <w:t xml:space="preserve">            files.Add(selectedPath)</w:t>
              <w:br/>
              <w:t xml:space="preserve">            Clipboard.SetFileDropList(files)</w:t>
              <w:br/>
              <w:t xml:space="preserve">            cutPaths.Clear()</w:t>
              <w:br/>
              <w:t xml:space="preserve">            If cut Then cutPaths.Add(selectedPath)</w:t>
              <w:br/>
              <w:t xml:space="preserve">            toolPaste.Enabled = True</w:t>
              <w:br/>
              <w:t xml:space="preserve">            lblStatus.Text = If(cut, "Item ready to move.", "Item copied to the Clipboard.")</w:t>
              <w:br/>
              <w:t xml:space="preserve">        Catch ex As Exception</w:t>
              <w:br/>
              <w:t xml:space="preserve">            MessageBox.Show(ex.Message, "Clipboard", MessageBoxButtons.OK, MessageBoxIcon.Error)</w:t>
              <w:br/>
              <w:t xml:space="preserve">        End Try</w:t>
              <w:br/>
              <w:t xml:space="preserve">    End Sub</w:t>
              <w:br/>
              <w:br/>
              <w:t xml:space="preserve">    Private Sub toolPaste_Click(ByVal sender As Object, ByVal e As EventArgs) Handles toolPaste.Click</w:t>
              <w:br/>
              <w:t xml:space="preserve">        If currentPath = "" Then Return</w:t>
              <w:br/>
              <w:t xml:space="preserve">        Try</w:t>
              <w:br/>
              <w:t xml:space="preserve">            If Not Clipboard.ContainsFileDropList() Then Return</w:t>
              <w:br/>
              <w:t xml:space="preserve">            Dim clipboardItems As System.Collections.Specialized.StringCollection = Clipboard.GetFileDropList()</w:t>
              <w:br/>
              <w:t xml:space="preserve">            For Each source As String In clipboardItems</w:t>
              <w:br/>
              <w:t xml:space="preserve">                If Not File.Exists(source) AndAlso Not Directory.Exists(source) Then Continue For</w:t>
              <w:br/>
              <w:t xml:space="preserve">                If Directory.Exists(source) AndAlso currentPath.StartsWith(source.TrimEnd(IO.Path.DirectorySeparatorChar) &amp; IO.Path.DirectorySeparatorChar, StringComparison.OrdinalIgnoreCase) Then</w:t>
              <w:br/>
              <w:t xml:space="preserve">                    Throw New IOException("A folder cannot be pasted inside itself.")</w:t>
              <w:br/>
              <w:t xml:space="preserve">                End If</w:t>
              <w:br/>
              <w:t xml:space="preserve">                Dim destination As String = GetUniqueDestination(currentPath, IO.Path.GetFileName(source.TrimEnd(IO.Path.DirectorySeparatorChar)))</w:t>
              <w:br/>
              <w:t xml:space="preserve">                Dim moveItem As Boolean = cutPaths.Exists(Function(value As String) String.Equals(value, source, StringComparison.OrdinalIgnoreCase))</w:t>
              <w:br/>
              <w:t xml:space="preserve">                If moveItem Then</w:t>
              <w:br/>
              <w:t xml:space="preserve">                    If Directory.Exists(source) Then</w:t>
              <w:br/>
              <w:t xml:space="preserve">                        Directory.Move(source, destination)</w:t>
              <w:br/>
              <w:t xml:space="preserve">                    Else</w:t>
              <w:br/>
              <w:t xml:space="preserve">                        File.Move(source, destination)</w:t>
              <w:br/>
              <w:t xml:space="preserve">                    End If</w:t>
              <w:br/>
              <w:t xml:space="preserve">                ElseIf Directory.Exists(source) Then</w:t>
              <w:br/>
              <w:t xml:space="preserve">                    CopyDirectory(source, destination)</w:t>
              <w:br/>
              <w:t xml:space="preserve">                Else</w:t>
              <w:br/>
              <w:t xml:space="preserve">                    File.Copy(source, destination, False)</w:t>
              <w:br/>
              <w:t xml:space="preserve">                End If</w:t>
              <w:br/>
              <w:t xml:space="preserve">            Next</w:t>
              <w:br/>
              <w:t xml:space="preserve">            cutPaths.Clear()</w:t>
              <w:br/>
              <w:t xml:space="preserve">            FillFileList(txtSearch.Text.Trim())</w:t>
              <w:br/>
              <w:t xml:space="preserve">            lblStatus.Text = "Paste completed."</w:t>
              <w:br/>
              <w:t xml:space="preserve">        Catch ex As Exception</w:t>
              <w:br/>
              <w:t xml:space="preserve">            MessageBox.Show(ex.Message, "Paste", MessageBoxButtons.OK, MessageBoxIcon.Error)</w:t>
              <w:br/>
              <w:t xml:space="preserve">        End Try</w:t>
              <w:br/>
              <w:t xml:space="preserve">        UpdateFileToolState()</w:t>
              <w:br/>
              <w:t xml:space="preserve">    End Sub</w:t>
              <w:br/>
              <w:br/>
              <w:t xml:space="preserve">    Private Sub CopyDirectory(ByVal source As String, ByVal destination As String)</w:t>
              <w:br/>
              <w:t xml:space="preserve">        Directory.CreateDirectory(destination)</w:t>
              <w:br/>
              <w:t xml:space="preserve">        For Each fileName As String In Directory.GetFiles(source)</w:t>
              <w:br/>
              <w:t xml:space="preserve">            File.Copy(fileName, IO.Path.Combine(destination, IO.Path.GetFileName(fileName)), False)</w:t>
              <w:br/>
              <w:t xml:space="preserve">        Next</w:t>
              <w:br/>
              <w:t xml:space="preserve">        For Each folder As String In Directory.GetDirectories(source)</w:t>
              <w:br/>
              <w:t xml:space="preserve">            CopyDirectory(folder, IO.Path.Combine(destination, IO.Path.GetFileName(folder)))</w:t>
              <w:br/>
              <w:t xml:space="preserve">        Next</w:t>
              <w:br/>
              <w:t xml:space="preserve">    End Sub</w:t>
              <w:br/>
              <w:br/>
              <w:t xml:space="preserve">    Private Function GetUniqueDestination(ByVal parentFolder As String, ByVal itemName As String) As String</w:t>
              <w:br/>
              <w:t xml:space="preserve">        Dim destination As String = IO.Path.Combine(parentFolder, itemName)</w:t>
              <w:br/>
              <w:t xml:space="preserve">        If Not File.Exists(destination) AndAlso Not Directory.Exists(destination) Then Return destination</w:t>
              <w:br/>
              <w:t xml:space="preserve">        Dim baseName As String = IO.Path.GetFileNameWithoutExtension(itemName)</w:t>
              <w:br/>
              <w:t xml:space="preserve">        Dim extension As String = IO.Path.GetExtension(itemName)</w:t>
              <w:br/>
              <w:t xml:space="preserve">        Dim number As Integer = 2</w:t>
              <w:br/>
              <w:t xml:space="preserve">        Do</w:t>
              <w:br/>
              <w:t xml:space="preserve">            destination = IO.Path.Combine(parentFolder, baseName &amp; " (" &amp; number.ToString() &amp; ")" &amp; extension)</w:t>
              <w:br/>
              <w:t xml:space="preserve">            number += 1</w:t>
              <w:br/>
              <w:t xml:space="preserve">        Loop While File.Exists(destination) OrElse Directory.Exists(destination)</w:t>
              <w:br/>
              <w:t xml:space="preserve">        Return destination</w:t>
              <w:br/>
              <w:t xml:space="preserve">    End Function</w:t>
              <w:br/>
              <w:br/>
              <w:t xml:space="preserve">    Private Sub toolRename_Click(ByVal sender As Object, ByVal e As EventArgs) Handles toolRename.Click</w:t>
              <w:br/>
              <w:t xml:space="preserve">        If lvFiles.SelectedItems.Count &gt; 0 Then lvFiles.SelectedItems(0).BeginEdit()</w:t>
              <w:br/>
              <w:t xml:space="preserve">    End Sub</w:t>
              <w:br/>
              <w:br/>
              <w:t xml:space="preserve">    Private Sub lvFiles_AfterLabelEdit(ByVal sender As Object, ByVal e As LabelEditEventArgs) Handles lvFiles.AfterLabelEdit</w:t>
              <w:br/>
              <w:t xml:space="preserve">        If e.Label Is Nothing Then Return</w:t>
              <w:br/>
              <w:t xml:space="preserve">        If e.Label.Trim() = "" OrElse e.Label.IndexOfAny(IO.Path.GetInvalidFileNameChars()) &gt;= 0 Then</w:t>
              <w:br/>
              <w:t xml:space="preserve">            e.CancelEdit = True</w:t>
              <w:br/>
              <w:t xml:space="preserve">            MessageBox.Show("Enter a valid name.", "Rename", MessageBoxButtons.OK, MessageBoxIcon.Warning)</w:t>
              <w:br/>
              <w:t xml:space="preserve">            Return</w:t>
              <w:br/>
              <w:t xml:space="preserve">        End If</w:t>
              <w:br/>
              <w:t xml:space="preserve">        Dim source As String = CStr(lvFiles.Items(e.Item).Tag)</w:t>
              <w:br/>
              <w:t xml:space="preserve">        Dim destination As String = IO.Path.Combine(IO.Path.GetDirectoryName(source), e.Label.Trim())</w:t>
              <w:br/>
              <w:t xml:space="preserve">        Try</w:t>
              <w:br/>
              <w:t xml:space="preserve">            If File.Exists(destination) OrElse Directory.Exists(destination) Then Throw New IOException("An item with that name already exists.")</w:t>
              <w:br/>
              <w:t xml:space="preserve">            If Directory.Exists(source) Then</w:t>
              <w:br/>
              <w:t xml:space="preserve">                Directory.Move(source, destination)</w:t>
              <w:br/>
              <w:t xml:space="preserve">            Else</w:t>
              <w:br/>
              <w:t xml:space="preserve">                File.Move(source, destination)</w:t>
              <w:br/>
              <w:t xml:space="preserve">            End If</w:t>
              <w:br/>
              <w:t xml:space="preserve">            lvFiles.Items(e.Item).Tag = destination</w:t>
              <w:br/>
              <w:t xml:space="preserve">            lblStatus.Text = "Item renamed."</w:t>
              <w:br/>
              <w:t xml:space="preserve">        Catch ex As Exception</w:t>
              <w:br/>
              <w:t xml:space="preserve">            e.CancelEdit = True</w:t>
              <w:br/>
              <w:t xml:space="preserve">            MessageBox.Show(ex.Message, "Rename", MessageBoxButtons.OK, MessageBoxIcon.Error)</w:t>
              <w:br/>
              <w:t xml:space="preserve">        End Try</w:t>
              <w:br/>
              <w:t xml:space="preserve">    End Sub</w:t>
              <w:br/>
              <w:br/>
              <w:t xml:space="preserve">    Private Sub toolDelete_Click(ByVal sender As Object, ByVal e As EventArgs) Handles toolDelete.Click</w:t>
              <w:br/>
              <w:t xml:space="preserve">        Dim selectedPath As String = GetSelectedPath()</w:t>
              <w:br/>
              <w:t xml:space="preserve">        If selectedPath = "" Then Return</w:t>
              <w:br/>
              <w:t xml:space="preserve">        If MessageBox.Show("Delete " &amp; IO.Path.GetFileName(selectedPath) &amp; "?", "Delete", MessageBoxButtons.YesNo, MessageBoxIcon.Warning) &lt;&gt; DialogResult.Yes Then Return</w:t>
              <w:br/>
              <w:t xml:space="preserve">        Try</w:t>
              <w:br/>
              <w:t xml:space="preserve">            ClearPreview("Select a file or folder to preview it.")</w:t>
              <w:br/>
              <w:t xml:space="preserve">            If Directory.Exists(selectedPath) Then</w:t>
              <w:br/>
              <w:t xml:space="preserve">                Directory.Delete(selectedPath, True)</w:t>
              <w:br/>
              <w:t xml:space="preserve">            Else</w:t>
              <w:br/>
              <w:t xml:space="preserve">                File.Delete(selectedPath)</w:t>
              <w:br/>
              <w:t xml:space="preserve">            End If</w:t>
              <w:br/>
              <w:t xml:space="preserve">            FillFileList(txtSearch.Text.Trim())</w:t>
              <w:br/>
              <w:t xml:space="preserve">            lblStatus.Text = "Item deleted."</w:t>
              <w:br/>
              <w:t xml:space="preserve">        Catch ex As Exception</w:t>
              <w:br/>
              <w:t xml:space="preserve">            MessageBox.Show(ex.Message, "Delete", MessageBoxButtons.OK, MessageBoxIcon.Error)</w:t>
              <w:br/>
              <w:t xml:space="preserve">        End Try</w:t>
              <w:br/>
              <w:t xml:space="preserve">    End Sub</w:t>
              <w:br/>
              <w:br/>
              <w:t xml:space="preserve">    Private Sub Sort_Click(ByVal sender As Object, ByVal e As EventArgs) Handles sortName.Click, sortDate.Click, sortType.Click, sortSize.Click</w:t>
              <w:br/>
              <w:t xml:space="preserve">        Dim mode As Integer = 0</w:t>
              <w:br/>
              <w:t xml:space="preserve">        If sender Is sortDate Then mode = 1</w:t>
              <w:br/>
              <w:t xml:space="preserve">        If sender Is sortType Then mode = 2</w:t>
              <w:br/>
              <w:t xml:space="preserve">        If sender Is sortSize Then mode = 3</w:t>
              <w:br/>
              <w:t xml:space="preserve">        lvFiles.ListViewItemSorter = New ExplorerItemComparer(mode)</w:t>
              <w:br/>
              <w:t xml:space="preserve">        lvFiles.Sort()</w:t>
              <w:br/>
              <w:t xml:space="preserve">        lblStatus.Text = "Items sorted by " &amp; DirectCast(sender, ToolStripMenuItem).Text &amp; "."</w:t>
              <w:br/>
              <w:t xml:space="preserve">    End Sub</w:t>
              <w:br/>
              <w:br/>
              <w:t xml:space="preserve">    Private Class ExplorerItemComparer</w:t>
              <w:br/>
              <w:t xml:space="preserve">        Implements System.Collections.IComparer</w:t>
              <w:br/>
              <w:t xml:space="preserve">        Private mode As Integer</w:t>
              <w:br/>
              <w:br/>
              <w:t xml:space="preserve">        Public Sub New(ByVal sortMode As Integer)</w:t>
              <w:br/>
              <w:t xml:space="preserve">            mode = sortMode</w:t>
              <w:br/>
              <w:t xml:space="preserve">        End Sub</w:t>
              <w:br/>
              <w:br/>
              <w:t xml:space="preserve">        Public Function Compare(ByVal x As Object, ByVal y As Object) As Integer Implements System.Collections.IComparer.Compare</w:t>
              <w:br/>
              <w:t xml:space="preserve">            Dim first As ListViewItem = DirectCast(x, ListViewItem)</w:t>
              <w:br/>
              <w:t xml:space="preserve">            Dim second As ListViewItem = DirectCast(y, ListViewItem)</w:t>
              <w:br/>
              <w:t xml:space="preserve">            Dim firstPath As String = CStr(first.Tag)</w:t>
              <w:br/>
              <w:t xml:space="preserve">            Dim secondPath As String = CStr(second.Tag)</w:t>
              <w:br/>
              <w:t xml:space="preserve">            Dim firstFolder As Boolean = Directory.Exists(firstPath)</w:t>
              <w:br/>
              <w:t xml:space="preserve">            Dim secondFolder As Boolean = Directory.Exists(secondPath)</w:t>
              <w:br/>
              <w:t xml:space="preserve">            If firstFolder AndAlso Not secondFolder Then Return -1</w:t>
              <w:br/>
              <w:t xml:space="preserve">            If secondFolder AndAlso Not firstFolder Then Return 1</w:t>
              <w:br/>
              <w:t xml:space="preserve">            Try</w:t>
              <w:br/>
              <w:t xml:space="preserve">                Select Case mode</w:t>
              <w:br/>
              <w:t xml:space="preserve">                    Case 1</w:t>
              <w:br/>
              <w:t xml:space="preserve">                        Return DateTime.Compare(File.GetLastWriteTime(firstPath), File.GetLastWriteTime(secondPath))</w:t>
              <w:br/>
              <w:t xml:space="preserve">                    Case 2</w:t>
              <w:br/>
              <w:t xml:space="preserve">                        Return String.Compare(IO.Path.GetExtension(firstPath), IO.Path.GetExtension(secondPath), True)</w:t>
              <w:br/>
              <w:t xml:space="preserve">                    Case 3</w:t>
              <w:br/>
              <w:t xml:space="preserve">                        Dim firstSize As Long = If(firstFolder, 0, New FileInfo(firstPath).Length)</w:t>
              <w:br/>
              <w:t xml:space="preserve">                        Dim secondSize As Long = If(secondFolder, 0, New FileInfo(secondPath).Length)</w:t>
              <w:br/>
              <w:t xml:space="preserve">                        Return firstSize.CompareTo(secondSize)</w:t>
              <w:br/>
              <w:t xml:space="preserve">                    Case Else</w:t>
              <w:br/>
              <w:t xml:space="preserve">                        Return String.Compare(first.Text, second.Text, True)</w:t>
              <w:br/>
              <w:t xml:space="preserve">                End Select</w:t>
              <w:br/>
              <w:t xml:space="preserve">            Catch</w:t>
              <w:br/>
              <w:t xml:space="preserve">                Return String.Compare(first.Text, second.Text, True)</w:t>
              <w:br/>
              <w:t xml:space="preserve">            End Try</w:t>
              <w:br/>
              <w:t xml:space="preserve">        End Function</w:t>
              <w:br/>
              <w:t xml:space="preserve">    End Class</w:t>
              <w:br/>
              <w:br/>
              <w:t xml:space="preserve">    Private Sub viewDetails_Click(ByVal sender As Object, ByVal e As EventArgs) Handles viewDetails.Click</w:t>
              <w:br/>
              <w:t xml:space="preserve">        lvFiles.View = View.Details</w:t>
              <w:br/>
              <w:t xml:space="preserve">    End Sub</w:t>
              <w:br/>
              <w:br/>
              <w:t xml:space="preserve">    Private Sub viewList_Click(ByVal sender As Object, ByVal e As EventArgs) Handles viewList.Click</w:t>
              <w:br/>
              <w:t xml:space="preserve">        lvFiles.View = View.List</w:t>
              <w:br/>
              <w:t xml:space="preserve">    End Sub</w:t>
              <w:br/>
              <w:br/>
              <w:t xml:space="preserve">    Private Sub viewLarge_Click(ByVal sender As Object, ByVal e As EventArgs) Handles viewLarge.Click</w:t>
              <w:br/>
              <w:t xml:space="preserve">        lvFiles.View = View.LargeIcon</w:t>
              <w:br/>
              <w:t xml:space="preserve">    End Sub</w:t>
              <w:br/>
              <w:br/>
              <w:t xml:space="preserve">    Private Sub toolDetailsPane_Click(ByVal sender As Object, ByVal e As EventArgs) Handles toolDetailsPane.Click</w:t>
              <w:br/>
              <w:t xml:space="preserve">        If toolDetailsPane.Checked Then</w:t>
              <w:br/>
              <w:t xml:space="preserve">            ExpandPanel(splitContent)</w:t>
              <w:br/>
              <w:t xml:space="preserve">            pnlPreview.Visible = True</w:t>
              <w:br/>
              <w:t xml:space="preserve">            btnPreview.Text = "Hide Preview"</w:t>
              <w:br/>
              <w:t xml:space="preserve">        Else</w:t>
              <w:br/>
              <w:t xml:space="preserve">            pnlPreview.Visible = False</w:t>
              <w:br/>
              <w:t xml:space="preserve">            CollapsePanel(splitContent, 2)</w:t>
              <w:br/>
              <w:t xml:space="preserve">            btnPreview.Text = "Show Preview"</w:t>
              <w:br/>
              <w:t xml:space="preserve">        End If</w:t>
              <w:br/>
              <w:t xml:space="preserve">    End Sub</w:t>
              <w:br/>
              <w:br/>
              <w:t xml:space="preserve">    Private Sub btnBack_Click(ByVal sender As Object, ByVal e As EventArgs) Handles btnBack.Click</w:t>
              <w:br/>
              <w:t xml:space="preserve">        If historyPosition &gt; 0 Then</w:t>
              <w:br/>
              <w:t xml:space="preserve">            historyPosition -= 1</w:t>
              <w:br/>
              <w:t xml:space="preserve">            NavigateTo(history(historyPosition), False)</w:t>
              <w:br/>
              <w:t xml:space="preserve">        End If</w:t>
              <w:br/>
              <w:t xml:space="preserve">    End Sub</w:t>
              <w:br/>
              <w:br/>
              <w:t xml:space="preserve">    Private Sub btnUp_Click(ByVal sender As Object, ByVal e As EventArgs) Handles btnUp.Click</w:t>
              <w:br/>
              <w:t xml:space="preserve">        If currentPath = "" Then Return</w:t>
              <w:br/>
              <w:t xml:space="preserve">        Dim parent As DirectoryInfo = Directory.GetParent(currentPath)</w:t>
              <w:br/>
              <w:t xml:space="preserve">        If parent IsNot Nothing Then NavigateTo(parent.FullName, True)</w:t>
              <w:br/>
              <w:t xml:space="preserve">    End Sub</w:t>
              <w:br/>
              <w:br/>
              <w:t xml:space="preserve">    Private Sub btnRefresh_Click(ByVal sender As Object, ByVal e As EventArgs) Handles btnRefresh.Click</w:t>
              <w:br/>
              <w:t xml:space="preserve">        FillFileList(txtSearch.Text.Trim())</w:t>
              <w:br/>
              <w:t xml:space="preserve">        pnlFiles.Refresh()</w:t>
              <w:br/>
              <w:t xml:space="preserve">        splitContent.Refresh()</w:t>
              <w:br/>
              <w:t xml:space="preserve">        lblStatus.Text = "Refresh() updated the folder and repainted the panels."</w:t>
              <w:br/>
              <w:t xml:space="preserve">    End Sub</w:t>
              <w:br/>
              <w:br/>
              <w:t xml:space="preserve">    Private Sub txtAddress_KeyDown(ByVal sender As Object, ByVal e As KeyEventArgs) Handles txtAddress.KeyDown</w:t>
              <w:br/>
              <w:t xml:space="preserve">        If e.KeyCode = Keys.Enter Then</w:t>
              <w:br/>
              <w:t xml:space="preserve">            NavigateTo(txtAddress.Text.Trim(), True)</w:t>
              <w:br/>
              <w:t xml:space="preserve">            e.SuppressKeyPress = True</w:t>
              <w:br/>
              <w:t xml:space="preserve">        End If</w:t>
              <w:br/>
              <w:t xml:space="preserve">    End Sub</w:t>
              <w:br/>
              <w:br/>
              <w:t xml:space="preserve">    Private Sub txtSearch_TextChanged(ByVal sender As Object, ByVal e As EventArgs) Handles txtSearch.TextChanged</w:t>
              <w:br/>
              <w:t xml:space="preserve">        If currentPath &lt;&gt; "" Then FillFileList(txtSearch.Text.Trim())</w:t>
              <w:br/>
              <w:t xml:space="preserve">    End Sub</w:t>
              <w:br/>
              <w:br/>
              <w:t xml:space="preserve">    Private Sub cboShowMode_SelectedIndexChanged(ByVal sender As Object, ByVal e As EventArgs) Handles cboShowMode.SelectedIndexChanged</w:t>
              <w:br/>
              <w:t xml:space="preserve">        ApplyPreviewMode()</w:t>
              <w:br/>
              <w:t xml:space="preserve">        If Me.Visible AndAlso splitContent.Panel2Collapsed Then</w:t>
              <w:br/>
              <w:t xml:space="preserve">            ExpandPanel(splitContent)</w:t>
              <w:br/>
              <w:t xml:space="preserve">            pnlPreview.Visible = True</w:t>
              <w:br/>
              <w:t xml:space="preserve">            btnPreview.Text = "Hide Preview"</w:t>
              <w:br/>
              <w:t xml:space="preserve">        End If</w:t>
              <w:br/>
              <w:t xml:space="preserve">    End Sub</w:t>
              <w:br/>
              <w:br/>
              <w:t xml:space="preserve">    Private Sub ApplyPreviewMode()</w:t>
              <w:br/>
              <w:t xml:space="preserve">        Select Case cboShowMode.SelectedIndex</w:t>
              <w:br/>
              <w:t xml:space="preserve">            Case 0</w:t>
              <w:br/>
              <w:t xml:space="preserve">                txtPreviewDetails.Visible = True</w:t>
              <w:br/>
              <w:t xml:space="preserve">                txtPreviewDetails.Dock = DockStyle.Fill</w:t>
              <w:br/>
              <w:t xml:space="preserve">                pnlPreviewContent.Visible = False</w:t>
              <w:br/>
              <w:t xml:space="preserve">                lblStatus.Text = "The right pane is showing file details."</w:t>
              <w:br/>
              <w:t xml:space="preserve">            Case 1</w:t>
              <w:br/>
              <w:t xml:space="preserve">                txtPreviewDetails.Visible = False</w:t>
              <w:br/>
              <w:t xml:space="preserve">                pnlPreviewContent.Visible = True</w:t>
              <w:br/>
              <w:t xml:space="preserve">                pnlPreviewContent.Dock = DockStyle.Fill</w:t>
              <w:br/>
              <w:t xml:space="preserve">                lblStatus.Text = "The right pane is showing the file preview."</w:t>
              <w:br/>
              <w:t xml:space="preserve">            Case Else</w:t>
              <w:br/>
              <w:t xml:space="preserve">                txtPreviewDetails.Dock = DockStyle.Top</w:t>
              <w:br/>
              <w:t xml:space="preserve">                txtPreviewDetails.Height = 112</w:t>
              <w:br/>
              <w:t xml:space="preserve">                txtPreviewDetails.Visible = True</w:t>
              <w:br/>
              <w:t xml:space="preserve">                pnlPreviewContent.Visible = True</w:t>
              <w:br/>
              <w:t xml:space="preserve">                pnlPreviewContent.Dock = DockStyle.Fill</w:t>
              <w:br/>
              <w:t xml:space="preserve">                lblStatus.Text = "The right pane is showing details and preview."</w:t>
              <w:br/>
              <w:t xml:space="preserve">        End Select</w:t>
              <w:br/>
              <w:t xml:space="preserve">        pnlPreview.PerformLayout()</w:t>
              <w:br/>
              <w:t xml:space="preserve">        pnlPreview.Invalidate(True)</w:t>
              <w:br/>
              <w:t xml:space="preserve">    End Sub</w:t>
              <w:br/>
              <w:br/>
              <w:t xml:space="preserve">    Private Sub btnFolders_Click(ByVal sender As Object, ByVal e As EventArgs) Handles btnFolders.Click</w:t>
              <w:br/>
              <w:t xml:space="preserve">        If splitMain.Panel1Collapsed Then</w:t>
              <w:br/>
              <w:t xml:space="preserve">            ExpandPanel(splitMain)</w:t>
              <w:br/>
              <w:t xml:space="preserve">            pnlFolders.Visible = True</w:t>
              <w:br/>
              <w:t xml:space="preserve">            btnFolders.Text = "Hide Folders"</w:t>
              <w:br/>
              <w:t xml:space="preserve">            lblStatus.Text = "ExpandPanel() displayed the folder panel."</w:t>
              <w:br/>
              <w:t xml:space="preserve">        Else</w:t>
              <w:br/>
              <w:t xml:space="preserve">            pnlFolders.Visible = False</w:t>
              <w:br/>
              <w:t xml:space="preserve">            CollapsePanel(splitMain, 1)</w:t>
              <w:br/>
              <w:t xml:space="preserve">            btnFolders.Text = "Show Folders"</w:t>
              <w:br/>
              <w:t xml:space="preserve">            lblStatus.Text = "CollapsePanel() hid the folder panel."</w:t>
              <w:br/>
              <w:t xml:space="preserve">        End If</w:t>
              <w:br/>
              <w:t xml:space="preserve">    End Sub</w:t>
              <w:br/>
              <w:br/>
              <w:t xml:space="preserve">    Private Sub btnPreview_Click(ByVal sender As Object, ByVal e As EventArgs) Handles btnPreview.Click</w:t>
              <w:br/>
              <w:t xml:space="preserve">        If splitContent.Panel2Collapsed Then</w:t>
              <w:br/>
              <w:t xml:space="preserve">            ExpandPanel(splitContent)</w:t>
              <w:br/>
              <w:t xml:space="preserve">            pnlPreview.Visible = True</w:t>
              <w:br/>
              <w:t xml:space="preserve">            btnPreview.Text = "Hide Preview"</w:t>
              <w:br/>
              <w:t xml:space="preserve">            toolDetailsPane.Checked = True</w:t>
              <w:br/>
              <w:t xml:space="preserve">            lblStatus.Text = "ExpandPanel() displayed the preview panel."</w:t>
              <w:br/>
              <w:t xml:space="preserve">        Else</w:t>
              <w:br/>
              <w:t xml:space="preserve">            pnlPreview.Visible = False</w:t>
              <w:br/>
              <w:t xml:space="preserve">            CollapsePanel(splitContent, 2)</w:t>
              <w:br/>
              <w:t xml:space="preserve">            btnPreview.Text = "Show Preview"</w:t>
              <w:br/>
              <w:t xml:space="preserve">            toolDetailsPane.Checked = False</w:t>
              <w:br/>
              <w:t xml:space="preserve">            lblStatus.Text = "CollapsePanel() hid the preview panel."</w:t>
              <w:br/>
              <w:t xml:space="preserve">        End If</w:t>
              <w:br/>
              <w:t xml:space="preserve">    End Sub</w:t>
              <w:br/>
              <w:br/>
              <w:t xml:space="preserve">    Private Sub btnOrientation_Click(ByVal sender As Object, ByVal e As EventArgs) Handles btnOrientation.Click</w:t>
              <w:br/>
              <w:t xml:space="preserve">        Try</w:t>
              <w:br/>
              <w:t xml:space="preserve">            splitContent.Panel1MinSize = 60</w:t>
              <w:br/>
              <w:t xml:space="preserve">            splitContent.Panel2MinSize = 60</w:t>
              <w:br/>
              <w:t xml:space="preserve">            SetSafeSplitterDistance(splitContent, 180)</w:t>
              <w:br/>
              <w:t xml:space="preserve">            If splitContent.Orientation = Orientation.Vertical Then</w:t>
              <w:br/>
              <w:t xml:space="preserve">                splitContent.Orientation = Orientation.Horizontal</w:t>
              <w:br/>
              <w:t xml:space="preserve">                splitContent.Panel1MinSize = 100</w:t>
              <w:br/>
              <w:t xml:space="preserve">                splitContent.Panel2MinSize = 100</w:t>
              <w:br/>
              <w:t xml:space="preserve">                SetSafeSplitterDistance(splitContent, CInt(splitContent.Height * 0.62))</w:t>
              <w:br/>
              <w:t xml:space="preserve">                btnOrientation.Text = "Preview Right"</w:t>
              <w:br/>
              <w:t xml:space="preserve">                lblStatus.Text = "Orientation changed to horizontal."</w:t>
              <w:br/>
              <w:t xml:space="preserve">            Else</w:t>
              <w:br/>
              <w:t xml:space="preserve">                splitContent.Orientation = Orientation.Vertical</w:t>
              <w:br/>
              <w:t xml:space="preserve">                splitContent.Panel1MinSize = 220</w:t>
              <w:br/>
              <w:t xml:space="preserve">                splitContent.Panel2MinSize = 180</w:t>
              <w:br/>
              <w:t xml:space="preserve">                SetSafeSplitterDistance(splitContent, CInt(splitContent.Width * 0.64))</w:t>
              <w:br/>
              <w:t xml:space="preserve">                btnOrientation.Text = "Preview Below"</w:t>
              <w:br/>
              <w:t xml:space="preserve">                lblStatus.Text = "Orientation changed to vertical."</w:t>
              <w:br/>
              <w:t xml:space="preserve">            End If</w:t>
              <w:br/>
              <w:t xml:space="preserve">        Catch ex As Exception</w:t>
              <w:br/>
              <w:t xml:space="preserve">            lblStatus.Text = "The preview direction could not be changed: " &amp; ex.Message</w:t>
              <w:br/>
              <w:t xml:space="preserve">        End Try</w:t>
              <w:br/>
              <w:t xml:space="preserve">    End Sub</w:t>
              <w:br/>
              <w:br/>
              <w:t xml:space="preserve">    Private Sub SetSafeSplitterDistance(ByVal target As SplitContainer, ByVal requested As Integer)</w:t>
              <w:br/>
              <w:t xml:space="preserve">        Dim available As Integer</w:t>
              <w:br/>
              <w:t xml:space="preserve">        If target.Orientation = Orientation.Vertical Then</w:t>
              <w:br/>
              <w:t xml:space="preserve">            available = target.ClientSize.Width</w:t>
              <w:br/>
              <w:t xml:space="preserve">        Else</w:t>
              <w:br/>
              <w:t xml:space="preserve">            available = target.ClientSize.Height</w:t>
              <w:br/>
              <w:t xml:space="preserve">        End If</w:t>
              <w:br/>
              <w:t xml:space="preserve">        Dim lowest As Integer = target.Panel1MinSize</w:t>
              <w:br/>
              <w:t xml:space="preserve">        Dim highest As Integer = available - target.Panel2MinSize - target.SplitterWidth</w:t>
              <w:br/>
              <w:t xml:space="preserve">        If highest &lt; lowest Then Return</w:t>
              <w:br/>
              <w:t xml:space="preserve">        target.SplitterDistance = Math.Max(lowest, Math.Min(requested, highest))</w:t>
              <w:br/>
              <w:t xml:space="preserve">    End Sub</w:t>
              <w:br/>
              <w:br/>
              <w:t xml:space="preserve">    Private Sub btnLock_Click(ByVal sender As Object, ByVal e As EventArgs) Handles btnLock.Click</w:t>
              <w:br/>
              <w:t xml:space="preserve">        splittersLocked = Not splittersLocked</w:t>
              <w:br/>
              <w:t xml:space="preserve">        splitMain.IsSplitterFixed = splittersLocked</w:t>
              <w:br/>
              <w:t xml:space="preserve">        splitContent.IsSplitterFixed = splittersLocked</w:t>
              <w:br/>
              <w:t xml:space="preserve">        btnLock.Text = If(splittersLocked, "Unlock Panes", "Lock Panes")</w:t>
              <w:br/>
              <w:t xml:space="preserve">        lblStatus.Text = "IsSplitterFixed = " &amp; splittersLocked.ToString()</w:t>
              <w:br/>
              <w:t xml:space="preserve">    End Sub</w:t>
              <w:br/>
              <w:br/>
              <w:t xml:space="preserve">    Private Sub btnCheck_Click(ByVal sender As Object, ByVal e As EventArgs) Handles btnCheck.Click</w:t>
              <w:br/>
              <w:t xml:space="preserve">        Dim containsList As Boolean = pnlFiles.Contains(lvFiles)</w:t>
              <w:br/>
              <w:t xml:space="preserve">        Dim focused As Boolean = pnlFiles.Focus()</w:t>
              <w:br/>
              <w:t xml:space="preserve">        lblStatus.Text = "Contains(ListView) = " &amp; containsList.ToString() &amp; "   Focus() = " &amp; focused.ToString()</w:t>
              <w:br/>
              <w:t xml:space="preserve">    End Sub</w:t>
              <w:br/>
              <w:br/>
              <w:t xml:space="preserve">    Private Sub btnRedraw_Click(ByVal sender As Object, ByVal e As EventArgs) Handles btnRedraw.Click</w:t>
              <w:br/>
              <w:t xml:space="preserve">        pnlFolders.Invalidate(True)</w:t>
              <w:br/>
              <w:t xml:space="preserve">        pnlFiles.Invalidate(True)</w:t>
              <w:br/>
              <w:t xml:space="preserve">        pnlPreview.Invalidate(True)</w:t>
              <w:br/>
              <w:t xml:space="preserve">        splitMain.Invalidate(True)</w:t>
              <w:br/>
              <w:t xml:space="preserve">        splitContent.Invalidate(True)</w:t>
              <w:br/>
              <w:t xml:space="preserve">        lblStatus.Text = "Invalidate() requested a redraw of all panels."</w:t>
              <w:br/>
              <w:t xml:space="preserve">    End Sub</w:t>
              <w:br/>
              <w:br/>
              <w:t xml:space="preserve">    Private Sub CollapsePanel(ByVal target As SplitContainer, ByVal panelNumber As Integer)</w:t>
              <w:br/>
              <w:t xml:space="preserve">        If panelNumber = 1 Then</w:t>
              <w:br/>
              <w:t xml:space="preserve">            target.Panel1Collapsed = True</w:t>
              <w:br/>
              <w:t xml:space="preserve">        Else</w:t>
              <w:br/>
              <w:t xml:space="preserve">            target.Panel2Collapsed = True</w:t>
              <w:br/>
              <w:t xml:space="preserve">        End If</w:t>
              <w:br/>
              <w:t xml:space="preserve">    End Sub</w:t>
              <w:br/>
              <w:br/>
              <w:t xml:space="preserve">    Private Sub ExpandPanel(ByVal target As SplitContainer)</w:t>
              <w:br/>
              <w:t xml:space="preserve">        target.Panel1Collapsed = False</w:t>
              <w:br/>
              <w:t xml:space="preserve">        target.Panel2Collapsed = False</w:t>
              <w:br/>
              <w:t xml:space="preserve">    End Sub</w:t>
              <w:br/>
              <w:br/>
              <w:t xml:space="preserve">    Private Sub splitMain_SplitterMoved(ByVal sender As Object, ByVal e As SplitterEventArgs) Handles splitMain.SplitterMoved</w:t>
              <w:br/>
              <w:t xml:space="preserve">        lblStatus.Text = "Folder pane width: " &amp; splitMain.SplitterDistance.ToString() &amp; " pixels"</w:t>
              <w:br/>
              <w:t xml:space="preserve">    End Sub</w:t>
              <w:br/>
              <w:br/>
              <w:t xml:space="preserve">    Private Sub splitContent_SplitterMoved(ByVal sender As Object, ByVal e As SplitterEventArgs) Handles splitContent.SplitterMoved</w:t>
              <w:br/>
              <w:t xml:space="preserve">        lblStatus.Text = "SplitterDistance: " &amp; splitContent.SplitterDistance.ToString() &amp; " pixels"</w:t>
              <w:br/>
              <w:t xml:space="preserve">    End Sub</w:t>
              <w:br/>
              <w:br/>
              <w:t xml:space="preserve">    Private Sub Form1_FormClosed(ByVal sender As Object, ByVal e As FormClosedEventArgs) Handles MyBase.FormClosed</w:t>
              <w:br/>
              <w:t xml:space="preserve">        Try</w:t>
              <w:br/>
              <w:t xml:space="preserve">            If previewHost IsNot Nothing Then</w:t>
              <w:br/>
              <w:t xml:space="preserve">                previewHost.Dispose()</w:t>
              <w:br/>
              <w:t xml:space="preserve">                previewHost = Nothing</w:t>
              <w:br/>
              <w:t xml:space="preserve">            End If</w:t>
              <w:br/>
              <w:t xml:space="preserve">            splitContent.Dispose()</w:t>
              <w:br/>
              <w:t xml:space="preserve">            splitMain.Dispose()</w:t>
              <w:br/>
              <w:t xml:space="preserve">        Catch</w:t>
              <w:br/>
              <w:t xml:space="preserve">        End Try</w:t>
              <w:br/>
              <w:t xml:space="preserve">    End Sub</w:t>
              <w:br/>
              <w:t>End Class</w:t>
            </w:r>
          </w:p>
        </w:tc>
      </w:tr>
    </w:tbl>
    <w:p>
      <w:pPr>
        <w:spacing w:after="80"/>
      </w:pPr>
    </w:p>
    <w:p>
      <w:pPr>
        <w:spacing w:before="80" w:after="40"/>
      </w:pPr>
      <w:r>
        <w:rPr>
          <w:rFonts w:ascii="Consolas" w:hAnsi="Consolas"/>
          <w:b/>
          <w:color w:val="1E407C"/>
          <w:sz w:val="19"/>
        </w:rPr>
        <w:t>File: Form1.Designer.vb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&lt;Global.Microsoft.VisualBasic.CompilerServices.DesignerGenerated()&gt; _</w:t>
              <w:br/>
              <w:t>Partial Class Form1</w:t>
              <w:br/>
              <w:t xml:space="preserve">    Inherits System.Windows.Forms.Form</w:t>
              <w:br/>
              <w:br/>
              <w:t xml:space="preserve">    Protected Overrides Sub Dispose(ByVal disposing As Boolean)</w:t>
              <w:br/>
              <w:t xml:space="preserve">        If disposing AndAlso components IsNot Nothing Then components.Dispose()</w:t>
              <w:br/>
              <w:t xml:space="preserve">        MyBase.Dispose(disposing)</w:t>
              <w:br/>
              <w:t xml:space="preserve">    End Sub</w:t>
              <w:br/>
              <w:br/>
              <w:t xml:space="preserve">    Private components As System.ComponentModel.IContainer</w:t>
              <w:br/>
              <w:t xml:space="preserve">    Friend WithEvents pnlHeader As Panel</w:t>
              <w:br/>
              <w:t xml:space="preserve">    Friend WithEvents lblTitle As Label</w:t>
              <w:br/>
              <w:t xml:space="preserve">    Friend WithEvents pnlAddress As Panel</w:t>
              <w:br/>
              <w:t xml:space="preserve">    Friend WithEvents btnBack As Button</w:t>
              <w:br/>
              <w:t xml:space="preserve">    Friend WithEvents btnUp As Button</w:t>
              <w:br/>
              <w:t xml:space="preserve">    Friend WithEvents btnRefresh As Button</w:t>
              <w:br/>
              <w:t xml:space="preserve">    Friend WithEvents txtAddress As TextBox</w:t>
              <w:br/>
              <w:t xml:space="preserve">    Friend WithEvents txtSearch As TextBox</w:t>
              <w:br/>
              <w:t xml:space="preserve">    Friend WithEvents toolFiles As ToolStrip</w:t>
              <w:br/>
              <w:t xml:space="preserve">    Friend WithEvents toolNewFolder As ToolStripButton</w:t>
              <w:br/>
              <w:t xml:space="preserve">    Friend WithEvents toolCut As ToolStripButton</w:t>
              <w:br/>
              <w:t xml:space="preserve">    Friend WithEvents toolCopy As ToolStripButton</w:t>
              <w:br/>
              <w:t xml:space="preserve">    Friend WithEvents toolPaste As ToolStripButton</w:t>
              <w:br/>
              <w:t xml:space="preserve">    Friend WithEvents toolRename As ToolStripButton</w:t>
              <w:br/>
              <w:t xml:space="preserve">    Friend WithEvents toolDelete As ToolStripButton</w:t>
              <w:br/>
              <w:t xml:space="preserve">    Friend WithEvents toolSort As ToolStripDropDownButton</w:t>
              <w:br/>
              <w:t xml:space="preserve">    Friend WithEvents sortName As ToolStripMenuItem</w:t>
              <w:br/>
              <w:t xml:space="preserve">    Friend WithEvents sortDate As ToolStripMenuItem</w:t>
              <w:br/>
              <w:t xml:space="preserve">    Friend WithEvents sortType As ToolStripMenuItem</w:t>
              <w:br/>
              <w:t xml:space="preserve">    Friend WithEvents sortSize As ToolStripMenuItem</w:t>
              <w:br/>
              <w:t xml:space="preserve">    Friend WithEvents toolView As ToolStripDropDownButton</w:t>
              <w:br/>
              <w:t xml:space="preserve">    Friend WithEvents viewDetails As ToolStripMenuItem</w:t>
              <w:br/>
              <w:t xml:space="preserve">    Friend WithEvents viewList As ToolStripMenuItem</w:t>
              <w:br/>
              <w:t xml:space="preserve">    Friend WithEvents viewLarge As ToolStripMenuItem</w:t>
              <w:br/>
              <w:t xml:space="preserve">    Friend WithEvents toolDetailsPane As ToolStripButton</w:t>
              <w:br/>
              <w:t xml:space="preserve">    Friend WithEvents pnlCommands As Panel</w:t>
              <w:br/>
              <w:t xml:space="preserve">    Friend WithEvents btnFolders As Button</w:t>
              <w:br/>
              <w:t xml:space="preserve">    Friend WithEvents btnPreview As Button</w:t>
              <w:br/>
              <w:t xml:space="preserve">    Friend WithEvents btnOrientation As Button</w:t>
              <w:br/>
              <w:t xml:space="preserve">    Friend WithEvents btnLock As Button</w:t>
              <w:br/>
              <w:t xml:space="preserve">    Friend WithEvents btnCheck As Button</w:t>
              <w:br/>
              <w:t xml:space="preserve">    Friend WithEvents btnRedraw As Button</w:t>
              <w:br/>
              <w:t xml:space="preserve">    Friend WithEvents lblShowMode As Label</w:t>
              <w:br/>
              <w:t xml:space="preserve">    Friend WithEvents cboShowMode As ComboBox</w:t>
              <w:br/>
              <w:t xml:space="preserve">    Friend WithEvents splitMain As SplitContainer</w:t>
              <w:br/>
              <w:t xml:space="preserve">    Friend WithEvents pnlFolders As Panel</w:t>
              <w:br/>
              <w:t xml:space="preserve">    Friend WithEvents lblFolders As Label</w:t>
              <w:br/>
              <w:t xml:space="preserve">    Friend WithEvents tvFolders As TreeView</w:t>
              <w:br/>
              <w:t xml:space="preserve">    Friend WithEvents splitContent As SplitContainer</w:t>
              <w:br/>
              <w:t xml:space="preserve">    Friend WithEvents pnlFiles As Panel</w:t>
              <w:br/>
              <w:t xml:space="preserve">    Friend WithEvents lblFiles As Label</w:t>
              <w:br/>
              <w:t xml:space="preserve">    Friend WithEvents lvFiles As ListView</w:t>
              <w:br/>
              <w:t xml:space="preserve">    Friend WithEvents colName As ColumnHeader</w:t>
              <w:br/>
              <w:t xml:space="preserve">    Friend WithEvents colType As ColumnHeader</w:t>
              <w:br/>
              <w:t xml:space="preserve">    Friend WithEvents colSize As ColumnHeader</w:t>
              <w:br/>
              <w:t xml:space="preserve">    Friend WithEvents colModified As ColumnHeader</w:t>
              <w:br/>
              <w:t xml:space="preserve">    Friend WithEvents pnlPreview As Panel</w:t>
              <w:br/>
              <w:t xml:space="preserve">    Friend WithEvents lblPreviewTitle As Label</w:t>
              <w:br/>
              <w:t xml:space="preserve">    Friend WithEvents txtPreviewDetails As TextBox</w:t>
              <w:br/>
              <w:t xml:space="preserve">    Friend WithEvents pnlPreviewContent As Panel</w:t>
              <w:br/>
              <w:t xml:space="preserve">    Friend WithEvents pnlStatus As Panel</w:t>
              <w:br/>
              <w:t xml:space="preserve">    Friend WithEvents lblStatus As Label</w:t>
              <w:br/>
              <w:br/>
              <w:t xml:space="preserve">    Private Sub InitializeComponent()</w:t>
              <w:br/>
              <w:t xml:space="preserve">        Me.pnlHeader = New Panel()</w:t>
              <w:br/>
              <w:t xml:space="preserve">        Me.lblTitle = New Label()</w:t>
              <w:br/>
              <w:t xml:space="preserve">        Me.pnlAddress = New Panel()</w:t>
              <w:br/>
              <w:t xml:space="preserve">        Me.btnBack = New Button()</w:t>
              <w:br/>
              <w:t xml:space="preserve">        Me.btnUp = New Button()</w:t>
              <w:br/>
              <w:t xml:space="preserve">        Me.btnRefresh = New Button()</w:t>
              <w:br/>
              <w:t xml:space="preserve">        Me.txtAddress = New TextBox()</w:t>
              <w:br/>
              <w:t xml:space="preserve">        Me.txtSearch = New TextBox()</w:t>
              <w:br/>
              <w:t xml:space="preserve">        Me.toolFiles = New ToolStrip()</w:t>
              <w:br/>
              <w:t xml:space="preserve">        Me.toolNewFolder = New ToolStripButton()</w:t>
              <w:br/>
              <w:t xml:space="preserve">        Me.toolCut = New ToolStripButton()</w:t>
              <w:br/>
              <w:t xml:space="preserve">        Me.toolCopy = New ToolStripButton()</w:t>
              <w:br/>
              <w:t xml:space="preserve">        Me.toolPaste = New ToolStripButton()</w:t>
              <w:br/>
              <w:t xml:space="preserve">        Me.toolRename = New ToolStripButton()</w:t>
              <w:br/>
              <w:t xml:space="preserve">        Me.toolDelete = New ToolStripButton()</w:t>
              <w:br/>
              <w:t xml:space="preserve">        Me.toolSort = New ToolStripDropDownButton()</w:t>
              <w:br/>
              <w:t xml:space="preserve">        Me.sortName = New ToolStripMenuItem()</w:t>
              <w:br/>
              <w:t xml:space="preserve">        Me.sortDate = New ToolStripMenuItem()</w:t>
              <w:br/>
              <w:t xml:space="preserve">        Me.sortType = New ToolStripMenuItem()</w:t>
              <w:br/>
              <w:t xml:space="preserve">        Me.sortSize = New ToolStripMenuItem()</w:t>
              <w:br/>
              <w:t xml:space="preserve">        Me.toolView = New ToolStripDropDownButton()</w:t>
              <w:br/>
              <w:t xml:space="preserve">        Me.viewDetails = New ToolStripMenuItem()</w:t>
              <w:br/>
              <w:t xml:space="preserve">        Me.viewList = New ToolStripMenuItem()</w:t>
              <w:br/>
              <w:t xml:space="preserve">        Me.viewLarge = New ToolStripMenuItem()</w:t>
              <w:br/>
              <w:t xml:space="preserve">        Me.toolDetailsPane = New ToolStripButton()</w:t>
              <w:br/>
              <w:t xml:space="preserve">        Me.pnlCommands = New Panel()</w:t>
              <w:br/>
              <w:t xml:space="preserve">        Me.btnFolders = New Button()</w:t>
              <w:br/>
              <w:t xml:space="preserve">        Me.btnPreview = New Button()</w:t>
              <w:br/>
              <w:t xml:space="preserve">        Me.btnOrientation = New Button()</w:t>
              <w:br/>
              <w:t xml:space="preserve">        Me.btnLock = New Button()</w:t>
              <w:br/>
              <w:t xml:space="preserve">        Me.btnCheck = New Button()</w:t>
              <w:br/>
              <w:t xml:space="preserve">        Me.btnRedraw = New Button()</w:t>
              <w:br/>
              <w:t xml:space="preserve">        Me.lblShowMode = New Label()</w:t>
              <w:br/>
              <w:t xml:space="preserve">        Me.cboShowMode = New ComboBox()</w:t>
              <w:br/>
              <w:t xml:space="preserve">        Me.splitMain = New SplitContainer()</w:t>
              <w:br/>
              <w:t xml:space="preserve">        Me.pnlFolders = New Panel()</w:t>
              <w:br/>
              <w:t xml:space="preserve">        Me.lblFolders = New Label()</w:t>
              <w:br/>
              <w:t xml:space="preserve">        Me.tvFolders = New TreeView()</w:t>
              <w:br/>
              <w:t xml:space="preserve">        Me.splitContent = New SplitContainer()</w:t>
              <w:br/>
              <w:t xml:space="preserve">        Me.pnlFiles = New Panel()</w:t>
              <w:br/>
              <w:t xml:space="preserve">        Me.lblFiles = New Label()</w:t>
              <w:br/>
              <w:t xml:space="preserve">        Me.lvFiles = New ListView()</w:t>
              <w:br/>
              <w:t xml:space="preserve">        Me.colName = New ColumnHeader()</w:t>
              <w:br/>
              <w:t xml:space="preserve">        Me.colType = New ColumnHeader()</w:t>
              <w:br/>
              <w:t xml:space="preserve">        Me.colSize = New ColumnHeader()</w:t>
              <w:br/>
              <w:t xml:space="preserve">        Me.colModified = New ColumnHeader()</w:t>
              <w:br/>
              <w:t xml:space="preserve">        Me.pnlPreview = New Panel()</w:t>
              <w:br/>
              <w:t xml:space="preserve">        Me.lblPreviewTitle = New Label()</w:t>
              <w:br/>
              <w:t xml:space="preserve">        Me.txtPreviewDetails = New TextBox()</w:t>
              <w:br/>
              <w:t xml:space="preserve">        Me.pnlPreviewContent = New Panel()</w:t>
              <w:br/>
              <w:t xml:space="preserve">        Me.pnlStatus = New Panel()</w:t>
              <w:br/>
              <w:t xml:space="preserve">        Me.lblStatus = New Label()</w:t>
              <w:br/>
              <w:t xml:space="preserve">        Me.pnlHeader.SuspendLayout()</w:t>
              <w:br/>
              <w:t xml:space="preserve">        Me.pnlAddress.SuspendLayout()</w:t>
              <w:br/>
              <w:t xml:space="preserve">        Me.toolFiles.SuspendLayout()</w:t>
              <w:br/>
              <w:t xml:space="preserve">        Me.pnlCommands.SuspendLayout()</w:t>
              <w:br/>
              <w:t xml:space="preserve">        CType(Me.splitMain, System.ComponentModel.ISupportInitialize).BeginInit()</w:t>
              <w:br/>
              <w:t xml:space="preserve">        Me.splitMain.Panel1.SuspendLayout()</w:t>
              <w:br/>
              <w:t xml:space="preserve">        Me.splitMain.Panel2.SuspendLayout()</w:t>
              <w:br/>
              <w:t xml:space="preserve">        Me.splitMain.SuspendLayout()</w:t>
              <w:br/>
              <w:t xml:space="preserve">        Me.pnlFolders.SuspendLayout()</w:t>
              <w:br/>
              <w:t xml:space="preserve">        CType(Me.splitContent, System.ComponentModel.ISupportInitialize).BeginInit()</w:t>
              <w:br/>
              <w:t xml:space="preserve">        Me.splitContent.Panel1.SuspendLayout()</w:t>
              <w:br/>
              <w:t xml:space="preserve">        Me.splitContent.Panel2.SuspendLayout()</w:t>
              <w:br/>
              <w:t xml:space="preserve">        Me.splitContent.SuspendLayout()</w:t>
              <w:br/>
              <w:t xml:space="preserve">        Me.pnlFiles.SuspendLayout()</w:t>
              <w:br/>
              <w:t xml:space="preserve">        Me.pnlPreview.SuspendLayout()</w:t>
              <w:br/>
              <w:t xml:space="preserve">        Me.pnlStatus.SuspendLayout()</w:t>
              <w:br/>
              <w:t xml:space="preserve">        Me.SuspendLayout()</w:t>
              <w:br/>
              <w:t xml:space="preserve">        Me.pnlHeader.BackColor = Color.SteelBlue</w:t>
              <w:br/>
              <w:t xml:space="preserve">        Me.pnlHeader.Controls.Add(Me.lblTitle)</w:t>
              <w:br/>
              <w:t xml:space="preserve">        Me.pnlHeader.Dock = DockStyle.Top</w:t>
              <w:br/>
              <w:t xml:space="preserve">        Me.pnlHeader.Size = New Size(1080, 48)</w:t>
              <w:br/>
              <w:t xml:space="preserve">        Me.lblTitle.AutoSize = True</w:t>
              <w:br/>
              <w:t xml:space="preserve">        Me.lblTitle.Font = New Font("Segoe UI", 15.0!, FontStyle.Bold)</w:t>
              <w:br/>
              <w:t xml:space="preserve">        Me.lblTitle.ForeColor = Color.White</w:t>
              <w:br/>
              <w:t xml:space="preserve">        Me.lblTitle.Location = New Point(14, 9)</w:t>
              <w:br/>
              <w:t xml:space="preserve">        Me.lblTitle.Text = "Folder Explorer"</w:t>
              <w:br/>
              <w:t xml:space="preserve">        Me.pnlAddress.BackColor = SystemColors.Control</w:t>
              <w:br/>
              <w:t xml:space="preserve">        Me.pnlAddress.BorderStyle = BorderStyle.FixedSingle</w:t>
              <w:br/>
              <w:t xml:space="preserve">        Me.pnlAddress.Controls.Add(Me.btnBack)</w:t>
              <w:br/>
              <w:t xml:space="preserve">        Me.pnlAddress.Controls.Add(Me.btnUp)</w:t>
              <w:br/>
              <w:t xml:space="preserve">        Me.pnlAddress.Controls.Add(Me.btnRefresh)</w:t>
              <w:br/>
              <w:t xml:space="preserve">        Me.pnlAddress.Controls.Add(Me.txtAddress)</w:t>
              <w:br/>
              <w:t xml:space="preserve">        Me.pnlAddress.Controls.Add(Me.txtSearch)</w:t>
              <w:br/>
              <w:t xml:space="preserve">        Me.pnlAddress.Dock = DockStyle.Top</w:t>
              <w:br/>
              <w:t xml:space="preserve">        Me.pnlAddress.Size = New Size(1080, 42)</w:t>
              <w:br/>
              <w:t xml:space="preserve">        Me.btnBack.Location = New Point(8, 7)</w:t>
              <w:br/>
              <w:t xml:space="preserve">        Me.btnBack.Size = New Size(55, 27)</w:t>
              <w:br/>
              <w:t xml:space="preserve">        Me.btnBack.Text = "Back"</w:t>
              <w:br/>
              <w:t xml:space="preserve">        Me.btnUp.Location = New Point(68, 7)</w:t>
              <w:br/>
              <w:t xml:space="preserve">        Me.btnUp.Size = New Size(45, 27)</w:t>
              <w:br/>
              <w:t xml:space="preserve">        Me.btnUp.Text = "Up"</w:t>
              <w:br/>
              <w:t xml:space="preserve">        Me.btnRefresh.Location = New Point(118, 7)</w:t>
              <w:br/>
              <w:t xml:space="preserve">        Me.btnRefresh.Size = New Size(65, 27)</w:t>
              <w:br/>
              <w:t xml:space="preserve">        Me.btnRefresh.Text = "Refresh"</w:t>
              <w:br/>
              <w:t xml:space="preserve">        Me.txtAddress.Anchor = AnchorStyles.Top Or AnchorStyles.Left Or AnchorStyles.Right</w:t>
              <w:br/>
              <w:t xml:space="preserve">        Me.txtAddress.Location = New Point(190, 9)</w:t>
              <w:br/>
              <w:t xml:space="preserve">        Me.txtAddress.Size = New Size(625, 20)</w:t>
              <w:br/>
              <w:t xml:space="preserve">        Me.txtSearch.Anchor = AnchorStyles.Top Or AnchorStyles.Right</w:t>
              <w:br/>
              <w:t xml:space="preserve">        Me.txtSearch.Location = New Point(823, 9)</w:t>
              <w:br/>
              <w:t xml:space="preserve">        Me.txtSearch.Size = New Size(245, 20)</w:t>
              <w:br/>
              <w:t xml:space="preserve">        Me.toolFiles.BackColor = Color.WhiteSmoke</w:t>
              <w:br/>
              <w:t xml:space="preserve">        Me.toolFiles.GripStyle = ToolStripGripStyle.Hidden</w:t>
              <w:br/>
              <w:t xml:space="preserve">        Me.toolFiles.Items.AddRange(New ToolStripItem() {Me.toolNewFolder, New ToolStripSeparator(), Me.toolCut, Me.toolCopy, Me.toolPaste, New ToolStripSeparator(), Me.toolRename, Me.toolDelete, New ToolStripSeparator(), Me.toolSort, Me.toolView, New ToolStripSeparator(), Me.toolDetailsPane})</w:t>
              <w:br/>
              <w:t xml:space="preserve">        Me.toolFiles.Dock = DockStyle.Top</w:t>
              <w:br/>
              <w:t xml:space="preserve">        Me.toolFiles.Font = New Font("Segoe UI", 9.0!)</w:t>
              <w:br/>
              <w:t xml:space="preserve">        Me.toolFiles.Padding = New Padding(8, 2, 0, 2)</w:t>
              <w:br/>
              <w:t xml:space="preserve">        Me.toolFiles.Size = New Size(1080, 35)</w:t>
              <w:br/>
              <w:t xml:space="preserve">        Me.toolNewFolder.Text = "New Folder"</w:t>
              <w:br/>
              <w:t xml:space="preserve">        Me.toolNewFolder.ToolTipText = "Create a new folder"</w:t>
              <w:br/>
              <w:t xml:space="preserve">        Me.toolCut.Text = "Cut"</w:t>
              <w:br/>
              <w:t xml:space="preserve">        Me.toolCopy.Text = "Copy"</w:t>
              <w:br/>
              <w:t xml:space="preserve">        Me.toolPaste.Text = "Paste"</w:t>
              <w:br/>
              <w:t xml:space="preserve">        Me.toolRename.Text = "Rename"</w:t>
              <w:br/>
              <w:t xml:space="preserve">        Me.toolDelete.Text = "Delete"</w:t>
              <w:br/>
              <w:t xml:space="preserve">        Me.toolSort.DropDownItems.AddRange(New ToolStripItem() {Me.sortName, Me.sortDate, Me.sortType, Me.sortSize})</w:t>
              <w:br/>
              <w:t xml:space="preserve">        Me.toolSort.Text = "Sort"</w:t>
              <w:br/>
              <w:t xml:space="preserve">        Me.sortName.Text = "Name"</w:t>
              <w:br/>
              <w:t xml:space="preserve">        Me.sortDate.Text = "Date modified"</w:t>
              <w:br/>
              <w:t xml:space="preserve">        Me.sortType.Text = "Type"</w:t>
              <w:br/>
              <w:t xml:space="preserve">        Me.sortSize.Text = "Size"</w:t>
              <w:br/>
              <w:t xml:space="preserve">        Me.toolView.DropDownItems.AddRange(New ToolStripItem() {Me.viewDetails, Me.viewList, Me.viewLarge})</w:t>
              <w:br/>
              <w:t xml:space="preserve">        Me.toolView.Text = "View"</w:t>
              <w:br/>
              <w:t xml:space="preserve">        Me.viewDetails.Text = "Details"</w:t>
              <w:br/>
              <w:t xml:space="preserve">        Me.viewList.Text = "List"</w:t>
              <w:br/>
              <w:t xml:space="preserve">        Me.viewLarge.Text = "Large icons"</w:t>
              <w:br/>
              <w:t xml:space="preserve">        Me.toolDetailsPane.CheckOnClick = True</w:t>
              <w:br/>
              <w:t xml:space="preserve">        Me.toolDetailsPane.Checked = True</w:t>
              <w:br/>
              <w:t xml:space="preserve">        Me.toolDetailsPane.Text = "Details pane"</w:t>
              <w:br/>
              <w:t xml:space="preserve">        Me.pnlCommands.BackColor = Color.WhiteSmoke</w:t>
              <w:br/>
              <w:t xml:space="preserve">        Me.pnlCommands.BorderStyle = BorderStyle.FixedSingle</w:t>
              <w:br/>
              <w:t xml:space="preserve">        Me.pnlCommands.Controls.Add(Me.btnFolders)</w:t>
              <w:br/>
              <w:t xml:space="preserve">        Me.pnlCommands.Controls.Add(Me.btnPreview)</w:t>
              <w:br/>
              <w:t xml:space="preserve">        Me.pnlCommands.Controls.Add(Me.btnOrientation)</w:t>
              <w:br/>
              <w:t xml:space="preserve">        Me.pnlCommands.Controls.Add(Me.btnLock)</w:t>
              <w:br/>
              <w:t xml:space="preserve">        Me.pnlCommands.Controls.Add(Me.btnCheck)</w:t>
              <w:br/>
              <w:t xml:space="preserve">        Me.pnlCommands.Controls.Add(Me.btnRedraw)</w:t>
              <w:br/>
              <w:t xml:space="preserve">        Me.pnlCommands.Controls.Add(Me.lblShowMode)</w:t>
              <w:br/>
              <w:t xml:space="preserve">        Me.pnlCommands.Controls.Add(Me.cboShowMode)</w:t>
              <w:br/>
              <w:t xml:space="preserve">        Me.pnlCommands.Dock = DockStyle.Top</w:t>
              <w:br/>
              <w:t xml:space="preserve">        Me.pnlCommands.Size = New Size(1080, 43)</w:t>
              <w:br/>
              <w:t xml:space="preserve">        Me.btnFolders.Location = New Point(8, 7)</w:t>
              <w:br/>
              <w:t xml:space="preserve">        Me.btnFolders.Size = New Size(92, 27)</w:t>
              <w:br/>
              <w:t xml:space="preserve">        Me.btnFolders.Text = "Hide Folders"</w:t>
              <w:br/>
              <w:t xml:space="preserve">        Me.btnPreview.Location = New Point(105, 7)</w:t>
              <w:br/>
              <w:t xml:space="preserve">        Me.btnPreview.Size = New Size(92, 27)</w:t>
              <w:br/>
              <w:t xml:space="preserve">        Me.btnPreview.Text = "Hide Preview"</w:t>
              <w:br/>
              <w:t xml:space="preserve">        Me.btnOrientation.Location = New Point(202, 7)</w:t>
              <w:br/>
              <w:t xml:space="preserve">        Me.btnOrientation.Size = New Size(118, 27)</w:t>
              <w:br/>
              <w:t xml:space="preserve">        Me.btnOrientation.Text = "Preview Below"</w:t>
              <w:br/>
              <w:t xml:space="preserve">        Me.btnLock.Location = New Point(325, 7)</w:t>
              <w:br/>
              <w:t xml:space="preserve">        Me.btnLock.Size = New Size(92, 27)</w:t>
              <w:br/>
              <w:t xml:space="preserve">        Me.btnLock.Text = "Lock Panes"</w:t>
              <w:br/>
              <w:t xml:space="preserve">        Me.btnCheck.Location = New Point(422, 7)</w:t>
              <w:br/>
              <w:t xml:space="preserve">        Me.btnCheck.Size = New Size(102, 27)</w:t>
              <w:br/>
              <w:t xml:space="preserve">        Me.btnCheck.Text = "Check Layout"</w:t>
              <w:br/>
              <w:t xml:space="preserve">        Me.btnRedraw.Location = New Point(529, 7)</w:t>
              <w:br/>
              <w:t xml:space="preserve">        Me.btnRedraw.Size = New Size(88, 27)</w:t>
              <w:br/>
              <w:t xml:space="preserve">        Me.btnRedraw.Text = "Redraw"</w:t>
              <w:br/>
              <w:t xml:space="preserve">        Me.lblShowMode.AutoSize = True</w:t>
              <w:br/>
              <w:t xml:space="preserve">        Me.lblShowMode.Location = New Point(635, 13)</w:t>
              <w:br/>
              <w:t xml:space="preserve">        Me.lblShowMode.Text = "Show:"</w:t>
              <w:br/>
              <w:t xml:space="preserve">        Me.cboShowMode.DropDownStyle = ComboBoxStyle.DropDownList</w:t>
              <w:br/>
              <w:t xml:space="preserve">        Me.cboShowMode.FormattingEnabled = True</w:t>
              <w:br/>
              <w:t xml:space="preserve">        Me.cboShowMode.Location = New Point(680, 9)</w:t>
              <w:br/>
              <w:t xml:space="preserve">        Me.cboShowMode.Size = New Size(145, 21)</w:t>
              <w:br/>
              <w:t xml:space="preserve">        Me.splitMain.Dock = DockStyle.Fill</w:t>
              <w:br/>
              <w:t xml:space="preserve">        Me.splitMain.FixedPanel = FixedPanel.Panel1</w:t>
              <w:br/>
              <w:t xml:space="preserve">        Me.splitMain.IsSplitterFixed = False</w:t>
              <w:br/>
              <w:t xml:space="preserve">        Me.splitMain.Location = New Point(0, 133)</w:t>
              <w:br/>
              <w:t xml:space="preserve">        Me.splitMain.Orientation = Orientation.Vertical</w:t>
              <w:br/>
              <w:t xml:space="preserve">        Me.splitMain.Size = New Size(1080, 488)</w:t>
              <w:br/>
              <w:t xml:space="preserve">        Me.splitMain.Panel1MinSize = 130</w:t>
              <w:br/>
              <w:t xml:space="preserve">        Me.splitMain.Panel2MinSize = 350</w:t>
              <w:br/>
              <w:t xml:space="preserve">        Me.splitMain.SplitterWidth = 7</w:t>
              <w:br/>
              <w:t xml:space="preserve">        Me.splitMain.Panel1.Controls.Add(Me.pnlFolders)</w:t>
              <w:br/>
              <w:t xml:space="preserve">        Me.splitMain.Panel2.Controls.Add(Me.splitContent)</w:t>
              <w:br/>
              <w:t xml:space="preserve">        Me.pnlFolders.AutoScroll = True</w:t>
              <w:br/>
              <w:t xml:space="preserve">        Me.pnlFolders.BackColor = Color.WhiteSmoke</w:t>
              <w:br/>
              <w:t xml:space="preserve">        Me.pnlFolders.BorderStyle = BorderStyle.Fixed3D</w:t>
              <w:br/>
              <w:t xml:space="preserve">        Me.pnlFolders.Controls.Add(Me.tvFolders)</w:t>
              <w:br/>
              <w:t xml:space="preserve">        Me.pnlFolders.Controls.Add(Me.lblFolders)</w:t>
              <w:br/>
              <w:t xml:space="preserve">        Me.pnlFolders.Dock = DockStyle.Fill</w:t>
              <w:br/>
              <w:t xml:space="preserve">        Me.pnlFolders.Visible = True</w:t>
              <w:br/>
              <w:t xml:space="preserve">        Me.lblFolders.Dock = DockStyle.Top</w:t>
              <w:br/>
              <w:t xml:space="preserve">        Me.lblFolders.Font = New Font("Segoe UI", 10.0!, FontStyle.Bold)</w:t>
              <w:br/>
              <w:t xml:space="preserve">        Me.lblFolders.Padding = New Padding(8, 7, 0, 0)</w:t>
              <w:br/>
              <w:t xml:space="preserve">        Me.lblFolders.Size = New Size(220, 34)</w:t>
              <w:br/>
              <w:t xml:space="preserve">        Me.lblFolders.Text = "Folders"</w:t>
              <w:br/>
              <w:t xml:space="preserve">        Me.tvFolders.BorderStyle = BorderStyle.None</w:t>
              <w:br/>
              <w:t xml:space="preserve">        Me.tvFolders.Dock = DockStyle.Fill</w:t>
              <w:br/>
              <w:t xml:space="preserve">        Me.tvFolders.HideSelection = False</w:t>
              <w:br/>
              <w:t xml:space="preserve">        Me.tvFolders.Location = New Point(0, 34)</w:t>
              <w:br/>
              <w:t xml:space="preserve">        Me.tvFolders.Name = "tvFolders"</w:t>
              <w:br/>
              <w:t xml:space="preserve">        Me.tvFolders.Scrollable = True</w:t>
              <w:br/>
              <w:t xml:space="preserve">        Me.splitContent.Dock = DockStyle.Fill</w:t>
              <w:br/>
              <w:t xml:space="preserve">        Me.splitContent.FixedPanel = FixedPanel.None</w:t>
              <w:br/>
              <w:t xml:space="preserve">        Me.splitContent.IsSplitterFixed = False</w:t>
              <w:br/>
              <w:t xml:space="preserve">        Me.splitContent.Orientation = Orientation.Vertical</w:t>
              <w:br/>
              <w:t xml:space="preserve">        Me.splitContent.Size = New Size(853, 488)</w:t>
              <w:br/>
              <w:t xml:space="preserve">        Me.splitContent.Panel1MinSize = 220</w:t>
              <w:br/>
              <w:t xml:space="preserve">        Me.splitContent.Panel2MinSize = 180</w:t>
              <w:br/>
              <w:t xml:space="preserve">        Me.splitContent.SplitterWidth = 7</w:t>
              <w:br/>
              <w:t xml:space="preserve">        Me.splitContent.Panel1.Controls.Add(Me.pnlFiles)</w:t>
              <w:br/>
              <w:t xml:space="preserve">        Me.splitContent.Panel2.Controls.Add(Me.pnlPreview)</w:t>
              <w:br/>
              <w:t xml:space="preserve">        Me.pnlFiles.AutoScroll = True</w:t>
              <w:br/>
              <w:t xml:space="preserve">        Me.pnlFiles.BackColor = Color.White</w:t>
              <w:br/>
              <w:t xml:space="preserve">        Me.pnlFiles.BorderStyle = BorderStyle.FixedSingle</w:t>
              <w:br/>
              <w:t xml:space="preserve">        Me.pnlFiles.Controls.Add(Me.lvFiles)</w:t>
              <w:br/>
              <w:t xml:space="preserve">        Me.pnlFiles.Controls.Add(Me.lblFiles)</w:t>
              <w:br/>
              <w:t xml:space="preserve">        Me.pnlFiles.Dock = DockStyle.Fill</w:t>
              <w:br/>
              <w:t xml:space="preserve">        Me.pnlFiles.TabStop = True</w:t>
              <w:br/>
              <w:t xml:space="preserve">        Me.lblFiles.Dock = DockStyle.Top</w:t>
              <w:br/>
              <w:t xml:space="preserve">        Me.lblFiles.Font = New Font("Segoe UI", 10.0!, FontStyle.Bold)</w:t>
              <w:br/>
              <w:t xml:space="preserve">        Me.lblFiles.Padding = New Padding(8, 7, 0, 0)</w:t>
              <w:br/>
              <w:t xml:space="preserve">        Me.lblFiles.Size = New Size(520, 34)</w:t>
              <w:br/>
              <w:t xml:space="preserve">        Me.lblFiles.Text = "Files"</w:t>
              <w:br/>
              <w:t xml:space="preserve">        Me.lvFiles.Columns.AddRange(New ColumnHeader() {Me.colName, Me.colType, Me.colSize, Me.colModified})</w:t>
              <w:br/>
              <w:t xml:space="preserve">        Me.lvFiles.Dock = DockStyle.Fill</w:t>
              <w:br/>
              <w:t xml:space="preserve">        Me.lvFiles.FullRowSelect = True</w:t>
              <w:br/>
              <w:t xml:space="preserve">        Me.lvFiles.GridLines = True</w:t>
              <w:br/>
              <w:t xml:space="preserve">        Me.lvFiles.HideSelection = False</w:t>
              <w:br/>
              <w:t xml:space="preserve">        Me.lvFiles.MultiSelect = False</w:t>
              <w:br/>
              <w:t xml:space="preserve">        Me.lvFiles.LabelEdit = True</w:t>
              <w:br/>
              <w:t xml:space="preserve">        Me.lvFiles.Scrollable = True</w:t>
              <w:br/>
              <w:t xml:space="preserve">        Me.lvFiles.View = View.Details</w:t>
              <w:br/>
              <w:t xml:space="preserve">        Me.colName.Text = "Name"</w:t>
              <w:br/>
              <w:t xml:space="preserve">        Me.colName.Width = 220</w:t>
              <w:br/>
              <w:t xml:space="preserve">        Me.colType.Text = "Type"</w:t>
              <w:br/>
              <w:t xml:space="preserve">        Me.colType.Width = 110</w:t>
              <w:br/>
              <w:t xml:space="preserve">        Me.colSize.Text = "Size"</w:t>
              <w:br/>
              <w:t xml:space="preserve">        Me.colSize.TextAlign = HorizontalAlignment.Right</w:t>
              <w:br/>
              <w:t xml:space="preserve">        Me.colSize.Width = 85</w:t>
              <w:br/>
              <w:t xml:space="preserve">        Me.colModified.Text = "Date modified"</w:t>
              <w:br/>
              <w:t xml:space="preserve">        Me.colModified.Width = 130</w:t>
              <w:br/>
              <w:t xml:space="preserve">        Me.pnlPreview.AutoScroll = True</w:t>
              <w:br/>
              <w:t xml:space="preserve">        Me.pnlPreview.BackColor = SystemColors.Control</w:t>
              <w:br/>
              <w:t xml:space="preserve">        Me.pnlPreview.BorderStyle = BorderStyle.Fixed3D</w:t>
              <w:br/>
              <w:t xml:space="preserve">        Me.pnlPreview.Controls.Add(Me.pnlPreviewContent)</w:t>
              <w:br/>
              <w:t xml:space="preserve">        Me.pnlPreview.Controls.Add(Me.txtPreviewDetails)</w:t>
              <w:br/>
              <w:t xml:space="preserve">        Me.pnlPreview.Controls.Add(Me.lblPreviewTitle)</w:t>
              <w:br/>
              <w:t xml:space="preserve">        Me.pnlPreview.Dock = DockStyle.Fill</w:t>
              <w:br/>
              <w:t xml:space="preserve">        Me.pnlPreview.Visible = True</w:t>
              <w:br/>
              <w:t xml:space="preserve">        Me.lblPreviewTitle.Dock = DockStyle.Top</w:t>
              <w:br/>
              <w:t xml:space="preserve">        Me.lblPreviewTitle.Font = New Font("Segoe UI", 10.0!, FontStyle.Bold)</w:t>
              <w:br/>
              <w:t xml:space="preserve">        Me.lblPreviewTitle.Padding = New Padding(8, 7, 0, 0)</w:t>
              <w:br/>
              <w:t xml:space="preserve">        Me.lblPreviewTitle.Size = New Size(326, 34)</w:t>
              <w:br/>
              <w:t xml:space="preserve">        Me.lblPreviewTitle.Text = "Preview"</w:t>
              <w:br/>
              <w:t xml:space="preserve">        Me.txtPreviewDetails.BackColor = Color.WhiteSmoke</w:t>
              <w:br/>
              <w:t xml:space="preserve">        Me.txtPreviewDetails.BorderStyle = BorderStyle.FixedSingle</w:t>
              <w:br/>
              <w:t xml:space="preserve">        Me.txtPreviewDetails.Dock = DockStyle.Top</w:t>
              <w:br/>
              <w:t xml:space="preserve">        Me.txtPreviewDetails.Font = New Font("Segoe UI", 8.25!)</w:t>
              <w:br/>
              <w:t xml:space="preserve">        Me.txtPreviewDetails.Multiline = True</w:t>
              <w:br/>
              <w:t xml:space="preserve">        Me.txtPreviewDetails.ReadOnly = True</w:t>
              <w:br/>
              <w:t xml:space="preserve">        Me.txtPreviewDetails.ScrollBars = ScrollBars.Vertical</w:t>
              <w:br/>
              <w:t xml:space="preserve">        Me.txtPreviewDetails.Size = New Size(326, 112)</w:t>
              <w:br/>
              <w:t xml:space="preserve">        Me.txtPreviewDetails.TabStop = False</w:t>
              <w:br/>
              <w:t xml:space="preserve">        Me.txtPreviewDetails.Text = "No file selected"</w:t>
              <w:br/>
              <w:t xml:space="preserve">        Me.pnlPreviewContent.AutoScroll = True</w:t>
              <w:br/>
              <w:t xml:space="preserve">        Me.pnlPreviewContent.BackColor = Color.White</w:t>
              <w:br/>
              <w:t xml:space="preserve">        Me.pnlPreviewContent.Dock = DockStyle.Fill</w:t>
              <w:br/>
              <w:t xml:space="preserve">        Me.pnlPreviewContent.TabStop = True</w:t>
              <w:br/>
              <w:t xml:space="preserve">        Me.pnlStatus.BackColor = SystemColors.ControlLight</w:t>
              <w:br/>
              <w:t xml:space="preserve">        Me.pnlStatus.BorderStyle = BorderStyle.FixedSingle</w:t>
              <w:br/>
              <w:t xml:space="preserve">        Me.pnlStatus.Controls.Add(Me.lblStatus)</w:t>
              <w:br/>
              <w:t xml:space="preserve">        Me.pnlStatus.Dock = DockStyle.Bottom</w:t>
              <w:br/>
              <w:t xml:space="preserve">        Me.pnlStatus.Size = New Size(1080, 29)</w:t>
              <w:br/>
              <w:t xml:space="preserve">        Me.lblStatus.AutoSize = True</w:t>
              <w:br/>
              <w:t xml:space="preserve">        Me.lblStatus.Location = New Point(9, 7)</w:t>
              <w:br/>
              <w:t xml:space="preserve">        Me.lblStatus.Text = "Ready"</w:t>
              <w:br/>
              <w:t xml:space="preserve">        Me.AutoScaleDimensions = New SizeF(6.0!, 13.0!)</w:t>
              <w:br/>
              <w:t xml:space="preserve">        Me.AutoScaleMode = AutoScaleMode.Font</w:t>
              <w:br/>
              <w:t xml:space="preserve">        Me.ClientSize = New Size(1080, 650)</w:t>
              <w:br/>
              <w:t xml:space="preserve">        Me.Controls.Add(Me.splitMain)</w:t>
              <w:br/>
              <w:t xml:space="preserve">        Me.Controls.Add(Me.pnlStatus)</w:t>
              <w:br/>
              <w:t xml:space="preserve">        Me.Controls.Add(Me.pnlCommands)</w:t>
              <w:br/>
              <w:t xml:space="preserve">        Me.Controls.Add(Me.toolFiles)</w:t>
              <w:br/>
              <w:t xml:space="preserve">        Me.Controls.Add(Me.pnlAddress)</w:t>
              <w:br/>
              <w:t xml:space="preserve">        Me.Controls.Add(Me.pnlHeader)</w:t>
              <w:br/>
              <w:t xml:space="preserve">        Me.MinimumSize = New Size(760, 500)</w:t>
              <w:br/>
              <w:t xml:space="preserve">        Me.Name = "Form1"</w:t>
              <w:br/>
              <w:t xml:space="preserve">        Me.StartPosition = FormStartPosition.CenterScreen</w:t>
              <w:br/>
              <w:t xml:space="preserve">        Me.Text = "Folder Explorer - Panel and SplitPanel Demo"</w:t>
              <w:br/>
              <w:t xml:space="preserve">        Me.pnlHeader.ResumeLayout(False)</w:t>
              <w:br/>
              <w:t xml:space="preserve">        Me.pnlHeader.PerformLayout()</w:t>
              <w:br/>
              <w:t xml:space="preserve">        Me.pnlAddress.ResumeLayout(False)</w:t>
              <w:br/>
              <w:t xml:space="preserve">        Me.pnlAddress.PerformLayout()</w:t>
              <w:br/>
              <w:t xml:space="preserve">        Me.toolFiles.ResumeLayout(False)</w:t>
              <w:br/>
              <w:t xml:space="preserve">        Me.toolFiles.PerformLayout()</w:t>
              <w:br/>
              <w:t xml:space="preserve">        Me.pnlCommands.ResumeLayout(False)</w:t>
              <w:br/>
              <w:t xml:space="preserve">        Me.splitMain.Panel1.ResumeLayout(False)</w:t>
              <w:br/>
              <w:t xml:space="preserve">        Me.splitMain.Panel2.ResumeLayout(False)</w:t>
              <w:br/>
              <w:t xml:space="preserve">        CType(Me.splitMain, System.ComponentModel.ISupportInitialize).EndInit()</w:t>
              <w:br/>
              <w:t xml:space="preserve">        Me.splitMain.ResumeLayout(False)</w:t>
              <w:br/>
              <w:t xml:space="preserve">        Me.pnlFolders.ResumeLayout(False)</w:t>
              <w:br/>
              <w:t xml:space="preserve">        Me.splitContent.Panel1.ResumeLayout(False)</w:t>
              <w:br/>
              <w:t xml:space="preserve">        Me.splitContent.Panel2.ResumeLayout(False)</w:t>
              <w:br/>
              <w:t xml:space="preserve">        CType(Me.splitContent, System.ComponentModel.ISupportInitialize).EndInit()</w:t>
              <w:br/>
              <w:t xml:space="preserve">        Me.splitContent.ResumeLayout(False)</w:t>
              <w:br/>
              <w:t xml:space="preserve">        Me.pnlFiles.ResumeLayout(False)</w:t>
              <w:br/>
              <w:t xml:space="preserve">        Me.pnlPreview.ResumeLayout(False)</w:t>
              <w:br/>
              <w:t xml:space="preserve">        Me.pnlStatus.ResumeLayout(False)</w:t>
              <w:br/>
              <w:t xml:space="preserve">        Me.pnlStatus.PerformLayout()</w:t>
              <w:br/>
              <w:t xml:space="preserve">        Me.ResumeLayout(False)</w:t>
              <w:br/>
              <w:t xml:space="preserve">    End Sub</w:t>
              <w:br/>
              <w:t>End Class</w:t>
            </w:r>
          </w:p>
        </w:tc>
      </w:tr>
    </w:tbl>
    <w:p>
      <w:pPr>
        <w:spacing w:after="80"/>
      </w:pPr>
    </w:p>
    <w:p>
      <w:pPr>
        <w:spacing w:before="80" w:after="40"/>
      </w:pPr>
      <w:r>
        <w:rPr>
          <w:rFonts w:ascii="Consolas" w:hAnsi="Consolas"/>
          <w:b/>
          <w:color w:val="1E407C"/>
          <w:sz w:val="19"/>
        </w:rPr>
        <w:t>File: PreviewEngine.vb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Option Strict Off</w:t>
              <w:br/>
              <w:t>Option Explicit On</w:t>
              <w:br/>
              <w:t>Imports System.IO</w:t>
              <w:br/>
              <w:t>Imports System.IO.Compression</w:t>
              <w:br/>
              <w:t>Imports System.Text</w:t>
              <w:br/>
              <w:t>Imports System.Text.RegularExpressions</w:t>
              <w:br/>
              <w:t>Public Module PreviewEngine</w:t>
              <w:br/>
              <w:t>#Region "Word"</w:t>
              <w:br/>
              <w:t xml:space="preserve">    Public Function GetDocxText(ByVal file As String) As String</w:t>
              <w:br/>
              <w:t xml:space="preserve">        Try</w:t>
              <w:br/>
              <w:t xml:space="preserve">            Using pkg As Packaging.Package = Packaging.Package.Open(file, FileMode.Open, FileAccess.Read)</w:t>
              <w:br/>
              <w:t xml:space="preserve">                Dim uri As New Uri("/word/document.xml", UriKind.Relative)</w:t>
              <w:br/>
              <w:t xml:space="preserve">                If Not pkg.PartExists(uri) Then Return "(No readable document part inside this file.)"</w:t>
              <w:br/>
              <w:t xml:space="preserve">                Dim xml As String</w:t>
              <w:br/>
              <w:t xml:space="preserve">                Using sr As New StreamReader(pkg.GetPart(uri).GetStream())</w:t>
              <w:br/>
              <w:t xml:space="preserve">                    xml = sr.ReadToEnd()</w:t>
              <w:br/>
              <w:t xml:space="preserve">                End Using</w:t>
              <w:br/>
              <w:t xml:space="preserve">                xml = xml.Replace("&lt;w:br/&gt;", vbCrLf).Replace("&lt;w:br /&gt;", vbCrLf)</w:t>
              <w:br/>
              <w:t xml:space="preserve">                xml = xml.Replace("&lt;w:tab/&gt;", vbTab).Replace("&lt;w:tab /&gt;", vbTab)</w:t>
              <w:br/>
              <w:t xml:space="preserve">                xml = xml.Replace("&lt;/w:p&gt;", vbCrLf)</w:t>
              <w:br/>
              <w:t xml:space="preserve">                xml = xml.Replace("&lt;/w:tc&gt;", vbTab)</w:t>
              <w:br/>
              <w:t xml:space="preserve">                xml = xml.Replace("&lt;/w:tr&gt;", vbCrLf)</w:t>
              <w:br/>
              <w:t xml:space="preserve">                Return CleanXmlText(xml)</w:t>
              <w:br/>
              <w:t xml:space="preserve">            End Using</w:t>
              <w:br/>
              <w:t xml:space="preserve">        Catch ex As Exception</w:t>
              <w:br/>
              <w:t xml:space="preserve">            Return "Cannot read this Word document." &amp; vbCrLf &amp; ex.Message</w:t>
              <w:br/>
              <w:t xml:space="preserve">        End Try</w:t>
              <w:br/>
              <w:t xml:space="preserve">    End Function</w:t>
              <w:br/>
              <w:t>#End Region</w:t>
              <w:br/>
              <w:t>#Region "Excel"</w:t>
              <w:br/>
              <w:t xml:space="preserve">    Public Function GetXlsxText(ByVal file As String) As String</w:t>
              <w:br/>
              <w:t xml:space="preserve">        Try</w:t>
              <w:br/>
              <w:t xml:space="preserve">            Using pkg As Packaging.Package = Packaging.Package.Open(file, FileMode.Open, FileAccess.Read)</w:t>
              <w:br/>
              <w:t xml:space="preserve">                Dim shared_ As New List(Of String)</w:t>
              <w:br/>
              <w:t xml:space="preserve">                Dim ssUri As New Uri("/xl/sharedStrings.xml", UriKind.Relative)</w:t>
              <w:br/>
              <w:t xml:space="preserve">                If pkg.PartExists(ssUri) Then</w:t>
              <w:br/>
              <w:t xml:space="preserve">                    Dim xml As String</w:t>
              <w:br/>
              <w:t xml:space="preserve">                    Using sr As New StreamReader(pkg.GetPart(ssUri).GetStream())</w:t>
              <w:br/>
              <w:t xml:space="preserve">                        xml = sr.ReadToEnd()</w:t>
              <w:br/>
              <w:t xml:space="preserve">                    End Using</w:t>
              <w:br/>
              <w:t xml:space="preserve">                    For Each m As Match In Regex.Matches(xml, "&lt;si&gt;(.*?)&lt;/si&gt;", RegexOptions.Singleline)</w:t>
              <w:br/>
              <w:t xml:space="preserve">                        shared_.Add(CleanXmlText(m.Groups(1).Value).Replace(vbCrLf, " ").Trim())</w:t>
              <w:br/>
              <w:t xml:space="preserve">                    Next</w:t>
              <w:br/>
              <w:t xml:space="preserve">                End If</w:t>
              <w:br/>
              <w:t xml:space="preserve">                Dim sb As New StringBuilder()</w:t>
              <w:br/>
              <w:t xml:space="preserve">                Dim sheet As Integer = 0</w:t>
              <w:br/>
              <w:t xml:space="preserve">                For Each part As Packaging.PackagePart In pkg.GetParts()</w:t>
              <w:br/>
              <w:t xml:space="preserve">                    If Not part.Uri.ToString().StartsWith("/xl/worksheets/sheet") Then Continue For</w:t>
              <w:br/>
              <w:t xml:space="preserve">                    sheet += 1</w:t>
              <w:br/>
              <w:t xml:space="preserve">                    sb.AppendLine("=== Sheet " &amp; sheet &amp; " (" &amp; IO.Path.GetFileName(part.Uri.ToString()) &amp; ") ===")</w:t>
              <w:br/>
              <w:t xml:space="preserve">                    sb.AppendLine()</w:t>
              <w:br/>
              <w:t xml:space="preserve">                    Dim xml As String</w:t>
              <w:br/>
              <w:t xml:space="preserve">                    Using sr As New StreamReader(part.GetStream())</w:t>
              <w:br/>
              <w:t xml:space="preserve">                        xml = sr.ReadToEnd()</w:t>
              <w:br/>
              <w:t xml:space="preserve">                    End Using</w:t>
              <w:br/>
              <w:t xml:space="preserve">                    Dim rows As Integer = 0</w:t>
              <w:br/>
              <w:t xml:space="preserve">                    For Each rm As Match In Regex.Matches(xml, "&lt;row[^&gt;]*&gt;(.*?)&lt;/row&gt;", RegexOptions.Singleline)</w:t>
              <w:br/>
              <w:t xml:space="preserve">                        Dim line As New StringBuilder()</w:t>
              <w:br/>
              <w:t xml:space="preserve">                        For Each cm As Match In Regex.Matches(rm.Groups(1).Value, "&lt;c([^&gt;]*)&gt;(.*?)&lt;/c&gt;", RegexOptions.Singleline)</w:t>
              <w:br/>
              <w:t xml:space="preserve">                            Dim attrs As String = cm.Groups(1).Value</w:t>
              <w:br/>
              <w:t xml:space="preserve">                            Dim inner As String = cm.Groups(2).Value</w:t>
              <w:br/>
              <w:t xml:space="preserve">                            Dim vm As Match = Regex.Match(inner, "&lt;v&gt;(.*?)&lt;/v&gt;", RegexOptions.Singleline)</w:t>
              <w:br/>
              <w:t xml:space="preserve">                            Dim val As String = ""</w:t>
              <w:br/>
              <w:t xml:space="preserve">                            If vm.Success Then</w:t>
              <w:br/>
              <w:t xml:space="preserve">                                val = vm.Groups(1).Value</w:t>
              <w:br/>
              <w:t xml:space="preserve">                                If attrs.Contains("t=""s""") Then</w:t>
              <w:br/>
              <w:t xml:space="preserve">                                    Dim idx As Integer</w:t>
              <w:br/>
              <w:t xml:space="preserve">                                    If Integer.TryParse(val, idx) AndAlso idx &gt;= 0 AndAlso idx &lt; shared_.Count Then</w:t>
              <w:br/>
              <w:t xml:space="preserve">                                        val = shared_(idx)</w:t>
              <w:br/>
              <w:t xml:space="preserve">                                    End If</w:t>
              <w:br/>
              <w:t xml:space="preserve">                                End If</w:t>
              <w:br/>
              <w:t xml:space="preserve">                            Else</w:t>
              <w:br/>
              <w:t xml:space="preserve">                                val = CleanXmlText(inner).Trim()</w:t>
              <w:br/>
              <w:t xml:space="preserve">                            End If</w:t>
              <w:br/>
              <w:t xml:space="preserve">                            line.Append(PadCell(val))</w:t>
              <w:br/>
              <w:t xml:space="preserve">                        Next</w:t>
              <w:br/>
              <w:t xml:space="preserve">                        If line.ToString().Trim() &lt;&gt; "" Then</w:t>
              <w:br/>
              <w:t xml:space="preserve">                            sb.AppendLine(line.ToString().TrimEnd())</w:t>
              <w:br/>
              <w:t xml:space="preserve">                            rows += 1</w:t>
              <w:br/>
              <w:t xml:space="preserve">                        End If</w:t>
              <w:br/>
              <w:t xml:space="preserve">                        If rows &gt;= 400 Then</w:t>
              <w:br/>
              <w:t xml:space="preserve">                            sb.AppendLine("... (only the first 400 rows are previewed) ...")</w:t>
              <w:br/>
              <w:t xml:space="preserve">                            Exit For</w:t>
              <w:br/>
              <w:t xml:space="preserve">                        End If</w:t>
              <w:br/>
              <w:t xml:space="preserve">                    Next</w:t>
              <w:br/>
              <w:t xml:space="preserve">                    sb.AppendLine()</w:t>
              <w:br/>
              <w:t xml:space="preserve">                Next</w:t>
              <w:br/>
              <w:t xml:space="preserve">                If sb.Length = 0 Then Return "(This workbook has no readable sheet.)"</w:t>
              <w:br/>
              <w:t xml:space="preserve">                Return sb.ToString()</w:t>
              <w:br/>
              <w:t xml:space="preserve">            End Using</w:t>
              <w:br/>
              <w:t xml:space="preserve">        Catch ex As Exception</w:t>
              <w:br/>
              <w:t xml:space="preserve">            Return "Cannot read this Excel workbook." &amp; vbCrLf &amp; ex.Message</w:t>
              <w:br/>
              <w:t xml:space="preserve">        End Try</w:t>
              <w:br/>
              <w:t xml:space="preserve">    End Function</w:t>
              <w:br/>
              <w:t xml:space="preserve">    Private Function PadCell(ByVal v As String) As String</w:t>
              <w:br/>
              <w:t xml:space="preserve">        If v Is Nothing Then v = ""</w:t>
              <w:br/>
              <w:t xml:space="preserve">        If v.Length &gt; 16 Then v = v.Substring(0, 15) &amp; Chr(133)</w:t>
              <w:br/>
              <w:t xml:space="preserve">        Return v.PadRight(18)</w:t>
              <w:br/>
              <w:t xml:space="preserve">    End Function</w:t>
              <w:br/>
              <w:t>#End Region</w:t>
              <w:br/>
              <w:t>#Region "PowerPoint"</w:t>
              <w:br/>
              <w:t xml:space="preserve">    Public Function GetPptxText(ByVal file As String) As String</w:t>
              <w:br/>
              <w:t xml:space="preserve">        Try</w:t>
              <w:br/>
              <w:t xml:space="preserve">            Using pkg As Packaging.Package = Packaging.Package.Open(file, FileMode.Open, FileAccess.Read)</w:t>
              <w:br/>
              <w:t xml:space="preserve">                Dim slides As New List(Of String)</w:t>
              <w:br/>
              <w:t xml:space="preserve">                For Each part As Packaging.PackagePart In pkg.GetParts()</w:t>
              <w:br/>
              <w:t xml:space="preserve">                    Dim u As String = part.Uri.ToString()</w:t>
              <w:br/>
              <w:t xml:space="preserve">                    If Regex.IsMatch(u, "^/ppt/slides/slide\d+\.xml$") Then slides.Add(u)</w:t>
              <w:br/>
              <w:t xml:space="preserve">                Next</w:t>
              <w:br/>
              <w:t xml:space="preserve">                slides.Sort(New SlideComparer())</w:t>
              <w:br/>
              <w:t xml:space="preserve">                Dim sb As New StringBuilder()</w:t>
              <w:br/>
              <w:t xml:space="preserve">                Dim n As Integer = 0</w:t>
              <w:br/>
              <w:t xml:space="preserve">                For Each u As String In slides</w:t>
              <w:br/>
              <w:t xml:space="preserve">                    n += 1</w:t>
              <w:br/>
              <w:t xml:space="preserve">                    Dim xml As String</w:t>
              <w:br/>
              <w:t xml:space="preserve">                    Using sr As New StreamReader(pkg.GetPart(New Uri(u, UriKind.Relative)).GetStream())</w:t>
              <w:br/>
              <w:t xml:space="preserve">                        xml = sr.ReadToEnd()</w:t>
              <w:br/>
              <w:t xml:space="preserve">                    End Using</w:t>
              <w:br/>
              <w:t xml:space="preserve">                    xml = xml.Replace("&lt;/a:p&gt;", vbCrLf).Replace("&lt;a:br/&gt;", vbCrLf)</w:t>
              <w:br/>
              <w:t xml:space="preserve">                    sb.AppendLine("----- Slide " &amp; n &amp; " -----")</w:t>
              <w:br/>
              <w:t xml:space="preserve">                    sb.AppendLine(CleanXmlText(xml).Trim())</w:t>
              <w:br/>
              <w:t xml:space="preserve">                    sb.AppendLine()</w:t>
              <w:br/>
              <w:t xml:space="preserve">                Next</w:t>
              <w:br/>
              <w:t xml:space="preserve">                If n = 0 Then Return "(No slides found in this presentation.)"</w:t>
              <w:br/>
              <w:t xml:space="preserve">                Return sb.ToString()</w:t>
              <w:br/>
              <w:t xml:space="preserve">            End Using</w:t>
              <w:br/>
              <w:t xml:space="preserve">        Catch ex As Exception</w:t>
              <w:br/>
              <w:t xml:space="preserve">            Return "Cannot read this PowerPoint file." &amp; vbCrLf &amp; ex.Message</w:t>
              <w:br/>
              <w:t xml:space="preserve">        End Try</w:t>
              <w:br/>
              <w:t xml:space="preserve">    End Function</w:t>
              <w:br/>
              <w:t xml:space="preserve">    Private Class SlideComparer</w:t>
              <w:br/>
              <w:t xml:space="preserve">        Implements IComparer(Of String)</w:t>
              <w:br/>
              <w:t xml:space="preserve">        Public Function Compare(ByVal a As String, ByVal b As String) As Integer _</w:t>
              <w:br/>
              <w:t xml:space="preserve">                Implements IComparer(Of String).Compare</w:t>
              <w:br/>
              <w:t xml:space="preserve">            Return Num(a).CompareTo(Num(b))</w:t>
              <w:br/>
              <w:t xml:space="preserve">        End Function</w:t>
              <w:br/>
              <w:t xml:space="preserve">        Private Function Num(ByVal s As String) As Integer</w:t>
              <w:br/>
              <w:t xml:space="preserve">            Dim m As Match = Regex.Match(s, "(\d+)")</w:t>
              <w:br/>
              <w:t xml:space="preserve">            If m.Success Then Return CInt(m.Groups(1).Value)</w:t>
              <w:br/>
              <w:t xml:space="preserve">            Return 0</w:t>
              <w:br/>
              <w:t xml:space="preserve">        End Function</w:t>
              <w:br/>
              <w:t xml:space="preserve">    End Class</w:t>
              <w:br/>
              <w:t>#End Region</w:t>
              <w:br/>
              <w:t>#Region "Legacy Office (.doc .xls .ppt) - late bound automation + fallback"</w:t>
              <w:br/>
              <w:t xml:space="preserve">    Public Function GetLegacyOfficeText(ByVal file As String) As String</w:t>
              <w:br/>
              <w:t xml:space="preserve">        Dim ext As String = IO.Path.GetExtension(file).ToLowerInvariant()</w:t>
              <w:br/>
              <w:t xml:space="preserve">        Dim app As Object = Nothing</w:t>
              <w:br/>
              <w:t xml:space="preserve">        Try</w:t>
              <w:br/>
              <w:t xml:space="preserve">            Select Case ext</w:t>
              <w:br/>
              <w:t xml:space="preserve">                Case ".doc", ".dot", ".rtf"</w:t>
              <w:br/>
              <w:t xml:space="preserve">                    app = CreateObject("Word.Application")</w:t>
              <w:br/>
              <w:t xml:space="preserve">                    app.Visible = False</w:t>
              <w:br/>
              <w:t xml:space="preserve">                    Dim doc As Object = app.Documents.Open(file, , True)</w:t>
              <w:br/>
              <w:t xml:space="preserve">                    Dim t As String = doc.Content.Text</w:t>
              <w:br/>
              <w:t xml:space="preserve">                    doc.Close(False)</w:t>
              <w:br/>
              <w:t xml:space="preserve">                    Return t</w:t>
              <w:br/>
              <w:t xml:space="preserve">                Case ".xls", ".xlsm", ".xlsb"</w:t>
              <w:br/>
              <w:t xml:space="preserve">                    app = CreateObject("Excel.Application")</w:t>
              <w:br/>
              <w:t xml:space="preserve">                    app.Visible = False</w:t>
              <w:br/>
              <w:t xml:space="preserve">                    Dim wb As Object = app.Workbooks.Open(file, , True)</w:t>
              <w:br/>
              <w:t xml:space="preserve">                    Dim sb As New StringBuilder()</w:t>
              <w:br/>
              <w:t xml:space="preserve">                    For s As Integer = 1 To wb.Sheets.Count</w:t>
              <w:br/>
              <w:t xml:space="preserve">                        Dim ws As Object = wb.Sheets(s)</w:t>
              <w:br/>
              <w:t xml:space="preserve">                        sb.AppendLine("=== " &amp; ws.Name &amp; " ===")</w:t>
              <w:br/>
              <w:t xml:space="preserve">                        Dim used As Object = ws.UsedRange</w:t>
              <w:br/>
              <w:t xml:space="preserve">                        Dim rows As Integer = Math.Min(CInt(used.Rows.Count), 200)</w:t>
              <w:br/>
              <w:t xml:space="preserve">                        Dim cols As Integer = Math.Min(CInt(used.Columns.Count), 20)</w:t>
              <w:br/>
              <w:t xml:space="preserve">                        For r As Integer = 1 To rows</w:t>
              <w:br/>
              <w:t xml:space="preserve">                            Dim line As New StringBuilder()</w:t>
              <w:br/>
              <w:t xml:space="preserve">                            For c As Integer = 1 To cols</w:t>
              <w:br/>
              <w:t xml:space="preserve">                                Dim v As Object = used.Cells(r, c).Text</w:t>
              <w:br/>
              <w:t xml:space="preserve">                                line.Append(PadCell(CStr(v)))</w:t>
              <w:br/>
              <w:t xml:space="preserve">                            Next</w:t>
              <w:br/>
              <w:t xml:space="preserve">                            sb.AppendLine(line.ToString().TrimEnd())</w:t>
              <w:br/>
              <w:t xml:space="preserve">                        Next</w:t>
              <w:br/>
              <w:t xml:space="preserve">                        sb.AppendLine()</w:t>
              <w:br/>
              <w:t xml:space="preserve">                    Next</w:t>
              <w:br/>
              <w:t xml:space="preserve">                    wb.Close(False)</w:t>
              <w:br/>
              <w:t xml:space="preserve">                    Return sb.ToString()</w:t>
              <w:br/>
              <w:t xml:space="preserve">                Case ".ppt"</w:t>
              <w:br/>
              <w:t xml:space="preserve">                    app = CreateObject("PowerPoint.Application")</w:t>
              <w:br/>
              <w:t xml:space="preserve">                    Dim pres As Object = app.Presentations.Open(file, True, False, False)</w:t>
              <w:br/>
              <w:t xml:space="preserve">                    Dim sb As New StringBuilder()</w:t>
              <w:br/>
              <w:t xml:space="preserve">                    For i As Integer = 1 To pres.Slides.Count</w:t>
              <w:br/>
              <w:t xml:space="preserve">                        sb.AppendLine("----- Slide " &amp; i &amp; " -----")</w:t>
              <w:br/>
              <w:t xml:space="preserve">                        For Each shp As Object In pres.Slides(i).Shapes</w:t>
              <w:br/>
              <w:t xml:space="preserve">                            Try</w:t>
              <w:br/>
              <w:t xml:space="preserve">                                If shp.HasTextFrame Then</w:t>
              <w:br/>
              <w:t xml:space="preserve">                                    If shp.TextFrame.HasText Then sb.AppendLine(shp.TextFrame.TextRange.Text)</w:t>
              <w:br/>
              <w:t xml:space="preserve">                                End If</w:t>
              <w:br/>
              <w:t xml:space="preserve">                            Catch</w:t>
              <w:br/>
              <w:t xml:space="preserve">                            End Try</w:t>
              <w:br/>
              <w:t xml:space="preserve">                        Next</w:t>
              <w:br/>
              <w:t xml:space="preserve">                        sb.AppendLine()</w:t>
              <w:br/>
              <w:t xml:space="preserve">                    Next</w:t>
              <w:br/>
              <w:t xml:space="preserve">                    pres.Close()</w:t>
              <w:br/>
              <w:t xml:space="preserve">                    Return sb.ToString()</w:t>
              <w:br/>
              <w:t xml:space="preserve">            End Select</w:t>
              <w:br/>
              <w:t xml:space="preserve">        Catch</w:t>
              <w:br/>
              <w:t xml:space="preserve">            Return Nothing</w:t>
              <w:br/>
              <w:t xml:space="preserve">        Finally</w:t>
              <w:br/>
              <w:t xml:space="preserve">            Try</w:t>
              <w:br/>
              <w:t xml:space="preserve">                If app IsNot Nothing Then</w:t>
              <w:br/>
              <w:t xml:space="preserve">                    app.Quit()</w:t>
              <w:br/>
              <w:t xml:space="preserve">                    Runtime.InteropServices.Marshal.ReleaseComObject(app)</w:t>
              <w:br/>
              <w:t xml:space="preserve">                End If</w:t>
              <w:br/>
              <w:t xml:space="preserve">            Catch</w:t>
              <w:br/>
              <w:t xml:space="preserve">            End Try</w:t>
              <w:br/>
              <w:t xml:space="preserve">        End Try</w:t>
              <w:br/>
              <w:t xml:space="preserve">        Return Nothing</w:t>
              <w:br/>
              <w:t xml:space="preserve">    End Function</w:t>
              <w:br/>
              <w:t xml:space="preserve">    Public Function ScrapeText(ByVal file As String, ByVal maxBytes As Integer) As String</w:t>
              <w:br/>
              <w:t xml:space="preserve">        Dim buf() As Byte</w:t>
              <w:br/>
              <w:t xml:space="preserve">        Using fs As New FileStream(file, FileMode.Open, FileAccess.Read, FileShare.ReadWrite)</w:t>
              <w:br/>
              <w:t xml:space="preserve">            Dim take As Integer = CInt(Math.Min(fs.Length, maxBytes))</w:t>
              <w:br/>
              <w:t xml:space="preserve">            ReDim buf(Math.Max(take - 1, 0))</w:t>
              <w:br/>
              <w:t xml:space="preserve">            fs.Read(buf, 0, take)</w:t>
              <w:br/>
              <w:t xml:space="preserve">        End Using</w:t>
              <w:br/>
              <w:t xml:space="preserve">        Dim sb As New StringBuilder()</w:t>
              <w:br/>
              <w:t xml:space="preserve">        Dim run As New StringBuilder()</w:t>
              <w:br/>
              <w:t xml:space="preserve">        Dim i As Integer = 0</w:t>
              <w:br/>
              <w:t xml:space="preserve">        While i &lt; buf.Length</w:t>
              <w:br/>
              <w:t xml:space="preserve">            Dim b As Byte = buf(i)</w:t>
              <w:br/>
              <w:t xml:space="preserve">            Dim isUni As Boolean = (i + 1 &lt; buf.Length AndAlso buf(i + 1) = 0 AndAlso b &gt;= 32 AndAlso b &lt;= 126)</w:t>
              <w:br/>
              <w:t xml:space="preserve">            If b &gt;= 32 AndAlso b &lt;= 126 Then</w:t>
              <w:br/>
              <w:t xml:space="preserve">                run.Append(Chr(b))</w:t>
              <w:br/>
              <w:t xml:space="preserve">                i += IIf(isUni, 2, 1)</w:t>
              <w:br/>
              <w:t xml:space="preserve">            ElseIf b = 13 OrElse b = 10 Then</w:t>
              <w:br/>
              <w:t xml:space="preserve">                run.Append(vbLf) : i += 1</w:t>
              <w:br/>
              <w:t xml:space="preserve">            Else</w:t>
              <w:br/>
              <w:t xml:space="preserve">                If run.Length &gt;= 4 Then sb.AppendLine(run.ToString().Trim())</w:t>
              <w:br/>
              <w:t xml:space="preserve">                run.Length = 0</w:t>
              <w:br/>
              <w:t xml:space="preserve">                i += 1</w:t>
              <w:br/>
              <w:t xml:space="preserve">            End If</w:t>
              <w:br/>
              <w:t xml:space="preserve">        End While</w:t>
              <w:br/>
              <w:t xml:space="preserve">        If run.Length &gt;= 4 Then sb.AppendLine(run.ToString().Trim())</w:t>
              <w:br/>
              <w:t xml:space="preserve">        Dim res As String = Regex.Replace(sb.ToString(), "(\r?\n){3,}", vbCrLf &amp; vbCrLf)</w:t>
              <w:br/>
              <w:t xml:space="preserve">        If res.Trim() = "" Then Return "(No readable text found in this file.)"</w:t>
              <w:br/>
              <w:t xml:space="preserve">        Return res</w:t>
              <w:br/>
              <w:t xml:space="preserve">    End Function</w:t>
              <w:br/>
              <w:t>#End Region</w:t>
              <w:br/>
              <w:t>#Region "PDF"</w:t>
              <w:br/>
              <w:t xml:space="preserve">    Public Function GetPdfText(ByVal file As String) As String</w:t>
              <w:br/>
              <w:t xml:space="preserve">        Try</w:t>
              <w:br/>
              <w:t xml:space="preserve">            Dim data As Byte() = IO.File.ReadAllBytes(file)</w:t>
              <w:br/>
              <w:t xml:space="preserve">            Dim latin As Encoding = Encoding.GetEncoding(28591)</w:t>
              <w:br/>
              <w:t xml:space="preserve">            Dim raw As String = latin.GetString(data)</w:t>
              <w:br/>
              <w:t xml:space="preserve">            If raw.IndexOf("/Encrypt") &gt;= 0 Then</w:t>
              <w:br/>
              <w:t xml:space="preserve">                Return "This PDF is encrypted / password protected, text cannot be previewed."</w:t>
              <w:br/>
              <w:t xml:space="preserve">            End If</w:t>
              <w:br/>
              <w:t xml:space="preserve">            Dim text As New StringBuilder()</w:t>
              <w:br/>
              <w:t xml:space="preserve">            Dim pos As Integer = 0</w:t>
              <w:br/>
              <w:t xml:space="preserve">            Dim streams As Integer = 0</w:t>
              <w:br/>
              <w:t xml:space="preserve">            While True</w:t>
              <w:br/>
              <w:t xml:space="preserve">                Dim s As Integer = raw.IndexOf("stream", pos, StringComparison.Ordinal)</w:t>
              <w:br/>
              <w:t xml:space="preserve">                If s &lt; 0 Then Exit While</w:t>
              <w:br/>
              <w:t xml:space="preserve">                Dim e As Integer = raw.IndexOf("endstream", s, StringComparison.Ordinal)</w:t>
              <w:br/>
              <w:t xml:space="preserve">                If e &lt; 0 Then Exit While</w:t>
              <w:br/>
              <w:t xml:space="preserve">                Dim start As Integer = s + 6</w:t>
              <w:br/>
              <w:t xml:space="preserve">                If start &lt; raw.Length AndAlso raw(start) = vbCr Then start += 1</w:t>
              <w:br/>
              <w:t xml:space="preserve">                If start &lt; raw.Length AndAlso raw(start) = vbLf Then start += 1</w:t>
              <w:br/>
              <w:t xml:space="preserve">                Dim len As Integer = e - start</w:t>
              <w:br/>
              <w:t xml:space="preserve">                If len &gt; 0 Then</w:t>
              <w:br/>
              <w:t xml:space="preserve">                    Dim chunk(len - 1) As Byte</w:t>
              <w:br/>
              <w:t xml:space="preserve">                    Array.Copy(data, start, chunk, 0, len)</w:t>
              <w:br/>
              <w:t xml:space="preserve">                    Dim plain As String = Inflate(chunk)</w:t>
              <w:br/>
              <w:t xml:space="preserve">                    If plain IsNot Nothing Then</w:t>
              <w:br/>
              <w:t xml:space="preserve">                        text.Append(ExtractPdfOperators(plain))</w:t>
              <w:br/>
              <w:t xml:space="preserve">                        streams += 1</w:t>
              <w:br/>
              <w:t xml:space="preserve">                    End If</w:t>
              <w:br/>
              <w:t xml:space="preserve">                End If</w:t>
              <w:br/>
              <w:t xml:space="preserve">                pos = e + 9</w:t>
              <w:br/>
              <w:t xml:space="preserve">                If streams &gt; 400 Then Exit While</w:t>
              <w:br/>
              <w:t xml:space="preserve">            End While</w:t>
              <w:br/>
              <w:t xml:space="preserve">            Dim result As String = text.ToString()</w:t>
              <w:br/>
              <w:t xml:space="preserve">            result = Regex.Replace(result, "[ \t]{2,}", " ")</w:t>
              <w:br/>
              <w:t xml:space="preserve">            result = Regex.Replace(result, "(\r?\n){3,}", vbCrLf &amp; vbCrLf)</w:t>
              <w:br/>
              <w:t xml:space="preserve">            If result.Trim() = "" Then</w:t>
              <w:br/>
              <w:t xml:space="preserve">                Return "No extractable text in this PDF (it is probably a scanned image)." &amp; vbCrLf &amp; _</w:t>
              <w:br/>
              <w:t xml:space="preserve">                       "Double-click the file to open it in your PDF reader."</w:t>
              <w:br/>
              <w:t xml:space="preserve">            End If</w:t>
              <w:br/>
              <w:t xml:space="preserve">            Return result.Trim()</w:t>
              <w:br/>
              <w:t xml:space="preserve">        Catch ex As Exception</w:t>
              <w:br/>
              <w:t xml:space="preserve">            Return "Cannot read this PDF." &amp; vbCrLf &amp; ex.Message</w:t>
              <w:br/>
              <w:t xml:space="preserve">        End Try</w:t>
              <w:br/>
              <w:t xml:space="preserve">    End Function</w:t>
              <w:br/>
              <w:t xml:space="preserve">    Private Function Inflate(ByVal data As Byte()) As String</w:t>
              <w:br/>
              <w:t xml:space="preserve">        Try</w:t>
              <w:br/>
              <w:t xml:space="preserve">            If data.Length &lt; 3 Then Return Nothing</w:t>
              <w:br/>
              <w:t xml:space="preserve">            Dim skip As Integer = 0</w:t>
              <w:br/>
              <w:t xml:space="preserve">            If data(0) = &amp;H78 Then skip = 2</w:t>
              <w:br/>
              <w:t xml:space="preserve">            Using ms As New MemoryStream(data, skip, data.Length - skip)</w:t>
              <w:br/>
              <w:t xml:space="preserve">                Using ds As New DeflateStream(ms, CompressionMode.Decompress)</w:t>
              <w:br/>
              <w:t xml:space="preserve">                    Using outMs As New MemoryStream()</w:t>
              <w:br/>
              <w:t xml:space="preserve">                        Dim buf(8191) As Byte</w:t>
              <w:br/>
              <w:t xml:space="preserve">                        Dim n As Integer = ds.Read(buf, 0, buf.Length)</w:t>
              <w:br/>
              <w:t xml:space="preserve">                        While n &gt; 0</w:t>
              <w:br/>
              <w:t xml:space="preserve">                            outMs.Write(buf, 0, n)</w:t>
              <w:br/>
              <w:t xml:space="preserve">                            If outMs.Length &gt; 4 * 1024 * 1024 Then Exit While</w:t>
              <w:br/>
              <w:t xml:space="preserve">                            n = ds.Read(buf, 0, buf.Length)</w:t>
              <w:br/>
              <w:t xml:space="preserve">                        End While</w:t>
              <w:br/>
              <w:t xml:space="preserve">                        Return Encoding.GetEncoding(28591).GetString(outMs.ToArray())</w:t>
              <w:br/>
              <w:t xml:space="preserve">                    End Using</w:t>
              <w:br/>
              <w:t xml:space="preserve">                End Using</w:t>
              <w:br/>
              <w:t xml:space="preserve">            End Using</w:t>
              <w:br/>
              <w:t xml:space="preserve">        Catch</w:t>
              <w:br/>
              <w:t xml:space="preserve">            Return Nothing</w:t>
              <w:br/>
              <w:t xml:space="preserve">        End Try</w:t>
              <w:br/>
              <w:t xml:space="preserve">    End Function</w:t>
              <w:br/>
              <w:t xml:space="preserve">    Private Function ExtractPdfOperators(ByVal content As String) As String</w:t>
              <w:br/>
              <w:t xml:space="preserve">        Dim sb As New StringBuilder()</w:t>
              <w:br/>
              <w:t xml:space="preserve">        For Each m As Match In Regex.Matches(content, "\((?:\\.|[^\\()])*\)\s*(Tj|TJ|')|\[(?:[^\[\]]*)\]\s*TJ", _</w:t>
              <w:br/>
              <w:t xml:space="preserve">                                             RegexOptions.Singleline)</w:t>
              <w:br/>
              <w:t xml:space="preserve">            Dim piece As String = m.Value</w:t>
              <w:br/>
              <w:t xml:space="preserve">            For Each sm As Match In Regex.Matches(piece, "\((?:\\.|[^\\()])*\)", RegexOptions.Singleline)</w:t>
              <w:br/>
              <w:t xml:space="preserve">                Dim t As String = sm.Value.Substring(1, sm.Value.Length - 2)</w:t>
              <w:br/>
              <w:t xml:space="preserve">                t = t.Replace("\(", "(").Replace("\)", ")").Replace("\\", "\")</w:t>
              <w:br/>
              <w:t xml:space="preserve">                t = t.Replace("\n", vbLf).Replace("\r", vbCr).Replace("\t", vbTab)</w:t>
              <w:br/>
              <w:t xml:space="preserve">                sb.Append(t)</w:t>
              <w:br/>
              <w:t xml:space="preserve">            Next</w:t>
              <w:br/>
              <w:t xml:space="preserve">            If piece.TrimEnd().EndsWith("'") OrElse piece.TrimEnd().EndsWith("TJ") Then sb.Append(" ")</w:t>
              <w:br/>
              <w:t xml:space="preserve">        Next</w:t>
              <w:br/>
              <w:t xml:space="preserve">        If Regex.IsMatch(content, "\bTD\b|\bTd\b|\bT\*\b") Then sb.AppendLine()</w:t>
              <w:br/>
              <w:t xml:space="preserve">        Return sb.ToString()</w:t>
              <w:br/>
              <w:t xml:space="preserve">    End Function</w:t>
              <w:br/>
              <w:t>#End Region</w:t>
              <w:br/>
              <w:t>#Region "ZIP archives"</w:t>
              <w:br/>
              <w:t xml:space="preserve">    Public Function GetZipListing(ByVal file As String) As String</w:t>
              <w:br/>
              <w:t xml:space="preserve">        Try</w:t>
              <w:br/>
              <w:t xml:space="preserve">            Dim d As Byte() = IO.File.ReadAllBytes(file)</w:t>
              <w:br/>
              <w:t xml:space="preserve">            Dim eocd As Integer = -1</w:t>
              <w:br/>
              <w:t xml:space="preserve">            For i As Integer = d.Length - 22 To Math.Max(0, d.Length - 65557) Step -1</w:t>
              <w:br/>
              <w:t xml:space="preserve">                If i &lt; 0 Then Exit For</w:t>
              <w:br/>
              <w:t xml:space="preserve">                If d(i) = &amp;H50 AndAlso d(i + 1) = &amp;H4B AndAlso d(i + 2) = 5 AndAlso d(i + 3) = 6 Then</w:t>
              <w:br/>
              <w:t xml:space="preserve">                    eocd = i : Exit For</w:t>
              <w:br/>
              <w:t xml:space="preserve">                End If</w:t>
              <w:br/>
              <w:t xml:space="preserve">            Next</w:t>
              <w:br/>
              <w:t xml:space="preserve">            If eocd &lt; 0 Then Return "(Not a readable ZIP archive.)"</w:t>
              <w:br/>
              <w:t xml:space="preserve">            Dim count As Integer = BitConverter.ToUInt16(d, eocd + 10)</w:t>
              <w:br/>
              <w:t xml:space="preserve">            Dim cdOff As Integer = CInt(BitConverter.ToUInt32(d, eocd + 16))</w:t>
              <w:br/>
              <w:t xml:space="preserve">            Dim sb As New StringBuilder()</w:t>
              <w:br/>
              <w:t xml:space="preserve">            sb.AppendLine("Archive contents - " &amp; count &amp; " entries")</w:t>
              <w:br/>
              <w:t xml:space="preserve">            sb.AppendLine(New String("-"c, 70))</w:t>
              <w:br/>
              <w:t xml:space="preserve">            sb.AppendLine("Size".PadLeft(12) &amp; "  " &amp; "Packed".PadLeft(12) &amp; "  Name")</w:t>
              <w:br/>
              <w:t xml:space="preserve">            Dim p As Integer = cdOff</w:t>
              <w:br/>
              <w:t xml:space="preserve">            Dim shown As Integer = 0</w:t>
              <w:br/>
              <w:t xml:space="preserve">            While shown &lt; count AndAlso p + 46 &lt;= d.Length</w:t>
              <w:br/>
              <w:t xml:space="preserve">                If Not (d(p) = &amp;H50 AndAlso d(p + 1) = &amp;H4B AndAlso d(p + 2) = 1 AndAlso d(p + 3) = 2) Then Exit While</w:t>
              <w:br/>
              <w:t xml:space="preserve">                Dim comp As UInteger = BitConverter.ToUInt32(d, p + 20)</w:t>
              <w:br/>
              <w:t xml:space="preserve">                Dim uncomp As UInteger = BitConverter.ToUInt32(d, p + 24)</w:t>
              <w:br/>
              <w:t xml:space="preserve">                Dim nameLen As Integer = BitConverter.ToUInt16(d, p + 28)</w:t>
              <w:br/>
              <w:t xml:space="preserve">                Dim extraLen As Integer = BitConverter.ToUInt16(d, p + 30)</w:t>
              <w:br/>
              <w:t xml:space="preserve">                Dim cmtLen As Integer = BitConverter.ToUInt16(d, p + 32)</w:t>
              <w:br/>
              <w:t xml:space="preserve">                Dim name As String = Encoding.UTF8.GetString(d, p + 46, nameLen)</w:t>
              <w:br/>
              <w:t xml:space="preserve">                sb.AppendLine(Format(uncomp, "#,##0").PadLeft(12) &amp; "  " &amp; _</w:t>
              <w:br/>
              <w:t xml:space="preserve">                              Format(comp, "#,##0").PadLeft(12) &amp; "  " &amp; name)</w:t>
              <w:br/>
              <w:t xml:space="preserve">                p += 46 + nameLen + extraLen + cmtLen</w:t>
              <w:br/>
              <w:t xml:space="preserve">                shown += 1</w:t>
              <w:br/>
              <w:t xml:space="preserve">                If shown &gt;= 500 Then</w:t>
              <w:br/>
              <w:t xml:space="preserve">                    sb.AppendLine("... (only the first 500 entries are listed) ...")</w:t>
              <w:br/>
              <w:t xml:space="preserve">                    Exit While</w:t>
              <w:br/>
              <w:t xml:space="preserve">                End If</w:t>
              <w:br/>
              <w:t xml:space="preserve">            End While</w:t>
              <w:br/>
              <w:t xml:space="preserve">            Return sb.ToString()</w:t>
              <w:br/>
              <w:t xml:space="preserve">        Catch ex As Exception</w:t>
              <w:br/>
              <w:t xml:space="preserve">            Return "Cannot read this archive." &amp; vbCrLf &amp; ex.Message</w:t>
              <w:br/>
              <w:t xml:space="preserve">        End Try</w:t>
              <w:br/>
              <w:t xml:space="preserve">    End Function</w:t>
              <w:br/>
              <w:t>#End Region</w:t>
              <w:br/>
              <w:t>#Region "Helpers"</w:t>
              <w:br/>
              <w:t xml:space="preserve">    Public Function CleanXmlText(ByVal xml As String) As String</w:t>
              <w:br/>
              <w:t xml:space="preserve">        Dim t As String = Regex.Replace(xml, "&lt;[^&gt;]+&gt;", "")</w:t>
              <w:br/>
              <w:t xml:space="preserve">        t = t.Replace("&amp;amp;", "&amp;").Replace("&amp;lt;", "&lt;").Replace("&amp;gt;", "&gt;")</w:t>
              <w:br/>
              <w:t xml:space="preserve">        t = t.Replace("&amp;quot;", """").Replace("&amp;apos;", "'").Replace("&amp;#10;", vbCrLf)</w:t>
              <w:br/>
              <w:t xml:space="preserve">        t = Regex.Replace(t, "(\r?\n){3,}", vbCrLf &amp; vbCrLf)</w:t>
              <w:br/>
              <w:t xml:space="preserve">        Return t</w:t>
              <w:br/>
              <w:t xml:space="preserve">    End Function</w:t>
              <w:br/>
              <w:t xml:space="preserve">    Public Function FormatDelimited(ByVal text As String, ByVal sep As Char) As String</w:t>
              <w:br/>
              <w:t xml:space="preserve">        Dim lines() As String = text.Replace(vbCrLf, vbLf).Split(CChar(vbLf))</w:t>
              <w:br/>
              <w:t xml:space="preserve">        Dim sb As New StringBuilder()</w:t>
              <w:br/>
              <w:t xml:space="preserve">        Dim max As Integer = Math.Min(lines.Length, 500)</w:t>
              <w:br/>
              <w:t xml:space="preserve">        For i As Integer = 0 To max - 1</w:t>
              <w:br/>
              <w:t xml:space="preserve">            Dim cells() As String = lines(i).Split(sep)</w:t>
              <w:br/>
              <w:t xml:space="preserve">            Dim line As New StringBuilder()</w:t>
              <w:br/>
              <w:t xml:space="preserve">            For Each c As String In cells</w:t>
              <w:br/>
              <w:t xml:space="preserve">                line.Append(PadCell(c.Trim(""""c)))</w:t>
              <w:br/>
              <w:t xml:space="preserve">            Next</w:t>
              <w:br/>
              <w:t xml:space="preserve">            sb.AppendLine(line.ToString().TrimEnd())</w:t>
              <w:br/>
              <w:t xml:space="preserve">            If i = 0 Then sb.AppendLine(New String("-"c, Math.Min(line.Length, 100)))</w:t>
              <w:br/>
              <w:t xml:space="preserve">        Next</w:t>
              <w:br/>
              <w:t xml:space="preserve">        If lines.Length &gt; max Then sb.AppendLine("... (" &amp; (lines.Length - max) &amp; " more rows) ...")</w:t>
              <w:br/>
              <w:t xml:space="preserve">        Return sb.ToString()</w:t>
              <w:br/>
              <w:t xml:space="preserve">    End Function</w:t>
              <w:br/>
              <w:t xml:space="preserve">    Public Function GetVersionText(ByVal file As String) As String</w:t>
              <w:br/>
              <w:t xml:space="preserve">        Try</w:t>
              <w:br/>
              <w:t xml:space="preserve">            Dim fv As FileVersionInfo = FileVersionInfo.GetVersionInfo(file)</w:t>
              <w:br/>
              <w:t xml:space="preserve">            Dim sb As New StringBuilder()</w:t>
              <w:br/>
              <w:t xml:space="preserve">            sb.AppendLine("Program information")</w:t>
              <w:br/>
              <w:t xml:space="preserve">            sb.AppendLine(New String("-"c, 40))</w:t>
              <w:br/>
              <w:t xml:space="preserve">            sb.AppendLine("Product name   : " &amp; fv.ProductName)</w:t>
              <w:br/>
              <w:t xml:space="preserve">            sb.AppendLine("Description    : " &amp; fv.FileDescription)</w:t>
              <w:br/>
              <w:t xml:space="preserve">            sb.AppendLine("Company        : " &amp; fv.CompanyName)</w:t>
              <w:br/>
              <w:t xml:space="preserve">            sb.AppendLine("File version   : " &amp; fv.FileVersion)</w:t>
              <w:br/>
              <w:t xml:space="preserve">            sb.AppendLine("Product version: " &amp; fv.ProductVersion)</w:t>
              <w:br/>
              <w:t xml:space="preserve">            sb.AppendLine("Copyright      : " &amp; fv.LegalCopyright)</w:t>
              <w:br/>
              <w:t xml:space="preserve">            sb.AppendLine("Language       : " &amp; fv.Language)</w:t>
              <w:br/>
              <w:t xml:space="preserve">            Return sb.ToString()</w:t>
              <w:br/>
              <w:t xml:space="preserve">        Catch ex As Exception</w:t>
              <w:br/>
              <w:t xml:space="preserve">            Return "No version information available."</w:t>
              <w:br/>
              <w:t xml:space="preserve">        End Try</w:t>
              <w:br/>
              <w:t xml:space="preserve">    End Function</w:t>
              <w:br/>
              <w:t xml:space="preserve">    Public Function GetMediaText(ByVal file As String) As String</w:t>
              <w:br/>
              <w:t xml:space="preserve">        Dim fi As New FileInfo(file)</w:t>
              <w:br/>
              <w:t xml:space="preserve">        Dim sb As New StringBuilder()</w:t>
              <w:br/>
              <w:t xml:space="preserve">        sb.AppendLine("Media file")</w:t>
              <w:br/>
              <w:t xml:space="preserve">        sb.AppendLine(New String("-"c, 40))</w:t>
              <w:br/>
              <w:t xml:space="preserve">        sb.AppendLine("Name     : " &amp; fi.Name)</w:t>
              <w:br/>
              <w:t xml:space="preserve">        sb.AppendLine("Type     : " &amp; IO.Path.GetExtension(file).ToUpperInvariant() &amp; " file")</w:t>
              <w:br/>
              <w:t xml:space="preserve">        sb.AppendLine("Size     : " &amp; Format(fi.Length / 1048576.0, "#,##0.00") &amp; " MB")</w:t>
              <w:br/>
              <w:t xml:space="preserve">        sb.AppendLine("Created  : " &amp; fi.CreationTime.ToString("g"))</w:t>
              <w:br/>
              <w:t xml:space="preserve">        sb.AppendLine("Modified : " &amp; fi.LastWriteTime.ToString("g"))</w:t>
              <w:br/>
              <w:t xml:space="preserve">        sb.AppendLine()</w:t>
              <w:br/>
              <w:t xml:space="preserve">        sb.AppendLine("Double-click the file to play it in your default player.")</w:t>
              <w:br/>
              <w:t xml:space="preserve">        Return sb.ToString()</w:t>
              <w:br/>
              <w:t xml:space="preserve">    End Function</w:t>
              <w:br/>
              <w:t>#End Region</w:t>
              <w:br/>
              <w:t>End Module</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3. SAMPLE RUN</w:t>
            </w:r>
          </w:p>
        </w:tc>
      </w:tr>
    </w:tbl>
    <w:p>
      <w:pPr>
        <w:spacing w:after="40"/>
      </w:pPr>
    </w:p>
    <w:p>
      <w:pPr>
        <w:spacing w:before="80" w:after="40"/>
        <w:jc w:val="center"/>
      </w:pPr>
      <w:r>
        <w:drawing>
          <wp:inline xmlns:a="http://schemas.openxmlformats.org/drawingml/2006/main" xmlns:pic="http://schemas.openxmlformats.org/drawingml/2006/picture">
            <wp:extent cx="5760720" cy="3677277"/>
            <wp:docPr id="23" name="Picture 23"/>
            <wp:cNvGraphicFramePr>
              <a:graphicFrameLocks noChangeAspect="1"/>
            </wp:cNvGraphicFramePr>
            <a:graphic>
              <a:graphicData uri="http://schemas.openxmlformats.org/drawingml/2006/picture">
                <pic:pic>
                  <pic:nvPicPr>
                    <pic:cNvPr id="0" name="act12_run.png"/>
                    <pic:cNvPicPr/>
                  </pic:nvPicPr>
                  <pic:blipFill>
                    <a:blip r:embed="rId31"/>
                    <a:stretch>
                      <a:fillRect/>
                    </a:stretch>
                  </pic:blipFill>
                  <pic:spPr>
                    <a:xfrm>
                      <a:off x="0" y="0"/>
                      <a:ext cx="5760720" cy="3677277"/>
                    </a:xfrm>
                    <a:prstGeom prst="rect"/>
                  </pic:spPr>
                </pic:pic>
              </a:graphicData>
            </a:graphic>
          </wp:inline>
        </w:drawing>
      </w:r>
    </w:p>
    <w:p>
      <w:pPr>
        <w:spacing w:after="120"/>
        <w:jc w:val="center"/>
      </w:pPr>
      <w:r>
        <w:rPr>
          <w:i/>
          <w:color w:val="46505F"/>
          <w:sz w:val="19"/>
        </w:rPr>
        <w:t>Figure 12.1 — Sample Run of Folder Explorer Showing TreeView, File ListView, and Live Code/Metadata Preview</w:t>
      </w:r>
    </w:p>
    <w:p>
      <w:pPr>
        <w:spacing w:before="40" w:after="40"/>
      </w:pPr>
      <w:r>
        <w:rPr>
          <w:b/>
          <w:sz w:val="21"/>
        </w:rPr>
        <w:t>Sample Run Walkthrough &amp; Output Notes:</w:t>
      </w:r>
    </w:p>
    <w:p>
      <w:pPr>
        <w:pStyle w:val="ListBullet"/>
        <w:spacing w:before="20" w:after="40"/>
      </w:pPr>
      <w:r>
        <w:rPr>
          <w:sz w:val="20"/>
        </w:rPr>
        <w:t>Left pane (tvFolders) displays quick-access nodes (Desktop, Documents, Pictures, Computer + Drives) with lazy directory expansion.</w:t>
      </w:r>
    </w:p>
    <w:p>
      <w:pPr>
        <w:pStyle w:val="ListBullet"/>
        <w:spacing w:before="20" w:after="40"/>
      </w:pPr>
      <w:r>
        <w:rPr>
          <w:sz w:val="20"/>
        </w:rPr>
        <w:t>Middle pane (lvFiles) lists folders and files with Name, Type, formatted Size (bytes/KB/MB/GB), and Date modified, filtered in real time by txtSearch.</w:t>
      </w:r>
    </w:p>
    <w:p>
      <w:pPr>
        <w:pStyle w:val="ListBullet"/>
        <w:spacing w:before="20" w:after="40"/>
      </w:pPr>
      <w:r>
        <w:rPr>
          <w:sz w:val="20"/>
        </w:rPr>
        <w:t>Top ToolStrip provides full file management: New Folder, Cut, Copy, Paste (with recursive directory copy and self-paste protection), inline Rename (LabelEdit), Delete, Sort (by Name/Date/Type/Size), and View mode switching.</w:t>
      </w:r>
    </w:p>
    <w:p>
      <w:pPr>
        <w:pStyle w:val="ListBullet"/>
        <w:spacing w:before="20" w:after="40"/>
      </w:pPr>
      <w:r>
        <w:rPr>
          <w:sz w:val="20"/>
        </w:rPr>
        <w:t>Right pane (pnlPreview) uses PreviewEngine.vb to display file metadata and live content previews for images, RTF, HTML/SVG, Word (.docx), Excel (.xlsx), PowerPoint (.pptx), PDF streams, ZIP archives, EXEs/DLLs (version info + hex dump), media files, and source code.</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4. FORM DESIGN</w:t>
            </w:r>
          </w:p>
        </w:tc>
      </w:tr>
    </w:tbl>
    <w:p>
      <w:pPr>
        <w:spacing w:after="40"/>
      </w:pPr>
    </w:p>
    <w:p>
      <w:pPr>
        <w:spacing w:before="80" w:after="40"/>
        <w:jc w:val="center"/>
      </w:pPr>
      <w:r>
        <w:drawing>
          <wp:inline xmlns:a="http://schemas.openxmlformats.org/drawingml/2006/main" xmlns:pic="http://schemas.openxmlformats.org/drawingml/2006/picture">
            <wp:extent cx="5760720" cy="3699639"/>
            <wp:docPr id="24" name="Picture 24"/>
            <wp:cNvGraphicFramePr>
              <a:graphicFrameLocks noChangeAspect="1"/>
            </wp:cNvGraphicFramePr>
            <a:graphic>
              <a:graphicData uri="http://schemas.openxmlformats.org/drawingml/2006/picture">
                <pic:pic>
                  <pic:nvPicPr>
                    <pic:cNvPr id="0" name="act12_design.png"/>
                    <pic:cNvPicPr/>
                  </pic:nvPicPr>
                  <pic:blipFill>
                    <a:blip r:embed="rId32"/>
                    <a:stretch>
                      <a:fillRect/>
                    </a:stretch>
                  </pic:blipFill>
                  <pic:spPr>
                    <a:xfrm>
                      <a:off x="0" y="0"/>
                      <a:ext cx="5760720" cy="3699639"/>
                    </a:xfrm>
                    <a:prstGeom prst="rect"/>
                  </pic:spPr>
                </pic:pic>
              </a:graphicData>
            </a:graphic>
          </wp:inline>
        </w:drawing>
      </w:r>
    </w:p>
    <w:p>
      <w:pPr>
        <w:spacing w:after="120"/>
        <w:jc w:val="center"/>
      </w:pPr>
      <w:r>
        <w:rPr>
          <w:i/>
          <w:color w:val="46505F"/>
          <w:sz w:val="19"/>
        </w:rPr>
        <w:t>Figure 12.2 — Visual Studio Form Design of Folder Explorer (1080 × 650 px)</w:t>
      </w:r>
    </w:p>
    <w:p>
      <w:pPr>
        <w:spacing w:before="80" w:after="60"/>
      </w:pPr>
      <w:r>
        <w:rPr>
          <w:b/>
          <w:sz w:val="21"/>
        </w:rPr>
        <w:t>Form Controls / Component Properties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BF1FA"/>
            <w:tcMar>
              <w:top w:w="50" w:type="dxa"/>
              <w:bottom w:w="50" w:type="dxa"/>
              <w:left w:w="80" w:type="dxa"/>
              <w:right w:w="80" w:type="dxa"/>
            </w:tcMar>
          </w:tcPr>
          <w:p>
            <w:r>
              <w:rPr>
                <w:b/>
                <w:color w:val="1E407C"/>
                <w:sz w:val="19"/>
              </w:rPr>
              <w:t>Control / Identifier</w:t>
            </w:r>
          </w:p>
        </w:tc>
        <w:tc>
          <w:tcPr>
            <w:tcW w:type="dxa" w:w="2520"/>
            <w:shd w:fill="EBF1FA"/>
            <w:tcMar>
              <w:top w:w="50" w:type="dxa"/>
              <w:bottom w:w="50" w:type="dxa"/>
              <w:left w:w="80" w:type="dxa"/>
              <w:right w:w="80" w:type="dxa"/>
            </w:tcMar>
          </w:tcPr>
          <w:p>
            <w:r>
              <w:rPr>
                <w:b/>
                <w:color w:val="1E407C"/>
                <w:sz w:val="19"/>
              </w:rPr>
              <w:t>Control / Data Type</w:t>
            </w:r>
          </w:p>
        </w:tc>
        <w:tc>
          <w:tcPr>
            <w:tcW w:type="dxa" w:w="2520"/>
            <w:shd w:fill="EBF1FA"/>
            <w:tcMar>
              <w:top w:w="50" w:type="dxa"/>
              <w:bottom w:w="50" w:type="dxa"/>
              <w:left w:w="80" w:type="dxa"/>
              <w:right w:w="80" w:type="dxa"/>
            </w:tcMar>
          </w:tcPr>
          <w:p>
            <w:r>
              <w:rPr>
                <w:b/>
                <w:color w:val="1E407C"/>
                <w:sz w:val="19"/>
              </w:rPr>
              <w:t>Text / Initial Value</w:t>
            </w:r>
          </w:p>
        </w:tc>
        <w:tc>
          <w:tcPr>
            <w:tcW w:type="dxa" w:w="2520"/>
            <w:shd w:fill="EBF1FA"/>
            <w:tcMar>
              <w:top w:w="50" w:type="dxa"/>
              <w:bottom w:w="50" w:type="dxa"/>
              <w:left w:w="80" w:type="dxa"/>
              <w:right w:w="80" w:type="dxa"/>
            </w:tcMar>
          </w:tcPr>
          <w:p>
            <w:r>
              <w:rPr>
                <w:b/>
                <w:color w:val="1E407C"/>
                <w:sz w:val="19"/>
              </w:rPr>
              <w:t>Description &amp; Role in Form</w:t>
            </w:r>
          </w:p>
        </w:tc>
      </w:tr>
      <w:tr>
        <w:tc>
          <w:tcPr>
            <w:tcW w:type="dxa" w:w="2520"/>
            <w:shd w:fill="FFFFFF"/>
            <w:tcMar>
              <w:top w:w="45" w:type="dxa"/>
              <w:bottom w:w="45" w:type="dxa"/>
              <w:left w:w="80" w:type="dxa"/>
              <w:right w:w="80" w:type="dxa"/>
            </w:tcMar>
          </w:tcPr>
          <w:p>
            <w:r>
              <w:rPr>
                <w:rFonts w:ascii="Consolas" w:hAnsi="Consolas"/>
                <w:b/>
                <w:sz w:val="18"/>
              </w:rPr>
              <w:t>pnlHeader, lblTitle</w:t>
            </w:r>
          </w:p>
        </w:tc>
        <w:tc>
          <w:tcPr>
            <w:tcW w:type="dxa" w:w="2520"/>
            <w:shd w:fill="FFFFFF"/>
            <w:tcMar>
              <w:top w:w="45" w:type="dxa"/>
              <w:bottom w:w="45" w:type="dxa"/>
              <w:left w:w="80" w:type="dxa"/>
              <w:right w:w="80" w:type="dxa"/>
            </w:tcMar>
          </w:tcPr>
          <w:p>
            <w:r>
              <w:rPr>
                <w:sz w:val="18"/>
              </w:rPr>
              <w:t>Panel, Label</w:t>
            </w:r>
          </w:p>
        </w:tc>
        <w:tc>
          <w:tcPr>
            <w:tcW w:type="dxa" w:w="2520"/>
            <w:shd w:fill="FFFFFF"/>
            <w:tcMar>
              <w:top w:w="45" w:type="dxa"/>
              <w:bottom w:w="45" w:type="dxa"/>
              <w:left w:w="80" w:type="dxa"/>
              <w:right w:w="80" w:type="dxa"/>
            </w:tcMar>
          </w:tcPr>
          <w:p>
            <w:r>
              <w:rPr>
                <w:sz w:val="18"/>
              </w:rPr>
              <w:t>"Folder Explorer"</w:t>
            </w:r>
          </w:p>
        </w:tc>
        <w:tc>
          <w:tcPr>
            <w:tcW w:type="dxa" w:w="2520"/>
            <w:shd w:fill="FFFFFF"/>
            <w:tcMar>
              <w:top w:w="45" w:type="dxa"/>
              <w:bottom w:w="45" w:type="dxa"/>
              <w:left w:w="80" w:type="dxa"/>
              <w:right w:w="80" w:type="dxa"/>
            </w:tcMar>
          </w:tcPr>
          <w:p>
            <w:r>
              <w:rPr>
                <w:sz w:val="18"/>
              </w:rPr>
              <w:t>Top SteelBlue banner (1080 × 48)</w:t>
            </w:r>
          </w:p>
        </w:tc>
      </w:tr>
      <w:tr>
        <w:tc>
          <w:tcPr>
            <w:tcW w:type="dxa" w:w="2520"/>
            <w:shd w:fill="F8FAFC"/>
            <w:tcMar>
              <w:top w:w="45" w:type="dxa"/>
              <w:bottom w:w="45" w:type="dxa"/>
              <w:left w:w="80" w:type="dxa"/>
              <w:right w:w="80" w:type="dxa"/>
            </w:tcMar>
          </w:tcPr>
          <w:p>
            <w:r>
              <w:rPr>
                <w:rFonts w:ascii="Consolas" w:hAnsi="Consolas"/>
                <w:b/>
                <w:sz w:val="18"/>
              </w:rPr>
              <w:t>pnlAddress</w:t>
            </w:r>
          </w:p>
        </w:tc>
        <w:tc>
          <w:tcPr>
            <w:tcW w:type="dxa" w:w="2520"/>
            <w:shd w:fill="F8FAFC"/>
            <w:tcMar>
              <w:top w:w="45" w:type="dxa"/>
              <w:bottom w:w="45" w:type="dxa"/>
              <w:left w:w="80" w:type="dxa"/>
              <w:right w:w="80" w:type="dxa"/>
            </w:tcMar>
          </w:tcPr>
          <w:p>
            <w:r>
              <w:rPr>
                <w:sz w:val="18"/>
              </w:rPr>
              <w:t>Panel</w:t>
            </w:r>
          </w:p>
        </w:tc>
        <w:tc>
          <w:tcPr>
            <w:tcW w:type="dxa" w:w="2520"/>
            <w:shd w:fill="F8FAFC"/>
            <w:tcMar>
              <w:top w:w="45" w:type="dxa"/>
              <w:bottom w:w="45" w:type="dxa"/>
              <w:left w:w="80" w:type="dxa"/>
              <w:right w:w="80" w:type="dxa"/>
            </w:tcMar>
          </w:tcPr>
          <w:p>
            <w:r>
              <w:rPr>
                <w:sz w:val="18"/>
              </w:rPr>
              <w:t>Back, Up, Refresh, txtAddress, txtSearch</w:t>
            </w:r>
          </w:p>
        </w:tc>
        <w:tc>
          <w:tcPr>
            <w:tcW w:type="dxa" w:w="2520"/>
            <w:shd w:fill="F8FAFC"/>
            <w:tcMar>
              <w:top w:w="45" w:type="dxa"/>
              <w:bottom w:w="45" w:type="dxa"/>
              <w:left w:w="80" w:type="dxa"/>
              <w:right w:w="80" w:type="dxa"/>
            </w:tcMar>
          </w:tcPr>
          <w:p>
            <w:r>
              <w:rPr>
                <w:sz w:val="18"/>
              </w:rPr>
              <w:t>Navigation history bar, path textbox, and live search filter</w:t>
            </w:r>
          </w:p>
        </w:tc>
      </w:tr>
      <w:tr>
        <w:tc>
          <w:tcPr>
            <w:tcW w:type="dxa" w:w="2520"/>
            <w:shd w:fill="FFFFFF"/>
            <w:tcMar>
              <w:top w:w="45" w:type="dxa"/>
              <w:bottom w:w="45" w:type="dxa"/>
              <w:left w:w="80" w:type="dxa"/>
              <w:right w:w="80" w:type="dxa"/>
            </w:tcMar>
          </w:tcPr>
          <w:p>
            <w:r>
              <w:rPr>
                <w:rFonts w:ascii="Consolas" w:hAnsi="Consolas"/>
                <w:b/>
                <w:sz w:val="18"/>
              </w:rPr>
              <w:t>toolFiles</w:t>
            </w:r>
          </w:p>
        </w:tc>
        <w:tc>
          <w:tcPr>
            <w:tcW w:type="dxa" w:w="2520"/>
            <w:shd w:fill="FFFFFF"/>
            <w:tcMar>
              <w:top w:w="45" w:type="dxa"/>
              <w:bottom w:w="45" w:type="dxa"/>
              <w:left w:w="80" w:type="dxa"/>
              <w:right w:w="80" w:type="dxa"/>
            </w:tcMar>
          </w:tcPr>
          <w:p>
            <w:r>
              <w:rPr>
                <w:sz w:val="18"/>
              </w:rPr>
              <w:t>ToolStrip</w:t>
            </w:r>
          </w:p>
        </w:tc>
        <w:tc>
          <w:tcPr>
            <w:tcW w:type="dxa" w:w="2520"/>
            <w:shd w:fill="FFFFFF"/>
            <w:tcMar>
              <w:top w:w="45" w:type="dxa"/>
              <w:bottom w:w="45" w:type="dxa"/>
              <w:left w:w="80" w:type="dxa"/>
              <w:right w:w="80" w:type="dxa"/>
            </w:tcMar>
          </w:tcPr>
          <w:p>
            <w:r>
              <w:rPr>
                <w:sz w:val="18"/>
              </w:rPr>
              <w:t>New Folder, Cut, Copy, Paste, Rename, Delete, Sort, View, Details pane</w:t>
            </w:r>
          </w:p>
        </w:tc>
        <w:tc>
          <w:tcPr>
            <w:tcW w:type="dxa" w:w="2520"/>
            <w:shd w:fill="FFFFFF"/>
            <w:tcMar>
              <w:top w:w="45" w:type="dxa"/>
              <w:bottom w:w="45" w:type="dxa"/>
              <w:left w:w="80" w:type="dxa"/>
              <w:right w:w="80" w:type="dxa"/>
            </w:tcMar>
          </w:tcPr>
          <w:p>
            <w:r>
              <w:rPr>
                <w:sz w:val="18"/>
              </w:rPr>
              <w:t>File operations toolbar</w:t>
            </w:r>
          </w:p>
        </w:tc>
      </w:tr>
      <w:tr>
        <w:tc>
          <w:tcPr>
            <w:tcW w:type="dxa" w:w="2520"/>
            <w:shd w:fill="F8FAFC"/>
            <w:tcMar>
              <w:top w:w="45" w:type="dxa"/>
              <w:bottom w:w="45" w:type="dxa"/>
              <w:left w:w="80" w:type="dxa"/>
              <w:right w:w="80" w:type="dxa"/>
            </w:tcMar>
          </w:tcPr>
          <w:p>
            <w:r>
              <w:rPr>
                <w:rFonts w:ascii="Consolas" w:hAnsi="Consolas"/>
                <w:b/>
                <w:sz w:val="18"/>
              </w:rPr>
              <w:t>pnlCommands</w:t>
            </w:r>
          </w:p>
        </w:tc>
        <w:tc>
          <w:tcPr>
            <w:tcW w:type="dxa" w:w="2520"/>
            <w:shd w:fill="F8FAFC"/>
            <w:tcMar>
              <w:top w:w="45" w:type="dxa"/>
              <w:bottom w:w="45" w:type="dxa"/>
              <w:left w:w="80" w:type="dxa"/>
              <w:right w:w="80" w:type="dxa"/>
            </w:tcMar>
          </w:tcPr>
          <w:p>
            <w:r>
              <w:rPr>
                <w:sz w:val="18"/>
              </w:rPr>
              <w:t>Panel</w:t>
            </w:r>
          </w:p>
        </w:tc>
        <w:tc>
          <w:tcPr>
            <w:tcW w:type="dxa" w:w="2520"/>
            <w:shd w:fill="F8FAFC"/>
            <w:tcMar>
              <w:top w:w="45" w:type="dxa"/>
              <w:bottom w:w="45" w:type="dxa"/>
              <w:left w:w="80" w:type="dxa"/>
              <w:right w:w="80" w:type="dxa"/>
            </w:tcMar>
          </w:tcPr>
          <w:p>
            <w:r>
              <w:rPr>
                <w:sz w:val="18"/>
              </w:rPr>
              <w:t>Hide Folders, Hide Preview, Preview Below, Lock Panes, Check Layout, Redraw, Show:</w:t>
            </w:r>
          </w:p>
        </w:tc>
        <w:tc>
          <w:tcPr>
            <w:tcW w:type="dxa" w:w="2520"/>
            <w:shd w:fill="F8FAFC"/>
            <w:tcMar>
              <w:top w:w="45" w:type="dxa"/>
              <w:bottom w:w="45" w:type="dxa"/>
              <w:left w:w="80" w:type="dxa"/>
              <w:right w:w="80" w:type="dxa"/>
            </w:tcMar>
          </w:tcPr>
          <w:p>
            <w:r>
              <w:rPr>
                <w:sz w:val="18"/>
              </w:rPr>
              <w:t>Panel &amp; SplitContainer control bar</w:t>
            </w:r>
          </w:p>
        </w:tc>
      </w:tr>
      <w:tr>
        <w:tc>
          <w:tcPr>
            <w:tcW w:type="dxa" w:w="2520"/>
            <w:shd w:fill="FFFFFF"/>
            <w:tcMar>
              <w:top w:w="45" w:type="dxa"/>
              <w:bottom w:w="45" w:type="dxa"/>
              <w:left w:w="80" w:type="dxa"/>
              <w:right w:w="80" w:type="dxa"/>
            </w:tcMar>
          </w:tcPr>
          <w:p>
            <w:r>
              <w:rPr>
                <w:rFonts w:ascii="Consolas" w:hAnsi="Consolas"/>
                <w:b/>
                <w:sz w:val="18"/>
              </w:rPr>
              <w:t>splitMain, splitContent</w:t>
            </w:r>
          </w:p>
        </w:tc>
        <w:tc>
          <w:tcPr>
            <w:tcW w:type="dxa" w:w="2520"/>
            <w:shd w:fill="FFFFFF"/>
            <w:tcMar>
              <w:top w:w="45" w:type="dxa"/>
              <w:bottom w:w="45" w:type="dxa"/>
              <w:left w:w="80" w:type="dxa"/>
              <w:right w:w="80" w:type="dxa"/>
            </w:tcMar>
          </w:tcPr>
          <w:p>
            <w:r>
              <w:rPr>
                <w:sz w:val="18"/>
              </w:rPr>
              <w:t>SplitContainer</w:t>
            </w:r>
          </w:p>
        </w:tc>
        <w:tc>
          <w:tcPr>
            <w:tcW w:type="dxa" w:w="2520"/>
            <w:shd w:fill="FFFFFF"/>
            <w:tcMar>
              <w:top w:w="45" w:type="dxa"/>
              <w:bottom w:w="45" w:type="dxa"/>
              <w:left w:w="80" w:type="dxa"/>
              <w:right w:w="80" w:type="dxa"/>
            </w:tcMar>
          </w:tcPr>
          <w:p>
            <w:r>
              <w:rPr>
                <w:sz w:val="18"/>
              </w:rPr>
              <w:t>Outer &amp; Inner SplitContainers</w:t>
            </w:r>
          </w:p>
        </w:tc>
        <w:tc>
          <w:tcPr>
            <w:tcW w:type="dxa" w:w="2520"/>
            <w:shd w:fill="FFFFFF"/>
            <w:tcMar>
              <w:top w:w="45" w:type="dxa"/>
              <w:bottom w:w="45" w:type="dxa"/>
              <w:left w:w="80" w:type="dxa"/>
              <w:right w:w="80" w:type="dxa"/>
            </w:tcMar>
          </w:tcPr>
          <w:p>
            <w:r>
              <w:rPr>
                <w:sz w:val="18"/>
              </w:rPr>
              <w:t>Divides Folders pane (left), Files pane (center), and Preview pane (right/bottom)</w:t>
            </w:r>
          </w:p>
        </w:tc>
      </w:tr>
      <w:tr>
        <w:tc>
          <w:tcPr>
            <w:tcW w:type="dxa" w:w="2520"/>
            <w:shd w:fill="F8FAFC"/>
            <w:tcMar>
              <w:top w:w="45" w:type="dxa"/>
              <w:bottom w:w="45" w:type="dxa"/>
              <w:left w:w="80" w:type="dxa"/>
              <w:right w:w="80" w:type="dxa"/>
            </w:tcMar>
          </w:tcPr>
          <w:p>
            <w:r>
              <w:rPr>
                <w:rFonts w:ascii="Consolas" w:hAnsi="Consolas"/>
                <w:b/>
                <w:sz w:val="18"/>
              </w:rPr>
              <w:t>tvFolders, lvFiles</w:t>
            </w:r>
          </w:p>
        </w:tc>
        <w:tc>
          <w:tcPr>
            <w:tcW w:type="dxa" w:w="2520"/>
            <w:shd w:fill="F8FAFC"/>
            <w:tcMar>
              <w:top w:w="45" w:type="dxa"/>
              <w:bottom w:w="45" w:type="dxa"/>
              <w:left w:w="80" w:type="dxa"/>
              <w:right w:w="80" w:type="dxa"/>
            </w:tcMar>
          </w:tcPr>
          <w:p>
            <w:r>
              <w:rPr>
                <w:sz w:val="18"/>
              </w:rPr>
              <w:t>TreeView, ListView</w:t>
            </w:r>
          </w:p>
        </w:tc>
        <w:tc>
          <w:tcPr>
            <w:tcW w:type="dxa" w:w="2520"/>
            <w:shd w:fill="F8FAFC"/>
            <w:tcMar>
              <w:top w:w="45" w:type="dxa"/>
              <w:bottom w:w="45" w:type="dxa"/>
              <w:left w:w="80" w:type="dxa"/>
              <w:right w:w="80" w:type="dxa"/>
            </w:tcMar>
          </w:tcPr>
          <w:p>
            <w:r>
              <w:rPr>
                <w:sz w:val="18"/>
              </w:rPr>
              <w:t>Folder Tree &amp; File List</w:t>
            </w:r>
          </w:p>
        </w:tc>
        <w:tc>
          <w:tcPr>
            <w:tcW w:type="dxa" w:w="2520"/>
            <w:shd w:fill="F8FAFC"/>
            <w:tcMar>
              <w:top w:w="45" w:type="dxa"/>
              <w:bottom w:w="45" w:type="dxa"/>
              <w:left w:w="80" w:type="dxa"/>
              <w:right w:w="80" w:type="dxa"/>
            </w:tcMar>
          </w:tcPr>
          <w:p>
            <w:r>
              <w:rPr>
                <w:sz w:val="18"/>
              </w:rPr>
              <w:t>Synchronized directory navigation and sortable file table</w:t>
            </w:r>
          </w:p>
        </w:tc>
      </w:tr>
      <w:tr>
        <w:tc>
          <w:tcPr>
            <w:tcW w:type="dxa" w:w="2520"/>
            <w:shd w:fill="FFFFFF"/>
            <w:tcMar>
              <w:top w:w="45" w:type="dxa"/>
              <w:bottom w:w="45" w:type="dxa"/>
              <w:left w:w="80" w:type="dxa"/>
              <w:right w:w="80" w:type="dxa"/>
            </w:tcMar>
          </w:tcPr>
          <w:p>
            <w:r>
              <w:rPr>
                <w:rFonts w:ascii="Consolas" w:hAnsi="Consolas"/>
                <w:b/>
                <w:sz w:val="18"/>
              </w:rPr>
              <w:t>pnlPreview, PreviewEngine</w:t>
            </w:r>
          </w:p>
        </w:tc>
        <w:tc>
          <w:tcPr>
            <w:tcW w:type="dxa" w:w="2520"/>
            <w:shd w:fill="FFFFFF"/>
            <w:tcMar>
              <w:top w:w="45" w:type="dxa"/>
              <w:bottom w:w="45" w:type="dxa"/>
              <w:left w:w="80" w:type="dxa"/>
              <w:right w:w="80" w:type="dxa"/>
            </w:tcMar>
          </w:tcPr>
          <w:p>
            <w:r>
              <w:rPr>
                <w:sz w:val="18"/>
              </w:rPr>
              <w:t>Panel, Module</w:t>
            </w:r>
          </w:p>
        </w:tc>
        <w:tc>
          <w:tcPr>
            <w:tcW w:type="dxa" w:w="2520"/>
            <w:shd w:fill="FFFFFF"/>
            <w:tcMar>
              <w:top w:w="45" w:type="dxa"/>
              <w:bottom w:w="45" w:type="dxa"/>
              <w:left w:w="80" w:type="dxa"/>
              <w:right w:w="80" w:type="dxa"/>
            </w:tcMar>
          </w:tcPr>
          <w:p>
            <w:r>
              <w:rPr>
                <w:sz w:val="18"/>
              </w:rPr>
              <w:t>txtPreviewDetails &amp; pnlPreviewContent</w:t>
            </w:r>
          </w:p>
        </w:tc>
        <w:tc>
          <w:tcPr>
            <w:tcW w:type="dxa" w:w="2520"/>
            <w:shd w:fill="FFFFFF"/>
            <w:tcMar>
              <w:top w:w="45" w:type="dxa"/>
              <w:bottom w:w="45" w:type="dxa"/>
              <w:left w:w="80" w:type="dxa"/>
              <w:right w:w="80" w:type="dxa"/>
            </w:tcMar>
          </w:tcPr>
          <w:p>
            <w:r>
              <w:rPr>
                <w:sz w:val="18"/>
              </w:rPr>
              <w:t>Renders rich previews across 30+ document, image, archive, binary, and code formats</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5. BRIEF DESCRIPTION</w:t>
            </w:r>
          </w:p>
        </w:tc>
      </w:tr>
    </w:tbl>
    <w:p>
      <w:pPr>
        <w:spacing w:after="40"/>
      </w:pPr>
    </w:p>
    <w:p>
      <w:pPr>
        <w:spacing w:before="80" w:after="200" w:line="300" w:lineRule="exact"/>
      </w:pPr>
      <w:r>
        <w:rPr>
          <w:sz w:val="22"/>
        </w:rPr>
        <w:t>Activity 12 (FileExplorerClone / PanelSplitDemo) is a comprehensive Windows Explorer clone built around nested SplitContainers, Panels, TreeView, ListView, and a custom PreviewEngine module. It supports browsing with Back/Up history, live filename filtering, clipboard Cut/Copy/Paste for both files and directories, inline renaming, multi-criteria sorting, dynamic layout reconfiguration (collapsing panes, locking splitters, toggling horizontal/vertical preview orientation), and built-in content inspection for Office OpenXML (.docx, .xlsx, .pptx), PDFs, ZIP packages, images, RTF/HTML, executables, and source code.</w:t>
      </w:r>
    </w:p>
    <w:p>
      <w:r>
        <w:br w:type="page"/>
      </w:r>
    </w:p>
    <w:tbl>
      <w:tblPr>
        <w:tblW w:type="auto" w:w="0"/>
        <w:jc w:val="center"/>
        <w:tblLook w:firstColumn="1" w:firstRow="1" w:lastColumn="0" w:lastRow="0" w:noHBand="0" w:noVBand="1" w:val="04A0"/>
      </w:tblPr>
      <w:tblGrid>
        <w:gridCol w:w="10080"/>
      </w:tblGrid>
      <w:tr>
        <w:tc>
          <w:tcPr>
            <w:tcW w:type="dxa" w:w="10080"/>
            <w:shd w:fill="1E407C"/>
            <w:tcMar>
              <w:top w:w="90" w:type="dxa"/>
              <w:bottom w:w="90" w:type="dxa"/>
              <w:left w:w="150" w:type="dxa"/>
              <w:right w:w="150" w:type="dxa"/>
            </w:tcMar>
          </w:tcPr>
          <w:p>
            <w:pPr>
              <w:spacing w:before="0" w:after="0"/>
            </w:pPr>
            <w:r>
              <w:rPr>
                <w:rFonts w:ascii="Calibri" w:hAnsi="Calibri"/>
                <w:b/>
                <w:color w:val="FFFFFF"/>
                <w:sz w:val="24"/>
              </w:rPr>
              <w:t>1. ACTIVITY TITLE — ACTIVITY 13: INTEGRATIVE PROGRAMMING PROJECT 2026 — MDI INFORMATION MANAGEMENT SYSTEM (INTEGPROGPROJECT2026)</w:t>
            </w:r>
          </w:p>
        </w:tc>
      </w:tr>
    </w:tbl>
    <w:p>
      <w:pPr>
        <w:spacing w:after="40"/>
      </w:pPr>
    </w:p>
    <w:p>
      <w:pPr>
        <w:spacing w:before="40" w:after="160"/>
      </w:pPr>
      <w:r>
        <w:rPr>
          <w:b/>
        </w:rPr>
        <w:t xml:space="preserve">Activity Title: </w:t>
      </w:r>
      <w:r>
        <w:t>Activity 13: Integrative Programming Project 2026 — MDI Information Management System (IntegProgProject2026)</w:t>
        <w:br/>
      </w:r>
      <w:r>
        <w:rPr>
          <w:b/>
        </w:rPr>
        <w:t xml:space="preserve">Project Folder / Solution: </w:t>
      </w:r>
      <w:r>
        <w:t>IntegProgProject2026  (IntegProgProject2026.sln)</w:t>
        <w:br/>
      </w:r>
      <w:r>
        <w:rPr>
          <w:b/>
        </w:rPr>
        <w:t xml:space="preserve">Application Type: </w:t>
      </w:r>
      <w:r>
        <w:t xml:space="preserve">VB.NET Windows Forms MDI Application (.NET Framework 4.0)    |    </w:t>
      </w:r>
      <w:r>
        <w:rPr>
          <w:b/>
        </w:rPr>
        <w:t xml:space="preserve">Date: </w:t>
      </w:r>
      <w:r>
        <w:t>October 25, 2026</w:t>
        <w:br/>
      </w:r>
      <w:r>
        <w:rPr>
          <w:b/>
        </w:rPr>
        <w:t xml:space="preserve">Author: </w:t>
      </w:r>
      <w:r>
        <w:t>Rex M. Alvarez  (BSIT 3B)</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2. SOURCE CODE</w:t>
            </w:r>
          </w:p>
        </w:tc>
      </w:tr>
    </w:tbl>
    <w:p>
      <w:pPr>
        <w:spacing w:after="40"/>
      </w:pPr>
    </w:p>
    <w:p>
      <w:pPr>
        <w:spacing w:before="80" w:after="40"/>
      </w:pPr>
      <w:r>
        <w:rPr>
          <w:rFonts w:ascii="Consolas" w:hAnsi="Consolas"/>
          <w:b/>
          <w:color w:val="1E407C"/>
          <w:sz w:val="19"/>
        </w:rPr>
        <w:t>File: Forms/frmMain.vb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Public Class frmMain</w:t>
              <w:br/>
              <w:br/>
              <w:t xml:space="preserve">    Private Sub LogLine(ByVal text As String)</w:t>
              <w:br/>
              <w:t xml:space="preserve">        Try</w:t>
              <w:br/>
              <w:t xml:space="preserve">            IO.File.AppendAllText(IO.Path.Combine(Application.StartupPath, "forms_log.txt"), _</w:t>
              <w:br/>
              <w:t xml:space="preserve">                Date.Now.ToString("HH:mm:ss") &amp; "  " &amp; text &amp; vbCrLf)</w:t>
              <w:br/>
              <w:t xml:space="preserve">        Catch</w:t>
              <w:br/>
              <w:t xml:space="preserve">        End Try</w:t>
              <w:br/>
              <w:t xml:space="preserve">    End Sub</w:t>
              <w:br/>
              <w:br/>
              <w:t xml:space="preserve">    Private Sub frmMain_Load(ByVal sender As System.Object, ByVal e As System.EventArgs) Handles MyBase.Load</w:t>
              <w:br/>
              <w:t xml:space="preserve">        Try</w:t>
              <w:br/>
              <w:t xml:space="preserve">            toolstripUserInfo.Text = "UserInfo: Rex M. Alvarez  |  BSIT 3B"</w:t>
              <w:br/>
              <w:t xml:space="preserve">            UpdateDateTime()</w:t>
              <w:br/>
              <w:t xml:space="preserve">            Timer1.Interval = 1000</w:t>
              <w:br/>
              <w:t xml:space="preserve">            Timer1.Start()</w:t>
              <w:br/>
              <w:t xml:space="preserve">            lblStatusBar.Text = "Choose a form from the menu."</w:t>
              <w:br/>
              <w:t xml:space="preserve">            LogLine("main form loaded")</w:t>
              <w:br/>
              <w:t xml:space="preserve">        Catch ex As Exception</w:t>
              <w:br/>
              <w:t xml:space="preserve">            LogLine("main load failed: " &amp; ex.Message)</w:t>
              <w:br/>
              <w:t xml:space="preserve">        End Try</w:t>
              <w:br/>
              <w:t xml:space="preserve">    End Sub</w:t>
              <w:br/>
              <w:br/>
              <w:t xml:space="preserve">    Private Sub Timer1_Tick(ByVal sender As System.Object, ByVal e As System.EventArgs) Handles Timer1.Tick</w:t>
              <w:br/>
              <w:t xml:space="preserve">        Try</w:t>
              <w:br/>
              <w:t xml:space="preserve">            UpdateDateTime()</w:t>
              <w:br/>
              <w:t xml:space="preserve">        Catch</w:t>
              <w:br/>
              <w:t xml:space="preserve">        End Try</w:t>
              <w:br/>
              <w:t xml:space="preserve">    End Sub</w:t>
              <w:br/>
              <w:br/>
              <w:t xml:space="preserve">    Private Sub UpdateDateTime()</w:t>
              <w:br/>
              <w:t xml:space="preserve">        toolstripCurrentDate.Text = "CurrentDate: " &amp; Date.Now.ToString("dddd, d MMMM yyyy")</w:t>
              <w:br/>
              <w:t xml:space="preserve">        toolstripCurrentTime.Text = "Current Time: " &amp; Date.Now.ToString("h:mm:ss tt")</w:t>
              <w:br/>
              <w:t xml:space="preserve">    End Sub</w:t>
              <w:br/>
              <w:br/>
              <w:t xml:space="preserve">    Private Sub SchedulesToolStripMenuItem_Click(ByVal sender As System.Object, ByVal e As System.EventArgs) Handles SchedulesToolStripMenuItem.Click</w:t>
              <w:br/>
              <w:t xml:space="preserve">        ShowChild(GetType(frmSchedules))</w:t>
              <w:br/>
              <w:t xml:space="preserve">    End Sub</w:t>
              <w:br/>
              <w:br/>
              <w:t xml:space="preserve">    Private Sub AboutToolStripMenuItem_Click(ByVal sender As System.Object, ByVal e As System.EventArgs) Handles AboutToolStripMenuItem.Click</w:t>
              <w:br/>
              <w:t xml:space="preserve">        ShowChild(GetType(frmAbout))</w:t>
              <w:br/>
              <w:t xml:space="preserve">    End Sub</w:t>
              <w:br/>
              <w:br/>
              <w:t xml:space="preserve">    Private Sub QuotesToolStripMenuItem_Click(ByVal sender As System.Object, ByVal e As System.EventArgs) Handles QuotesToolStripMenuItem.Click</w:t>
              <w:br/>
              <w:t xml:space="preserve">        ShowChild(GetType(frmQuotes))</w:t>
              <w:br/>
              <w:t xml:space="preserve">    End Sub</w:t>
              <w:br/>
              <w:br/>
              <w:t xml:space="preserve">    Private Sub BibleVerseToolStripMenuItem_Click(ByVal sender As System.Object, ByVal e As System.EventArgs) Handles BibleVerseToolStripMenuItem.Click</w:t>
              <w:br/>
              <w:t xml:space="preserve">        ShowChild(GetType(frmBibleVerses))</w:t>
              <w:br/>
              <w:t xml:space="preserve">    End Sub</w:t>
              <w:br/>
              <w:br/>
              <w:t xml:space="preserve">    Private Sub ExitToolStripMenuItem_Click(ByVal sender As System.Object, ByVal e As System.EventArgs) Handles ExitToolStripMenuItem.Click</w:t>
              <w:br/>
              <w:t xml:space="preserve">        If MessageBox.Show("Close the program?", "Exit", MessageBoxButtons.YesNo, MessageBoxIcon.Question) = DialogResult.Yes Then</w:t>
              <w:br/>
              <w:t xml:space="preserve">            Me.Close()</w:t>
              <w:br/>
              <w:t xml:space="preserve">        End If</w:t>
              <w:br/>
              <w:t xml:space="preserve">    End Sub</w:t>
              <w:br/>
              <w:br/>
              <w:t xml:space="preserve">    Private Sub ShowChild(ByVal formType As Type)</w:t>
              <w:br/>
              <w:t xml:space="preserve">        LogLine("opening " &amp; formType.Name)</w:t>
              <w:br/>
              <w:t xml:space="preserve">        Try</w:t>
              <w:br/>
              <w:t xml:space="preserve">            For Each openForm As Form In Me.MdiChildren</w:t>
              <w:br/>
              <w:t xml:space="preserve">                If openForm.GetType() Is formType Then</w:t>
              <w:br/>
              <w:t xml:space="preserve">                    openForm.Activate()</w:t>
              <w:br/>
              <w:t xml:space="preserve">                    lblStatusBar.Text = "Form: " &amp; openForm.Text</w:t>
              <w:br/>
              <w:t xml:space="preserve">                    LogLine(formType.Name &amp; " already open - activated")</w:t>
              <w:br/>
              <w:t xml:space="preserve">                    Return</w:t>
              <w:br/>
              <w:t xml:space="preserve">                End If</w:t>
              <w:br/>
              <w:t xml:space="preserve">            Next</w:t>
              <w:br/>
              <w:t xml:space="preserve">            Dim child As Form = CType(Activator.CreateInstance(formType), Form)</w:t>
              <w:br/>
              <w:t xml:space="preserve">            child.MdiParent = Me</w:t>
              <w:br/>
              <w:t xml:space="preserve">            child.Show()</w:t>
              <w:br/>
              <w:t xml:space="preserve">            child.WindowState = FormWindowState.Maximized</w:t>
              <w:br/>
              <w:t xml:space="preserve">            lblStatusBar.Text = "Form: " &amp; child.Text</w:t>
              <w:br/>
              <w:t xml:space="preserve">            LogLine(formType.Name &amp; " shown inside main form, Visible=" &amp; child.Visible.ToString())</w:t>
              <w:br/>
              <w:t xml:space="preserve">        Catch ex As Exception</w:t>
              <w:br/>
              <w:t xml:space="preserve">            LogLine(formType.Name &amp; " FAILED: " &amp; ex.GetType().Name &amp; " - " &amp; ex.Message)</w:t>
              <w:br/>
              <w:t xml:space="preserve">            Try</w:t>
              <w:br/>
              <w:t xml:space="preserve">                MessageBox.Show("The form could not be opened." &amp; vbCrLf &amp; vbCrLf &amp; _</w:t>
              <w:br/>
              <w:t xml:space="preserve">                    "Form: " &amp; formType.Name &amp; vbCrLf &amp; vbCrLf &amp; _</w:t>
              <w:br/>
              <w:t xml:space="preserve">                    "Details: " &amp; ex.Message, "Form Error", MessageBoxButtons.OK, MessageBoxIcon.Error)</w:t>
              <w:br/>
              <w:t xml:space="preserve">            Catch</w:t>
              <w:br/>
              <w:t xml:space="preserve">            End Try</w:t>
              <w:br/>
              <w:t xml:space="preserve">        End Try</w:t>
              <w:br/>
              <w:t xml:space="preserve">    End Sub</w:t>
              <w:br/>
              <w:br/>
              <w:t>End Class</w:t>
            </w:r>
          </w:p>
        </w:tc>
      </w:tr>
    </w:tbl>
    <w:p>
      <w:pPr>
        <w:spacing w:after="80"/>
      </w:pPr>
    </w:p>
    <w:p>
      <w:pPr>
        <w:spacing w:before="80" w:after="40"/>
      </w:pPr>
      <w:r>
        <w:rPr>
          <w:rFonts w:ascii="Consolas" w:hAnsi="Consolas"/>
          <w:b/>
          <w:color w:val="1E407C"/>
          <w:sz w:val="19"/>
        </w:rPr>
        <w:t>File: Forms/frmMain.Designer.vb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&lt;Global.Microsoft.VisualBasic.CompilerServices.DesignerGenerated()&gt; _</w:t>
              <w:br/>
              <w:t>Partial Class frmMain</w:t>
              <w:br/>
              <w:t xml:space="preserve">    Inherits System.Windows.Forms.Form</w:t>
              <w:br/>
              <w:br/>
              <w:t xml:space="preserve">    &lt;System.Diagnostics.DebuggerNonUserCode()&gt; _</w:t>
              <w:br/>
              <w:t xml:space="preserve">    Protected Overrides Sub Dispose(ByVal disposing As Boolean)</w:t>
              <w:br/>
              <w:t xml:space="preserve">        Try</w:t>
              <w:br/>
              <w:t xml:space="preserve">            If disposing AndAlso components IsNot Nothing Then</w:t>
              <w:br/>
              <w:t xml:space="preserve">                components.Dispose()</w:t>
              <w:br/>
              <w:t xml:space="preserve">            End If</w:t>
              <w:br/>
              <w:t xml:space="preserve">        Finally</w:t>
              <w:br/>
              <w:t xml:space="preserve">            MyBase.Dispose(disposing)</w:t>
              <w:br/>
              <w:t xml:space="preserve">        End Try</w:t>
              <w:br/>
              <w:t xml:space="preserve">    End Sub</w:t>
              <w:br/>
              <w:br/>
              <w:t xml:space="preserve">    Private components As System.ComponentModel.IContainer</w:t>
              <w:br/>
              <w:br/>
              <w:t xml:space="preserve">    &lt;System.Diagnostics.DebuggerStepThrough()&gt; _</w:t>
              <w:br/>
              <w:t xml:space="preserve">    Private Sub InitializeComponent()</w:t>
              <w:br/>
              <w:t xml:space="preserve">        Me.components = New System.ComponentModel.Container()</w:t>
              <w:br/>
              <w:t xml:space="preserve">        Me.MenuStrip1 = New System.Windows.Forms.MenuStrip()</w:t>
              <w:br/>
              <w:t xml:space="preserve">        Me.SchedulesToolStripMenuItem = New System.Windows.Forms.ToolStripMenuItem()</w:t>
              <w:br/>
              <w:t xml:space="preserve">        Me.AboutToolStripMenuItem = New System.Windows.Forms.ToolStripMenuItem()</w:t>
              <w:br/>
              <w:t xml:space="preserve">        Me.QuotesToolStripMenuItem = New System.Windows.Forms.ToolStripMenuItem()</w:t>
              <w:br/>
              <w:t xml:space="preserve">        Me.BibleVerseToolStripMenuItem = New System.Windows.Forms.ToolStripMenuItem()</w:t>
              <w:br/>
              <w:t xml:space="preserve">        Me.ExitToolStripMenuItem = New System.Windows.Forms.ToolStripMenuItem()</w:t>
              <w:br/>
              <w:t xml:space="preserve">        Me.StatusStrip1 = New System.Windows.Forms.StatusStrip()</w:t>
              <w:br/>
              <w:t xml:space="preserve">        Me.toolstripUserInfo = New System.Windows.Forms.ToolStripStatusLabel()</w:t>
              <w:br/>
              <w:t xml:space="preserve">        Me.toolstripCurrentDate = New System.Windows.Forms.ToolStripStatusLabel()</w:t>
              <w:br/>
              <w:t xml:space="preserve">        Me.toolstripCurrentTime = New System.Windows.Forms.ToolStripStatusLabel()</w:t>
              <w:br/>
              <w:t xml:space="preserve">        Me.lblStatusBar = New System.Windows.Forms.ToolStripStatusLabel()</w:t>
              <w:br/>
              <w:t xml:space="preserve">        Me.Timer1 = New System.Windows.Forms.Timer(Me.components)</w:t>
              <w:br/>
              <w:t xml:space="preserve">        Me.MenuStrip1.SuspendLayout()</w:t>
              <w:br/>
              <w:t xml:space="preserve">        Me.StatusStrip1.SuspendLayout()</w:t>
              <w:br/>
              <w:t xml:space="preserve">        Me.SuspendLayout()</w:t>
              <w:br/>
              <w:t xml:space="preserve">        Me.MenuStrip1.Items.AddRange(New System.Windows.Forms.ToolStripItem() {Me.SchedulesToolStripMenuItem, Me.AboutToolStripMenuItem, Me.QuotesToolStripMenuItem, Me.BibleVerseToolStripMenuItem, Me.ExitToolStripMenuItem})</w:t>
              <w:br/>
              <w:t xml:space="preserve">        Me.MenuStrip1.Location = New System.Drawing.Point(0, 0)</w:t>
              <w:br/>
              <w:t xml:space="preserve">        Me.MenuStrip1.Name = "MenuStrip1"</w:t>
              <w:br/>
              <w:t xml:space="preserve">        Me.MenuStrip1.Size = New System.Drawing.Size(1024, 24)</w:t>
              <w:br/>
              <w:t xml:space="preserve">        Me.MenuStrip1.TabIndex = 0</w:t>
              <w:br/>
              <w:t xml:space="preserve">        Me.MenuStrip1.Text = "MenuStrip1"</w:t>
              <w:br/>
              <w:t xml:space="preserve">        Me.SchedulesToolStripMenuItem.Name = "SchedulesToolStripMenuItem"</w:t>
              <w:br/>
              <w:t xml:space="preserve">        Me.SchedulesToolStripMenuItem.Size = New System.Drawing.Size(74, 20)</w:t>
              <w:br/>
              <w:t xml:space="preserve">        Me.SchedulesToolStripMenuItem.Text = "Schedules"</w:t>
              <w:br/>
              <w:t xml:space="preserve">        Me.AboutToolStripMenuItem.Name = "AboutToolStripMenuItem"</w:t>
              <w:br/>
              <w:t xml:space="preserve">        Me.AboutToolStripMenuItem.Size = New System.Drawing.Size(52, 20)</w:t>
              <w:br/>
              <w:t xml:space="preserve">        Me.AboutToolStripMenuItem.Text = "About"</w:t>
              <w:br/>
              <w:t xml:space="preserve">        Me.QuotesToolStripMenuItem.Name = "QuotesToolStripMenuItem"</w:t>
              <w:br/>
              <w:t xml:space="preserve">        Me.QuotesToolStripMenuItem.Size = New System.Drawing.Size(60, 20)</w:t>
              <w:br/>
              <w:t xml:space="preserve">        Me.QuotesToolStripMenuItem.Text = "Quotes"</w:t>
              <w:br/>
              <w:t xml:space="preserve">        Me.BibleVerseToolStripMenuItem.Name = "BibleVerseToolStripMenuItem"</w:t>
              <w:br/>
              <w:t xml:space="preserve">        Me.BibleVerseToolStripMenuItem.Size = New System.Drawing.Size(78, 20)</w:t>
              <w:br/>
              <w:t xml:space="preserve">        Me.BibleVerseToolStripMenuItem.Text = "BibleVerse"</w:t>
              <w:br/>
              <w:t xml:space="preserve">        Me.ExitToolStripMenuItem.Name = "ExitToolStripMenuItem"</w:t>
              <w:br/>
              <w:t xml:space="preserve">        Me.ExitToolStripMenuItem.Size = New System.Drawing.Size(40, 20)</w:t>
              <w:br/>
              <w:t xml:space="preserve">        Me.ExitToolStripMenuItem.Text = "Exit"</w:t>
              <w:br/>
              <w:t xml:space="preserve">        Me.StatusStrip1.Items.AddRange(New System.Windows.Forms.ToolStripItem() {Me.toolstripUserInfo, Me.toolstripCurrentDate, Me.toolstripCurrentTime, Me.lblStatusBar})</w:t>
              <w:br/>
              <w:t xml:space="preserve">        Me.StatusStrip1.Location = New System.Drawing.Point(0, 546)</w:t>
              <w:br/>
              <w:t xml:space="preserve">        Me.StatusStrip1.Name = "StatusStrip1"</w:t>
              <w:br/>
              <w:t xml:space="preserve">        Me.StatusStrip1.Size = New System.Drawing.Size(1024, 22)</w:t>
              <w:br/>
              <w:t xml:space="preserve">        Me.StatusStrip1.TabIndex = 1</w:t>
              <w:br/>
              <w:t xml:space="preserve">        Me.StatusStrip1.Text = "StatusStrip1"</w:t>
              <w:br/>
              <w:t xml:space="preserve">        Me.toolstripUserInfo.Name = "toolstripUserInfo"</w:t>
              <w:br/>
              <w:t xml:space="preserve">        Me.toolstripUserInfo.Size = New System.Drawing.Size(60, 17)</w:t>
              <w:br/>
              <w:t xml:space="preserve">        Me.toolstripUserInfo.Text = "UserInfo"</w:t>
              <w:br/>
              <w:t xml:space="preserve">        Me.toolstripCurrentDate.Name = "toolstripCurrentDate"</w:t>
              <w:br/>
              <w:t xml:space="preserve">        Me.toolstripCurrentDate.Size = New System.Drawing.Size(76, 17)</w:t>
              <w:br/>
              <w:t xml:space="preserve">        Me.toolstripCurrentDate.Text = "CurrentDate"</w:t>
              <w:br/>
              <w:t xml:space="preserve">        Me.toolstripCurrentTime.Name = "toolstripCurrentTime"</w:t>
              <w:br/>
              <w:t xml:space="preserve">        Me.toolstripCurrentTime.Size = New System.Drawing.Size(80, 17)</w:t>
              <w:br/>
              <w:t xml:space="preserve">        Me.toolstripCurrentTime.Text = "Current Time"</w:t>
              <w:br/>
              <w:t xml:space="preserve">        Me.lblStatusBar.Name = "lblStatusBar"</w:t>
              <w:br/>
              <w:t xml:space="preserve">        Me.lblStatusBar.Size = New System.Drawing.Size(40, 17)</w:t>
              <w:br/>
              <w:t xml:space="preserve">        Me.lblStatusBar.Text = "Ready"</w:t>
              <w:br/>
              <w:t xml:space="preserve">        Me.AutoScaleDimensions = New System.Drawing.SizeF(6.0!, 13.0!)</w:t>
              <w:br/>
              <w:t xml:space="preserve">        Me.AutoScaleMode = System.Windows.Forms.AutoScaleMode.Font</w:t>
              <w:br/>
              <w:t xml:space="preserve">        Me.ClientSize = New System.Drawing.Size(1024, 568)</w:t>
              <w:br/>
              <w:t xml:space="preserve">        Me.Controls.Add(Me.StatusStrip1)</w:t>
              <w:br/>
              <w:t xml:space="preserve">        Me.Controls.Add(Me.MenuStrip1)</w:t>
              <w:br/>
              <w:t xml:space="preserve">        Me.IsMdiContainer = True</w:t>
              <w:br/>
              <w:t xml:space="preserve">        Me.MainMenuStrip = Me.MenuStrip1</w:t>
              <w:br/>
              <w:t xml:space="preserve">        Me.Name = "frmMain"</w:t>
              <w:br/>
              <w:t xml:space="preserve">        Me.StartPosition = System.Windows.Forms.FormStartPosition.CenterScreen</w:t>
              <w:br/>
              <w:t xml:space="preserve">        Me.Text = "Main Form"</w:t>
              <w:br/>
              <w:t xml:space="preserve">        Me.MenuStrip1.ResumeLayout(False)</w:t>
              <w:br/>
              <w:t xml:space="preserve">        Me.MenuStrip1.PerformLayout()</w:t>
              <w:br/>
              <w:t xml:space="preserve">        Me.StatusStrip1.ResumeLayout(False)</w:t>
              <w:br/>
              <w:t xml:space="preserve">        Me.StatusStrip1.PerformLayout()</w:t>
              <w:br/>
              <w:t xml:space="preserve">        Me.ResumeLayout(False)</w:t>
              <w:br/>
              <w:t xml:space="preserve">        Me.PerformLayout()</w:t>
              <w:br/>
              <w:t xml:space="preserve">    End Sub</w:t>
              <w:br/>
              <w:br/>
              <w:t xml:space="preserve">    Friend WithEvents MenuStrip1 As System.Windows.Forms.MenuStrip</w:t>
              <w:br/>
              <w:t xml:space="preserve">    Friend WithEvents SchedulesToolStripMenuItem As System.Windows.Forms.ToolStripMenuItem</w:t>
              <w:br/>
              <w:t xml:space="preserve">    Friend WithEvents AboutToolStripMenuItem As System.Windows.Forms.ToolStripMenuItem</w:t>
              <w:br/>
              <w:t xml:space="preserve">    Friend WithEvents QuotesToolStripMenuItem As System.Windows.Forms.ToolStripMenuItem</w:t>
              <w:br/>
              <w:t xml:space="preserve">    Friend WithEvents BibleVerseToolStripMenuItem As System.Windows.Forms.ToolStripMenuItem</w:t>
              <w:br/>
              <w:t xml:space="preserve">    Friend WithEvents ExitToolStripMenuItem As System.Windows.Forms.ToolStripMenuItem</w:t>
              <w:br/>
              <w:t xml:space="preserve">    Friend WithEvents StatusStrip1 As System.Windows.Forms.StatusStrip</w:t>
              <w:br/>
              <w:t xml:space="preserve">    Friend WithEvents toolstripUserInfo As System.Windows.Forms.ToolStripStatusLabel</w:t>
              <w:br/>
              <w:t xml:space="preserve">    Friend WithEvents toolstripCurrentDate As System.Windows.Forms.ToolStripStatusLabel</w:t>
              <w:br/>
              <w:t xml:space="preserve">    Friend WithEvents toolstripCurrentTime As System.Windows.Forms.ToolStripStatusLabel</w:t>
              <w:br/>
              <w:t xml:space="preserve">    Friend WithEvents lblStatusBar As System.Windows.Forms.ToolStripStatusLabel</w:t>
              <w:br/>
              <w:t xml:space="preserve">    Friend WithEvents Timer1 As System.Windows.Forms.Timer</w:t>
              <w:br/>
              <w:br/>
              <w:t>End Class</w:t>
            </w:r>
          </w:p>
        </w:tc>
      </w:tr>
    </w:tbl>
    <w:p>
      <w:pPr>
        <w:spacing w:after="80"/>
      </w:pPr>
    </w:p>
    <w:p>
      <w:pPr>
        <w:spacing w:before="80" w:after="40"/>
      </w:pPr>
      <w:r>
        <w:rPr>
          <w:rFonts w:ascii="Consolas" w:hAnsi="Consolas"/>
          <w:b/>
          <w:color w:val="1E407C"/>
          <w:sz w:val="19"/>
        </w:rPr>
        <w:t>File: Forms/frmSchedules.vb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Imports System.Data.OleDb</w:t>
              <w:br/>
              <w:br/>
              <w:t>Public Class frmSchedules</w:t>
              <w:br/>
              <w:br/>
              <w:t xml:space="preserve">    Private selectedId As Integer = 0</w:t>
              <w:br/>
              <w:t xml:space="preserve">    Private isLoading As Boolean = False</w:t>
              <w:br/>
              <w:t xml:space="preserve">    Private store As DataTable</w:t>
              <w:br/>
              <w:t xml:space="preserve">    Private nextId As Integer = 1</w:t>
              <w:br/>
              <w:br/>
              <w:t xml:space="preserve">    Private Sub LogStep(ByVal text As String)</w:t>
              <w:br/>
              <w:t xml:space="preserve">        Try</w:t>
              <w:br/>
              <w:t xml:space="preserve">            IO.File.AppendAllText(IO.Path.Combine(Application.StartupPath, "forms_log.txt"), _</w:t>
              <w:br/>
              <w:t xml:space="preserve">                Date.Now.ToString("HH:mm:ss") &amp; "  [frmSchedules] " &amp; text &amp; vbCrLf)</w:t>
              <w:br/>
              <w:t xml:space="preserve">        Catch</w:t>
              <w:br/>
              <w:t xml:space="preserve">        End Try</w:t>
              <w:br/>
              <w:t xml:space="preserve">    End Sub</w:t>
              <w:br/>
              <w:br/>
              <w:t xml:space="preserve">    Private Function XmlPath() As String</w:t>
              <w:br/>
              <w:t xml:space="preserve">        Return IO.Path.Combine(Application.StartupPath, "projectDB.xml")</w:t>
              <w:br/>
              <w:t xml:space="preserve">    End Function</w:t>
              <w:br/>
              <w:br/>
              <w:t xml:space="preserve">    Private Function SdfPath() As String</w:t>
              <w:br/>
              <w:t xml:space="preserve">        Return IO.Path.Combine(Application.StartupPath, "projectDB.sdf")</w:t>
              <w:br/>
              <w:t xml:space="preserve">    End Function</w:t>
              <w:br/>
              <w:br/>
              <w:t xml:space="preserve">    Private Function HasSqlCe() As Boolean</w:t>
              <w:br/>
              <w:t xml:space="preserve">        Try</w:t>
              <w:br/>
              <w:t xml:space="preserve">            Using key As Microsoft.Win32.RegistryKey = Microsoft.Win32.Registry.LocalMachine.OpenSubKey("SOFTWARE\Classes\Microsoft.SQLSERVER.CE.OLEDB.3.5")</w:t>
              <w:br/>
              <w:t xml:space="preserve">                If key IsNot Nothing Then Return True</w:t>
              <w:br/>
              <w:t xml:space="preserve">            End Using</w:t>
              <w:br/>
              <w:t xml:space="preserve">            Using key As Microsoft.Win32.RegistryKey = Microsoft.Win32.Registry.LocalMachine.OpenSubKey("SOFTWARE\Wow6432Node\Classes\Microsoft.SQLSERVER.CE.OLEDB.3.5")</w:t>
              <w:br/>
              <w:t xml:space="preserve">                If key IsNot Nothing Then Return True</w:t>
              <w:br/>
              <w:t xml:space="preserve">            End Using</w:t>
              <w:br/>
              <w:t xml:space="preserve">        Catch</w:t>
              <w:br/>
              <w:t xml:space="preserve">        End Try</w:t>
              <w:br/>
              <w:t xml:space="preserve">        Return False</w:t>
              <w:br/>
              <w:t xml:space="preserve">    End Function</w:t>
              <w:br/>
              <w:br/>
              <w:t xml:space="preserve">    Private Sub frmSchedules_Load(ByVal sender As System.Object, ByVal e As System.EventArgs) Handles MyBase.Load</w:t>
              <w:br/>
              <w:t xml:space="preserve">        LogStep("Load")</w:t>
              <w:br/>
              <w:t xml:space="preserve">        Try</w:t>
              <w:br/>
              <w:t xml:space="preserve">            SetupStore()</w:t>
              <w:br/>
              <w:t xml:space="preserve">        Catch ex As Exception</w:t>
              <w:br/>
              <w:t xml:space="preserve">            LogStep("SetupStore failed: " &amp; ex.Message)</w:t>
              <w:br/>
              <w:t xml:space="preserve">        End Try</w:t>
              <w:br/>
              <w:t xml:space="preserve">        Try</w:t>
              <w:br/>
              <w:t xml:space="preserve">            ClearFields()</w:t>
              <w:br/>
              <w:t xml:space="preserve">        Catch</w:t>
              <w:br/>
              <w:t xml:space="preserve">        End Try</w:t>
              <w:br/>
              <w:t xml:space="preserve">        RefreshGrid()</w:t>
              <w:br/>
              <w:t xml:space="preserve">    End Sub</w:t>
              <w:br/>
              <w:br/>
              <w:t xml:space="preserve">    Private Sub SetupStore()</w:t>
              <w:br/>
              <w:t xml:space="preserve">        store = New DataTable("Schedules")</w:t>
              <w:br/>
              <w:t xml:space="preserve">        store.Columns.Add("ScheduleID", GetType(Integer))</w:t>
              <w:br/>
              <w:t xml:space="preserve">        store.Columns.Add("CourseID", GetType(String))</w:t>
              <w:br/>
              <w:t xml:space="preserve">        store.Columns.Add("TeacherID", GetType(String))</w:t>
              <w:br/>
              <w:t xml:space="preserve">        store.Columns.Add("Day", GetType(String))</w:t>
              <w:br/>
              <w:t xml:space="preserve">        store.Columns.Add("Time", GetType(String))</w:t>
              <w:br/>
              <w:t xml:space="preserve">        store.Columns.Add("Room", GetType(String))</w:t>
              <w:br/>
              <w:t xml:space="preserve">        If IO.File.Exists(XmlPath()) Then</w:t>
              <w:br/>
              <w:t xml:space="preserve">            Try</w:t>
              <w:br/>
              <w:t xml:space="preserve">                store.ReadXml(XmlPath())</w:t>
              <w:br/>
              <w:t xml:space="preserve">                LogStep("loaded rows from xml: " &amp; store.Rows.Count.ToString())</w:t>
              <w:br/>
              <w:t xml:space="preserve">            Catch ex As Exception</w:t>
              <w:br/>
              <w:t xml:space="preserve">                LogStep("xml unreadable, reseeding: " &amp; ex.Message)</w:t>
              <w:br/>
              <w:t xml:space="preserve">                store.Clear()</w:t>
              <w:br/>
              <w:t xml:space="preserve">            End Try</w:t>
              <w:br/>
              <w:t xml:space="preserve">        End If</w:t>
              <w:br/>
              <w:t xml:space="preserve">        If store.Rows.Count = 0 Then</w:t>
              <w:br/>
              <w:t xml:space="preserve">            SeedSampleData()</w:t>
              <w:br/>
              <w:t xml:space="preserve">            SaveStore()</w:t>
              <w:br/>
              <w:t xml:space="preserve">            LogStep("seeded sample data")</w:t>
              <w:br/>
              <w:t xml:space="preserve">        End If</w:t>
              <w:br/>
              <w:t xml:space="preserve">        nextId = 1</w:t>
              <w:br/>
              <w:t xml:space="preserve">        For Each row As DataRow In store.Rows</w:t>
              <w:br/>
              <w:t xml:space="preserve">            Dim id As Integer = Convert.ToInt32(row.Item("ScheduleID"))</w:t>
              <w:br/>
              <w:t xml:space="preserve">            If id &gt;= nextId Then nextId = id + 1</w:t>
              <w:br/>
              <w:t xml:space="preserve">        Next</w:t>
              <w:br/>
              <w:t xml:space="preserve">        lblDatabase.Text = "Storage: " &amp; XmlPath() &amp; "   |   " &amp; store.Rows.Count.ToString() &amp; " record(s)"</w:t>
              <w:br/>
              <w:t xml:space="preserve">    End Sub</w:t>
              <w:br/>
              <w:br/>
              <w:t xml:space="preserve">    Private Sub SaveStore()</w:t>
              <w:br/>
              <w:t xml:space="preserve">        Try</w:t>
              <w:br/>
              <w:t xml:space="preserve">            store.AcceptChanges()</w:t>
              <w:br/>
              <w:t xml:space="preserve">            store.WriteXml(XmlPath())</w:t>
              <w:br/>
              <w:t xml:space="preserve">        Catch ex As Exception</w:t>
              <w:br/>
              <w:t xml:space="preserve">            LogStep("WriteXml failed: " &amp; ex.Message)</w:t>
              <w:br/>
              <w:t xml:space="preserve">        End Try</w:t>
              <w:br/>
              <w:t xml:space="preserve">        SyncToSdf()</w:t>
              <w:br/>
              <w:t xml:space="preserve">    End Sub</w:t>
              <w:br/>
              <w:br/>
              <w:t xml:space="preserve">    Private Sub SyncToSdf()</w:t>
              <w:br/>
              <w:t xml:space="preserve">        If Not HasSqlCe() Then Return</w:t>
              <w:br/>
              <w:t xml:space="preserve">        Try</w:t>
              <w:br/>
              <w:t xml:space="preserve">            If Not IO.File.Exists(SdfPath()) Then</w:t>
              <w:br/>
              <w:t xml:space="preserve">                Dim catalog As Object = CreateObject("ADOX.Catalog")</w:t>
              <w:br/>
              <w:t xml:space="preserve">                catalog.Create("Provider=Microsoft.SQLSERVER.CE.OLEDB.3.5;Data Source=" &amp; SdfPath())</w:t>
              <w:br/>
              <w:t xml:space="preserve">                catalog = Nothing</w:t>
              <w:br/>
              <w:t xml:space="preserve">            End If</w:t>
              <w:br/>
              <w:t xml:space="preserve">            Using conn As New OleDbConnection("Provider=Microsoft.SQLSERVER.CE.OLEDB.3.5;Data Source=" &amp; SdfPath() &amp; ";Persist Security Info=False;")</w:t>
              <w:br/>
              <w:t xml:space="preserve">                conn.Open()</w:t>
              <w:br/>
              <w:t xml:space="preserve">                Using cmd As New OleDbCommand("SELECT COUNT(*) FROM [Schedules]", conn)</w:t>
              <w:br/>
              <w:t xml:space="preserve">                    cmd.ExecuteScalar()</w:t>
              <w:br/>
              <w:t xml:space="preserve">                End Using</w:t>
              <w:br/>
              <w:t xml:space="preserve">                Using cmd As New OleDbCommand("DELETE FROM [Schedules]", conn)</w:t>
              <w:br/>
              <w:t xml:space="preserve">                    cmd.ExecuteNonQuery()</w:t>
              <w:br/>
              <w:t xml:space="preserve">                End Using</w:t>
              <w:br/>
              <w:t xml:space="preserve">                For Each row As DataRow In store.Rows</w:t>
              <w:br/>
              <w:t xml:space="preserve">                    Using cmd As New OleDbCommand("INSERT INTO [Schedules] ([CourseID], [TeacherID], [Day], [Time], [Room]) VALUES (?, ?, ?, ?, ?)", conn)</w:t>
              <w:br/>
              <w:t xml:space="preserve">                        cmd.Parameters.AddWithValue("?", Convert.ToString(row.Item("CourseID")))</w:t>
              <w:br/>
              <w:t xml:space="preserve">                        cmd.Parameters.AddWithValue("?", Convert.ToString(row.Item("TeacherID")))</w:t>
              <w:br/>
              <w:t xml:space="preserve">                        cmd.Parameters.AddWithValue("?", Convert.ToString(row.Item("Day")))</w:t>
              <w:br/>
              <w:t xml:space="preserve">                        cmd.Parameters.AddWithValue("?", Convert.ToString(row.Item("Time")))</w:t>
              <w:br/>
              <w:t xml:space="preserve">                        cmd.Parameters.AddWithValue("?", Convert.ToString(row.Item("Room")))</w:t>
              <w:br/>
              <w:t xml:space="preserve">                        cmd.ExecuteNonQuery()</w:t>
              <w:br/>
              <w:t xml:space="preserve">                    End Using</w:t>
              <w:br/>
              <w:t xml:space="preserve">                Next</w:t>
              <w:br/>
              <w:t xml:space="preserve">            End Using</w:t>
              <w:br/>
              <w:t xml:space="preserve">        Catch ex As Exception</w:t>
              <w:br/>
              <w:t xml:space="preserve">            LogStep("sdf mirror skipped: " &amp; ex.Message)</w:t>
              <w:br/>
              <w:t xml:space="preserve">        End Try</w:t>
              <w:br/>
              <w:t xml:space="preserve">    End Sub</w:t>
              <w:br/>
              <w:br/>
              <w:t xml:space="preserve">    Private Sub SeedSampleData()</w:t>
              <w:br/>
              <w:t xml:space="preserve">        Dim rows As String() = New String() { _</w:t>
              <w:br/>
              <w:t xml:space="preserve">            "IT301|T-005|Monday|07:30|Room 205", _</w:t>
              <w:br/>
              <w:t xml:space="preserve">            "IT302|T-006|Monday|11:00|Lab 3", _</w:t>
              <w:br/>
              <w:t xml:space="preserve">            "CS201|T-007|Tuesday|09:30|Room 206", _</w:t>
              <w:br/>
              <w:t xml:space="preserve">            "IT303|T-005|Wednesday|08:00|Lab 4", _</w:t>
              <w:br/>
              <w:t xml:space="preserve">            "CS202|T-006|Thursday|13:30|Room 207", _</w:t>
              <w:br/>
              <w:t xml:space="preserve">            "IT304|T-007|Friday|10:00|Room 208", _</w:t>
              <w:br/>
              <w:t xml:space="preserve">            "CS203|T-005|Saturday|09:00|Lab 5"</w:t>
              <w:br/>
              <w:t xml:space="preserve">            }</w:t>
              <w:br/>
              <w:t xml:space="preserve">        For Each line As String In rows</w:t>
              <w:br/>
              <w:t xml:space="preserve">            Dim parts As String() = line.Split("|"c)</w:t>
              <w:br/>
              <w:t xml:space="preserve">            If parts.Length = 5 Then</w:t>
              <w:br/>
              <w:t xml:space="preserve">                Dim row As DataRow = store.NewRow()</w:t>
              <w:br/>
              <w:t xml:space="preserve">                row.Item("ScheduleID") = nextId</w:t>
              <w:br/>
              <w:t xml:space="preserve">                row.Item("CourseID") = parts(0)</w:t>
              <w:br/>
              <w:t xml:space="preserve">                row.Item("TeacherID") = parts(1)</w:t>
              <w:br/>
              <w:t xml:space="preserve">                row.Item("Day") = parts(2)</w:t>
              <w:br/>
              <w:t xml:space="preserve">                row.Item("Time") = parts(3)</w:t>
              <w:br/>
              <w:t xml:space="preserve">                row.Item("Room") = parts(4)</w:t>
              <w:br/>
              <w:t xml:space="preserve">                store.Rows.Add(row)</w:t>
              <w:br/>
              <w:t xml:space="preserve">                nextId += 1</w:t>
              <w:br/>
              <w:t xml:space="preserve">            End If</w:t>
              <w:br/>
              <w:t xml:space="preserve">        Next</w:t>
              <w:br/>
              <w:t xml:space="preserve">    End Sub</w:t>
              <w:br/>
              <w:br/>
              <w:t xml:space="preserve">    Private Sub RefreshGrid()</w:t>
              <w:br/>
              <w:t xml:space="preserve">        Try</w:t>
              <w:br/>
              <w:t xml:space="preserve">            If store Is Nothing Then Return</w:t>
              <w:br/>
              <w:t xml:space="preserve">            Dim view As New DataTable("Schedules")</w:t>
              <w:br/>
              <w:t xml:space="preserve">            view = store.Copy()</w:t>
              <w:br/>
              <w:t xml:space="preserve">            dataGridView1.DataSource = view</w:t>
              <w:br/>
              <w:t xml:space="preserve">            FormatGrid()</w:t>
              <w:br/>
              <w:t xml:space="preserve">            lblDatabase.Text = "Storage: " &amp; XmlPath() &amp; "   |   " &amp; store.Rows.Count.ToString() &amp; " record(s)"</w:t>
              <w:br/>
              <w:t xml:space="preserve">        Catch ex As Exception</w:t>
              <w:br/>
              <w:t xml:space="preserve">            LogStep("RefreshGrid failed: " &amp; ex.Message)</w:t>
              <w:br/>
              <w:t xml:space="preserve">        End Try</w:t>
              <w:br/>
              <w:t xml:space="preserve">    End Sub</w:t>
              <w:br/>
              <w:br/>
              <w:t xml:space="preserve">    Private Sub FormatGrid()</w:t>
              <w:br/>
              <w:t xml:space="preserve">        If dataGridView1.Columns.Count = 0 Then Return</w:t>
              <w:br/>
              <w:t xml:space="preserve">        With dataGridView1</w:t>
              <w:br/>
              <w:t xml:space="preserve">            .Columns("ScheduleID").HeaderText = "ID"</w:t>
              <w:br/>
              <w:t xml:space="preserve">            .Columns("CourseID").HeaderText = "Course ID"</w:t>
              <w:br/>
              <w:t xml:space="preserve">            .Columns("TeacherID").HeaderText = "Teacher ID"</w:t>
              <w:br/>
              <w:t xml:space="preserve">            .Columns("Day").HeaderText = "Day"</w:t>
              <w:br/>
              <w:t xml:space="preserve">            .Columns("Time").HeaderText = "Time"</w:t>
              <w:br/>
              <w:t xml:space="preserve">            .Columns("Room").HeaderText = "Room"</w:t>
              <w:br/>
              <w:t xml:space="preserve">        End With</w:t>
              <w:br/>
              <w:t xml:space="preserve">    End Sub</w:t>
              <w:br/>
              <w:br/>
              <w:t xml:space="preserve">    Private Sub addButton_Click(ByVal sender As System.Object, ByVal e As System.EventArgs) Handles addButton.Click</w:t>
              <w:br/>
              <w:t xml:space="preserve">        Try</w:t>
              <w:br/>
              <w:t xml:space="preserve">            If Not IsValidInput() Then Return</w:t>
              <w:br/>
              <w:t xml:space="preserve">            Dim row As DataRow = store.NewRow()</w:t>
              <w:br/>
              <w:t xml:space="preserve">            row.Item("ScheduleID") = nextId</w:t>
              <w:br/>
              <w:t xml:space="preserve">            row.Item("CourseID") = txtCourseID.Text.Trim()</w:t>
              <w:br/>
              <w:t xml:space="preserve">            row.Item("TeacherID") = txtTeacherID.Text.Trim()</w:t>
              <w:br/>
              <w:t xml:space="preserve">            row.Item("Day") = cboDay.Text.Trim()</w:t>
              <w:br/>
              <w:t xml:space="preserve">            row.Item("Time") = dtpTime.Value.ToString("HH:mm")</w:t>
              <w:br/>
              <w:t xml:space="preserve">            row.Item("Room") = txtRoom.Text.Trim()</w:t>
              <w:br/>
              <w:t xml:space="preserve">            store.Rows.Add(row)</w:t>
              <w:br/>
              <w:t xml:space="preserve">            nextId += 1</w:t>
              <w:br/>
              <w:t xml:space="preserve">            SaveStore()</w:t>
              <w:br/>
              <w:t xml:space="preserve">            MessageBox.Show("The record was saved." &amp; vbCrLf &amp; vbCrLf &amp; "New ID: " &amp; (nextId - 1).ToString(), _</w:t>
              <w:br/>
              <w:t xml:space="preserve">                "Record Added", MessageBoxButtons.OK, MessageBoxIcon.Information)</w:t>
              <w:br/>
              <w:t xml:space="preserve">            ClearFields()</w:t>
              <w:br/>
              <w:t xml:space="preserve">            RefreshGrid()</w:t>
              <w:br/>
              <w:t xml:space="preserve">        Catch ex As Exception</w:t>
              <w:br/>
              <w:t xml:space="preserve">            LogStep("Add failed: " &amp; ex.Message)</w:t>
              <w:br/>
              <w:t xml:space="preserve">            MessageBox.Show("The record could not be saved." &amp; vbCrLf &amp; vbCrLf &amp; ex.Message, _</w:t>
              <w:br/>
              <w:t xml:space="preserve">                "Save Error", MessageBoxButtons.OK, MessageBoxIcon.Warning)</w:t>
              <w:br/>
              <w:t xml:space="preserve">        End Try</w:t>
              <w:br/>
              <w:t xml:space="preserve">    End Sub</w:t>
              <w:br/>
              <w:br/>
              <w:t xml:space="preserve">    Private Sub updateButton_Click(ByVal sender As System.Object, ByVal e As System.EventArgs) Handles updateButton.Click</w:t>
              <w:br/>
              <w:t xml:space="preserve">        Try</w:t>
              <w:br/>
              <w:t xml:space="preserve">            If selectedId = 0 Then</w:t>
              <w:br/>
              <w:t xml:space="preserve">                MessageBox.Show("Select a record in the table first.", "No Record Selected", _</w:t>
              <w:br/>
              <w:t xml:space="preserve">                    MessageBoxButtons.OK, MessageBoxIcon.Information)</w:t>
              <w:br/>
              <w:t xml:space="preserve">                Return</w:t>
              <w:br/>
              <w:t xml:space="preserve">            End If</w:t>
              <w:br/>
              <w:t xml:space="preserve">            If Not IsValidInput() Then Return</w:t>
              <w:br/>
              <w:t xml:space="preserve">            Dim found As DataRow = Nothing</w:t>
              <w:br/>
              <w:t xml:space="preserve">            For Each row As DataRow In store.Rows</w:t>
              <w:br/>
              <w:t xml:space="preserve">                If Convert.ToInt32(row.Item("ScheduleID")) = selectedId Then</w:t>
              <w:br/>
              <w:t xml:space="preserve">                    found = row</w:t>
              <w:br/>
              <w:t xml:space="preserve">                    Exit For</w:t>
              <w:br/>
              <w:t xml:space="preserve">                End If</w:t>
              <w:br/>
              <w:t xml:space="preserve">            Next</w:t>
              <w:br/>
              <w:t xml:space="preserve">            If found Is Nothing Then</w:t>
              <w:br/>
              <w:t xml:space="preserve">                MessageBox.Show("That record no longer exists.", "Record Not Found", _</w:t>
              <w:br/>
              <w:t xml:space="preserve">                    MessageBoxButtons.OK, MessageBoxIcon.Warning)</w:t>
              <w:br/>
              <w:t xml:space="preserve">                RefreshGrid()</w:t>
              <w:br/>
              <w:t xml:space="preserve">                Return</w:t>
              <w:br/>
              <w:t xml:space="preserve">            End If</w:t>
              <w:br/>
              <w:t xml:space="preserve">            found.Item("CourseID") = txtCourseID.Text.Trim()</w:t>
              <w:br/>
              <w:t xml:space="preserve">            found.Item("TeacherID") = txtTeacherID.Text.Trim()</w:t>
              <w:br/>
              <w:t xml:space="preserve">            found.Item("Day") = cboDay.Text.Trim()</w:t>
              <w:br/>
              <w:t xml:space="preserve">            found.Item("Time") = dtpTime.Value.ToString("HH:mm")</w:t>
              <w:br/>
              <w:t xml:space="preserve">            found.Item("Room") = txtRoom.Text.Trim()</w:t>
              <w:br/>
              <w:t xml:space="preserve">            SaveStore()</w:t>
              <w:br/>
              <w:t xml:space="preserve">            MessageBox.Show("The record was updated.", "Record Updated", MessageBoxButtons.OK, MessageBoxIcon.Information)</w:t>
              <w:br/>
              <w:t xml:space="preserve">            ClearFields()</w:t>
              <w:br/>
              <w:t xml:space="preserve">            RefreshGrid()</w:t>
              <w:br/>
              <w:t xml:space="preserve">        Catch ex As Exception</w:t>
              <w:br/>
              <w:t xml:space="preserve">            LogStep("Update failed: " &amp; ex.Message)</w:t>
              <w:br/>
              <w:t xml:space="preserve">            MessageBox.Show("The record could not be updated." &amp; vbCrLf &amp; vbCrLf &amp; ex.Message, _</w:t>
              <w:br/>
              <w:t xml:space="preserve">                "Update Error", MessageBoxButtons.OK, MessageBoxIcon.Warning)</w:t>
              <w:br/>
              <w:t xml:space="preserve">        End Try</w:t>
              <w:br/>
              <w:t xml:space="preserve">    End Sub</w:t>
              <w:br/>
              <w:br/>
              <w:t xml:space="preserve">    Private Sub deleteButton_Click(ByVal sender As System.Object, ByVal e As System.EventArgs) Handles deleteButton.Click</w:t>
              <w:br/>
              <w:t xml:space="preserve">        Try</w:t>
              <w:br/>
              <w:t xml:space="preserve">            If selectedId = 0 Then</w:t>
              <w:br/>
              <w:t xml:space="preserve">                MessageBox.Show("Select a record in the table first.", "No Record Selected", _</w:t>
              <w:br/>
              <w:t xml:space="preserve">                    MessageBoxButtons.OK, MessageBoxIcon.Information)</w:t>
              <w:br/>
              <w:t xml:space="preserve">                Return</w:t>
              <w:br/>
              <w:t xml:space="preserve">            End If</w:t>
              <w:br/>
              <w:t xml:space="preserve">            If MessageBox.Show("Delete this record?" &amp; vbCrLf &amp; vbCrLf &amp; "ID: " &amp; selectedId.ToString(), _</w:t>
              <w:br/>
              <w:t xml:space="preserve">                    "Confirm Delete", MessageBoxButtons.YesNo, MessageBoxIcon.Question) &lt;&gt; DialogResult.Yes Then</w:t>
              <w:br/>
              <w:t xml:space="preserve">                Return</w:t>
              <w:br/>
              <w:t xml:space="preserve">            End If</w:t>
              <w:br/>
              <w:t xml:space="preserve">            For i As Integer = store.Rows.Count - 1 To 0 Step -1</w:t>
              <w:br/>
              <w:t xml:space="preserve">                If Convert.ToInt32(store.Rows(i).Item("ScheduleID")) = selectedId Then</w:t>
              <w:br/>
              <w:t xml:space="preserve">                    store.Rows.RemoveAt(i)</w:t>
              <w:br/>
              <w:t xml:space="preserve">                End If</w:t>
              <w:br/>
              <w:t xml:space="preserve">            Next</w:t>
              <w:br/>
              <w:t xml:space="preserve">            SaveStore()</w:t>
              <w:br/>
              <w:t xml:space="preserve">            MessageBox.Show("The record was deleted.", "Record Deleted", MessageBoxButtons.OK, MessageBoxIcon.Information)</w:t>
              <w:br/>
              <w:t xml:space="preserve">            ClearFields()</w:t>
              <w:br/>
              <w:t xml:space="preserve">            RefreshGrid()</w:t>
              <w:br/>
              <w:t xml:space="preserve">        Catch ex As Exception</w:t>
              <w:br/>
              <w:t xml:space="preserve">            LogStep("Delete failed: " &amp; ex.Message)</w:t>
              <w:br/>
              <w:t xml:space="preserve">            MessageBox.Show("The record could not be deleted." &amp; vbCrLf &amp; vbCrLf &amp; ex.Message, _</w:t>
              <w:br/>
              <w:t xml:space="preserve">                "Delete Error", MessageBoxButtons.OK, MessageBoxIcon.Warning)</w:t>
              <w:br/>
              <w:t xml:space="preserve">        End Try</w:t>
              <w:br/>
              <w:t xml:space="preserve">    End Sub</w:t>
              <w:br/>
              <w:br/>
              <w:t xml:space="preserve">    Private Sub clearButton_Click(ByVal sender As System.Object, ByVal e As System.EventArgs) Handles clearButton.Click</w:t>
              <w:br/>
              <w:t xml:space="preserve">        ClearFields()</w:t>
              <w:br/>
              <w:t xml:space="preserve">    End Sub</w:t>
              <w:br/>
              <w:br/>
              <w:t xml:space="preserve">    Private Sub exitButton_Click(ByVal sender As System.Object, ByVal e As System.EventArgs) Handles exitButton.Click</w:t>
              <w:br/>
              <w:t xml:space="preserve">        Me.Close()</w:t>
              <w:br/>
              <w:t xml:space="preserve">    End Sub</w:t>
              <w:br/>
              <w:br/>
              <w:t xml:space="preserve">    Private Sub dataGridView1_SelectionChanged(ByVal sender As System.Object, ByVal e As System.EventArgs) Handles dataGridView1.SelectionChanged</w:t>
              <w:br/>
              <w:t xml:space="preserve">        If isLoading Then Return</w:t>
              <w:br/>
              <w:t xml:space="preserve">        If dataGridView1.CurrentRow Is Nothing Then Return</w:t>
              <w:br/>
              <w:t xml:space="preserve">        FillFromRow()</w:t>
              <w:br/>
              <w:t xml:space="preserve">    End Sub</w:t>
              <w:br/>
              <w:br/>
              <w:t xml:space="preserve">    Private Sub FillFromRow()</w:t>
              <w:br/>
              <w:t xml:space="preserve">        Dim row As DataGridViewRow = dataGridView1.CurrentRow</w:t>
              <w:br/>
              <w:t xml:space="preserve">        If row Is Nothing Then Return</w:t>
              <w:br/>
              <w:t xml:space="preserve">        If row.Cells("ScheduleID").Value Is Nothing Then Return</w:t>
              <w:br/>
              <w:t xml:space="preserve">        If row.Cells("ScheduleID").Value Is DBNull.Value Then Return</w:t>
              <w:br/>
              <w:t xml:space="preserve">        isLoading = True</w:t>
              <w:br/>
              <w:t xml:space="preserve">        Try</w:t>
              <w:br/>
              <w:t xml:space="preserve">            selectedId = Convert.ToInt32(row.Cells("ScheduleID").Value)</w:t>
              <w:br/>
              <w:t xml:space="preserve">            txtScheduleID.Text = selectedId.ToString()</w:t>
              <w:br/>
              <w:t xml:space="preserve">            txtCourseID.Text = Convert.ToString(row.Cells("CourseID").Value)</w:t>
              <w:br/>
              <w:t xml:space="preserve">            txtTeacherID.Text = Convert.ToString(row.Cells("TeacherID").Value)</w:t>
              <w:br/>
              <w:t xml:space="preserve">            cboDay.Text = Convert.ToString(row.Cells("Day").Value)</w:t>
              <w:br/>
              <w:t xml:space="preserve">            Dim TimeText As String = Convert.ToString(row.Cells("Time").Value)</w:t>
              <w:br/>
              <w:t xml:space="preserve">            Dim TimeParsed As Date</w:t>
              <w:br/>
              <w:t xml:space="preserve">            If Date.TryParse(DateTime.Today.ToShortDateString() &amp; " " &amp; TimeText, TimeParsed) Then</w:t>
              <w:br/>
              <w:t xml:space="preserve">                dtpTime.Value = TimeParsed</w:t>
              <w:br/>
              <w:t xml:space="preserve">            End If</w:t>
              <w:br/>
              <w:t xml:space="preserve">            txtRoom.Text = Convert.ToString(row.Cells("Room").Value)</w:t>
              <w:br/>
              <w:t xml:space="preserve">        Catch ex As Exception</w:t>
              <w:br/>
              <w:t xml:space="preserve">            LogStep("FillFromRow failed: " &amp; ex.Message)</w:t>
              <w:br/>
              <w:t xml:space="preserve">        Finally</w:t>
              <w:br/>
              <w:t xml:space="preserve">            isLoading = False</w:t>
              <w:br/>
              <w:t xml:space="preserve">        End Try</w:t>
              <w:br/>
              <w:t xml:space="preserve">    End Sub</w:t>
              <w:br/>
              <w:br/>
              <w:t xml:space="preserve">    Private Sub ClearFields()</w:t>
              <w:br/>
              <w:t xml:space="preserve">        isLoading = True</w:t>
              <w:br/>
              <w:t xml:space="preserve">        Try</w:t>
              <w:br/>
              <w:t xml:space="preserve">            dataGridView1.CurrentCell = Nothing</w:t>
              <w:br/>
              <w:t xml:space="preserve">        Catch</w:t>
              <w:br/>
              <w:t xml:space="preserve">        End Try</w:t>
              <w:br/>
              <w:t xml:space="preserve">        selectedId = 0</w:t>
              <w:br/>
              <w:t xml:space="preserve">        txtScheduleID.Clear()</w:t>
              <w:br/>
              <w:t xml:space="preserve">        txtCourseID.Clear()</w:t>
              <w:br/>
              <w:t xml:space="preserve">        txtTeacherID.Clear()</w:t>
              <w:br/>
              <w:t xml:space="preserve">        cboDay.SelectedIndex = -1</w:t>
              <w:br/>
              <w:t xml:space="preserve">        dtpTime.Value = DateTime.Today.AddHours(8)</w:t>
              <w:br/>
              <w:t xml:space="preserve">        txtRoom.Clear()</w:t>
              <w:br/>
              <w:t xml:space="preserve">        txtCourseID.Focus()</w:t>
              <w:br/>
              <w:t xml:space="preserve">        isLoading = False</w:t>
              <w:br/>
              <w:t xml:space="preserve">    End Sub</w:t>
              <w:br/>
              <w:br/>
              <w:t xml:space="preserve">    Private Function IsValidInput() As Boolean</w:t>
              <w:br/>
              <w:t xml:space="preserve">        If txtCourseID.Text.Trim() = "" Then</w:t>
              <w:br/>
              <w:t xml:space="preserve">            MessageBox.Show("Please enter the Course ID.", "Missing Information", MessageBoxButtons.OK, MessageBoxIcon.Exclamation)</w:t>
              <w:br/>
              <w:t xml:space="preserve">            txtCourseID.Focus()</w:t>
              <w:br/>
              <w:t xml:space="preserve">            Return False</w:t>
              <w:br/>
              <w:t xml:space="preserve">        End If</w:t>
              <w:br/>
              <w:t xml:space="preserve">        If txtTeacherID.Text.Trim() = "" Then</w:t>
              <w:br/>
              <w:t xml:space="preserve">            MessageBox.Show("Please enter the Teacher ID.", "Missing Information", MessageBoxButtons.OK, MessageBoxIcon.Exclamation)</w:t>
              <w:br/>
              <w:t xml:space="preserve">            txtTeacherID.Focus()</w:t>
              <w:br/>
              <w:t xml:space="preserve">            Return False</w:t>
              <w:br/>
              <w:t xml:space="preserve">        End If</w:t>
              <w:br/>
              <w:t xml:space="preserve">        If cboDay.SelectedIndex &lt; 0 Then</w:t>
              <w:br/>
              <w:t xml:space="preserve">            MessageBox.Show("Please choose the Day.", "Missing Information", MessageBoxButtons.OK, MessageBoxIcon.Exclamation)</w:t>
              <w:br/>
              <w:t xml:space="preserve">            cboDay.Focus()</w:t>
              <w:br/>
              <w:t xml:space="preserve">            Return False</w:t>
              <w:br/>
              <w:t xml:space="preserve">        End If</w:t>
              <w:br/>
              <w:t xml:space="preserve">        If txtRoom.Text.Trim() = "" Then</w:t>
              <w:br/>
              <w:t xml:space="preserve">            MessageBox.Show("Please enter the Room.", "Missing Information", MessageBoxButtons.OK, MessageBoxIcon.Exclamation)</w:t>
              <w:br/>
              <w:t xml:space="preserve">            txtRoom.Focus()</w:t>
              <w:br/>
              <w:t xml:space="preserve">            Return False</w:t>
              <w:br/>
              <w:t xml:space="preserve">        End If</w:t>
              <w:br/>
              <w:t xml:space="preserve">        Return True</w:t>
              <w:br/>
              <w:t xml:space="preserve">    End Function</w:t>
              <w:br/>
              <w:br/>
              <w:br/>
              <w:t xml:space="preserve">    Private Function IntValue(ByVal text As String) As Integer</w:t>
              <w:br/>
              <w:t xml:space="preserve">        Dim value As Integer = 0</w:t>
              <w:br/>
              <w:t xml:space="preserve">        If Integer.TryParse(text.Trim(), value) Then Return value</w:t>
              <w:br/>
              <w:t xml:space="preserve">        Return 0</w:t>
              <w:br/>
              <w:t xml:space="preserve">    End Function</w:t>
              <w:br/>
              <w:br/>
              <w:t xml:space="preserve">    Private Function DateValue(ByVal text As String) As Date</w:t>
              <w:br/>
              <w:t xml:space="preserve">        Dim parts As String() = text.Split("-"c)</w:t>
              <w:br/>
              <w:t xml:space="preserve">        If parts.Length = 3 Then</w:t>
              <w:br/>
              <w:t xml:space="preserve">            Dim y As Integer = 0</w:t>
              <w:br/>
              <w:t xml:space="preserve">            Dim m As Integer = 0</w:t>
              <w:br/>
              <w:t xml:space="preserve">            Dim d As Integer = 0</w:t>
              <w:br/>
              <w:t xml:space="preserve">            If Integer.TryParse(parts(0), y) AndAlso Integer.TryParse(parts(1), m) AndAlso Integer.TryParse(parts(2), d) Then</w:t>
              <w:br/>
              <w:t xml:space="preserve">                If y &gt;= 1 AndAlso m &gt;= 1 AndAlso m &lt;= 12 AndAlso d &gt;= 1 AndAlso d &lt;= 31 Then</w:t>
              <w:br/>
              <w:t xml:space="preserve">                    Return New Date(y, m, d)</w:t>
              <w:br/>
              <w:t xml:space="preserve">                End If</w:t>
              <w:br/>
              <w:t xml:space="preserve">            End If</w:t>
              <w:br/>
              <w:t xml:space="preserve">        End If</w:t>
              <w:br/>
              <w:t xml:space="preserve">        Return Date.Today</w:t>
              <w:br/>
              <w:t xml:space="preserve">    End Function</w:t>
              <w:br/>
              <w:br/>
              <w:t>End Class</w:t>
            </w:r>
          </w:p>
        </w:tc>
      </w:tr>
    </w:tbl>
    <w:p>
      <w:pPr>
        <w:spacing w:after="80"/>
      </w:pPr>
    </w:p>
    <w:p>
      <w:pPr>
        <w:spacing w:before="80" w:after="40"/>
      </w:pPr>
      <w:r>
        <w:rPr>
          <w:rFonts w:ascii="Consolas" w:hAnsi="Consolas"/>
          <w:b/>
          <w:color w:val="1E407C"/>
          <w:sz w:val="19"/>
        </w:rPr>
        <w:t>File: Forms/frmSchedules.Designer.vb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&lt;Global.Microsoft.VisualBasic.CompilerServices.DesignerGenerated()&gt; _</w:t>
              <w:br/>
              <w:t>Partial Class frmSchedules</w:t>
              <w:br/>
              <w:t xml:space="preserve">    Inherits System.Windows.Forms.Form</w:t>
              <w:br/>
              <w:br/>
              <w:t xml:space="preserve">    &lt;System.Diagnostics.DebuggerNonUserCode()&gt; _</w:t>
              <w:br/>
              <w:t xml:space="preserve">    Protected Overrides Sub Dispose(ByVal disposing As Boolean)</w:t>
              <w:br/>
              <w:t xml:space="preserve">        Try</w:t>
              <w:br/>
              <w:t xml:space="preserve">            If disposing AndAlso components IsNot Nothing Then</w:t>
              <w:br/>
              <w:t xml:space="preserve">                components.Dispose()</w:t>
              <w:br/>
              <w:t xml:space="preserve">            End If</w:t>
              <w:br/>
              <w:t xml:space="preserve">        Finally</w:t>
              <w:br/>
              <w:t xml:space="preserve">            MyBase.Dispose(disposing)</w:t>
              <w:br/>
              <w:t xml:space="preserve">        End Try</w:t>
              <w:br/>
              <w:t xml:space="preserve">    End Sub</w:t>
              <w:br/>
              <w:br/>
              <w:t xml:space="preserve">    Private components As System.ComponentModel.IContainer</w:t>
              <w:br/>
              <w:br/>
              <w:t xml:space="preserve">    &lt;System.Diagnostics.DebuggerStepThrough()&gt; _</w:t>
              <w:br/>
              <w:t>Private Sub InitializeComponent()</w:t>
              <w:br/>
              <w:t xml:space="preserve">        Me.components = New System.ComponentModel.Container()</w:t>
              <w:br/>
              <w:t xml:space="preserve">        Me.grpDetails = New System.Windows.Forms.GroupBox()</w:t>
              <w:br/>
              <w:t xml:space="preserve">        Me.lblScheduleID = New System.Windows.Forms.Label()</w:t>
              <w:br/>
              <w:t xml:space="preserve">        Me.txtScheduleID = New System.Windows.Forms.TextBox()</w:t>
              <w:br/>
              <w:t xml:space="preserve">        Me.lblCourseID = New System.Windows.Forms.Label()</w:t>
              <w:br/>
              <w:t xml:space="preserve">        Me.txtCourseID = New System.Windows.Forms.TextBox()</w:t>
              <w:br/>
              <w:t xml:space="preserve">        Me.lblTeacherID = New System.Windows.Forms.Label()</w:t>
              <w:br/>
              <w:t xml:space="preserve">        Me.txtTeacherID = New System.Windows.Forms.TextBox()</w:t>
              <w:br/>
              <w:t xml:space="preserve">        Me.lblDay = New System.Windows.Forms.Label()</w:t>
              <w:br/>
              <w:t xml:space="preserve">        Me.cboDay = New System.Windows.Forms.ComboBox()</w:t>
              <w:br/>
              <w:t xml:space="preserve">        Me.lblTime = New System.Windows.Forms.Label()</w:t>
              <w:br/>
              <w:t xml:space="preserve">        Me.dtpTime = New System.Windows.Forms.DateTimePicker()</w:t>
              <w:br/>
              <w:t xml:space="preserve">        Me.lblRoom = New System.Windows.Forms.Label()</w:t>
              <w:br/>
              <w:t xml:space="preserve">        Me.txtRoom = New System.Windows.Forms.TextBox()</w:t>
              <w:br/>
              <w:t xml:space="preserve">        Me.addButton = New System.Windows.Forms.Button()</w:t>
              <w:br/>
              <w:t xml:space="preserve">        Me.updateButton = New System.Windows.Forms.Button()</w:t>
              <w:br/>
              <w:t xml:space="preserve">        Me.deleteButton = New System.Windows.Forms.Button()</w:t>
              <w:br/>
              <w:t xml:space="preserve">        Me.clearButton = New System.Windows.Forms.Button()</w:t>
              <w:br/>
              <w:t xml:space="preserve">        Me.exitButton = New System.Windows.Forms.Button()</w:t>
              <w:br/>
              <w:t xml:space="preserve">        Me.grpRecords = New System.Windows.Forms.GroupBox()</w:t>
              <w:br/>
              <w:t xml:space="preserve">        Me.dataGridView1 = New System.Windows.Forms.DataGridView()</w:t>
              <w:br/>
              <w:t xml:space="preserve">        Me.lblDatabase = New System.Windows.Forms.Label()</w:t>
              <w:br/>
              <w:t xml:space="preserve">        Me.grpDetails.SuspendLayout()</w:t>
              <w:br/>
              <w:t xml:space="preserve">        Me.grpRecords.SuspendLayout()</w:t>
              <w:br/>
              <w:t xml:space="preserve">        CType(Me.dataGridView1, System.ComponentModel.ISupportInitialize).BeginInit()</w:t>
              <w:br/>
              <w:t xml:space="preserve">        Me.SuspendLayout()</w:t>
              <w:br/>
              <w:t xml:space="preserve">        Me.grpDetails.Controls.Add(Me.lblScheduleID)</w:t>
              <w:br/>
              <w:t xml:space="preserve">        Me.grpDetails.Controls.Add(Me.txtScheduleID)</w:t>
              <w:br/>
              <w:t xml:space="preserve">        Me.grpDetails.Controls.Add(Me.lblCourseID)</w:t>
              <w:br/>
              <w:t xml:space="preserve">        Me.grpDetails.Controls.Add(Me.txtCourseID)</w:t>
              <w:br/>
              <w:t xml:space="preserve">        Me.grpDetails.Controls.Add(Me.lblTeacherID)</w:t>
              <w:br/>
              <w:t xml:space="preserve">        Me.grpDetails.Controls.Add(Me.txtTeacherID)</w:t>
              <w:br/>
              <w:t xml:space="preserve">        Me.grpDetails.Controls.Add(Me.lblDay)</w:t>
              <w:br/>
              <w:t xml:space="preserve">        Me.grpDetails.Controls.Add(Me.cboDay)</w:t>
              <w:br/>
              <w:t xml:space="preserve">        Me.grpDetails.Controls.Add(Me.lblTime)</w:t>
              <w:br/>
              <w:t xml:space="preserve">        Me.grpDetails.Controls.Add(Me.dtpTime)</w:t>
              <w:br/>
              <w:t xml:space="preserve">        Me.grpDetails.Controls.Add(Me.lblRoom)</w:t>
              <w:br/>
              <w:t xml:space="preserve">        Me.grpDetails.Controls.Add(Me.txtRoom)</w:t>
              <w:br/>
              <w:t xml:space="preserve">        Me.grpDetails.Location = New System.Drawing.Point(12, 12)</w:t>
              <w:br/>
              <w:t xml:space="preserve">        Me.grpDetails.Name = "grpDetails"</w:t>
              <w:br/>
              <w:t xml:space="preserve">        Me.grpDetails.Size = New System.Drawing.Size(370, 192)</w:t>
              <w:br/>
              <w:t xml:space="preserve">        Me.grpDetails.TabIndex = 0</w:t>
              <w:br/>
              <w:t xml:space="preserve">        Me.grpDetails.TabStop = False</w:t>
              <w:br/>
              <w:t xml:space="preserve">        Me.grpDetails.Text = "Details"</w:t>
              <w:br/>
              <w:t xml:space="preserve">        Me.lblScheduleID.AutoSize = True</w:t>
              <w:br/>
              <w:t xml:space="preserve">        Me.lblScheduleID.Location = New System.Drawing.Point(12, 25)</w:t>
              <w:br/>
              <w:t xml:space="preserve">        Me.lblScheduleID.Name = "lblScheduleID"</w:t>
              <w:br/>
              <w:t xml:space="preserve">        Me.lblScheduleID.Size = New System.Drawing.Size(77, 13)</w:t>
              <w:br/>
              <w:t xml:space="preserve">        Me.lblScheduleID.TabIndex = 0</w:t>
              <w:br/>
              <w:t xml:space="preserve">        Me.lblScheduleID.Text = "Schedule ID:"</w:t>
              <w:br/>
              <w:t xml:space="preserve">        Me.txtScheduleID.Location = New System.Drawing.Point(120, 22)</w:t>
              <w:br/>
              <w:t xml:space="preserve">        Me.txtScheduleID.Name = "txtScheduleID"</w:t>
              <w:br/>
              <w:t xml:space="preserve">        Me.txtScheduleID.ReadOnly = True</w:t>
              <w:br/>
              <w:t xml:space="preserve">        Me.txtScheduleID.Size = New System.Drawing.Size(230, 20)</w:t>
              <w:br/>
              <w:t xml:space="preserve">        Me.txtScheduleID.TabIndex = 1</w:t>
              <w:br/>
              <w:t xml:space="preserve">        Me.txtScheduleID.TabStop = False</w:t>
              <w:br/>
              <w:t xml:space="preserve">        Me.lblCourseID.AutoSize = True</w:t>
              <w:br/>
              <w:t xml:space="preserve">        Me.lblCourseID.Location = New System.Drawing.Point(12, 53)</w:t>
              <w:br/>
              <w:t xml:space="preserve">        Me.lblCourseID.Name = "lblCourseID"</w:t>
              <w:br/>
              <w:t xml:space="preserve">        Me.lblCourseID.Size = New System.Drawing.Size(63, 13)</w:t>
              <w:br/>
              <w:t xml:space="preserve">        Me.lblCourseID.TabIndex = 2</w:t>
              <w:br/>
              <w:t xml:space="preserve">        Me.lblCourseID.Text = "Course ID:"</w:t>
              <w:br/>
              <w:t xml:space="preserve">        Me.txtCourseID.Location = New System.Drawing.Point(120, 50)</w:t>
              <w:br/>
              <w:t xml:space="preserve">        Me.txtCourseID.MaxLength = 50</w:t>
              <w:br/>
              <w:t xml:space="preserve">        Me.txtCourseID.Name = "txtCourseID"</w:t>
              <w:br/>
              <w:t xml:space="preserve">        Me.txtCourseID.Size = New System.Drawing.Size(230, 20)</w:t>
              <w:br/>
              <w:t xml:space="preserve">        Me.txtCourseID.TabIndex = 3</w:t>
              <w:br/>
              <w:t xml:space="preserve">        Me.lblTeacherID.AutoSize = True</w:t>
              <w:br/>
              <w:t xml:space="preserve">        Me.lblTeacherID.Location = New System.Drawing.Point(12, 81)</w:t>
              <w:br/>
              <w:t xml:space="preserve">        Me.lblTeacherID.Name = "lblTeacherID"</w:t>
              <w:br/>
              <w:t xml:space="preserve">        Me.lblTeacherID.Size = New System.Drawing.Size(70, 13)</w:t>
              <w:br/>
              <w:t xml:space="preserve">        Me.lblTeacherID.TabIndex = 4</w:t>
              <w:br/>
              <w:t xml:space="preserve">        Me.lblTeacherID.Text = "Teacher ID:"</w:t>
              <w:br/>
              <w:t xml:space="preserve">        Me.txtTeacherID.Location = New System.Drawing.Point(120, 78)</w:t>
              <w:br/>
              <w:t xml:space="preserve">        Me.txtTeacherID.MaxLength = 50</w:t>
              <w:br/>
              <w:t xml:space="preserve">        Me.txtTeacherID.Name = "txtTeacherID"</w:t>
              <w:br/>
              <w:t xml:space="preserve">        Me.txtTeacherID.Size = New System.Drawing.Size(230, 20)</w:t>
              <w:br/>
              <w:t xml:space="preserve">        Me.txtTeacherID.TabIndex = 5</w:t>
              <w:br/>
              <w:t xml:space="preserve">        Me.lblDay.AutoSize = True</w:t>
              <w:br/>
              <w:t xml:space="preserve">        Me.lblDay.Location = New System.Drawing.Point(12, 109)</w:t>
              <w:br/>
              <w:t xml:space="preserve">        Me.lblDay.Name = "lblDay"</w:t>
              <w:br/>
              <w:t xml:space="preserve">        Me.lblDay.Size = New System.Drawing.Size(21, 13)</w:t>
              <w:br/>
              <w:t xml:space="preserve">        Me.lblDay.TabIndex = 6</w:t>
              <w:br/>
              <w:t xml:space="preserve">        Me.lblDay.Text = "Day:"</w:t>
              <w:br/>
              <w:t xml:space="preserve">        Me.cboDay.DropDownStyle = System.Windows.Forms.ComboBoxStyle.DropDownList</w:t>
              <w:br/>
              <w:t xml:space="preserve">        Me.cboDay.FormattingEnabled = True</w:t>
              <w:br/>
              <w:t xml:space="preserve">        Me.cboDay.Items.AddRange(New Object() {"Monday", "Tuesday", "Wednesday", "Thursday", "Friday", "Saturday", "Sunday"})</w:t>
              <w:br/>
              <w:t xml:space="preserve">        Me.cboDay.Location = New System.Drawing.Point(120, 106)</w:t>
              <w:br/>
              <w:t xml:space="preserve">        Me.cboDay.Name = "cboDay"</w:t>
              <w:br/>
              <w:t xml:space="preserve">        Me.cboDay.Size = New System.Drawing.Size(230, 21)</w:t>
              <w:br/>
              <w:t xml:space="preserve">        Me.cboDay.TabIndex = 7</w:t>
              <w:br/>
              <w:t xml:space="preserve">        Me.lblTime.AutoSize = True</w:t>
              <w:br/>
              <w:t xml:space="preserve">        Me.lblTime.Location = New System.Drawing.Point(12, 137)</w:t>
              <w:br/>
              <w:t xml:space="preserve">        Me.lblTime.Name = "lblTime"</w:t>
              <w:br/>
              <w:t xml:space="preserve">        Me.lblTime.Size = New System.Drawing.Size(28, 13)</w:t>
              <w:br/>
              <w:t xml:space="preserve">        Me.lblTime.TabIndex = 8</w:t>
              <w:br/>
              <w:t xml:space="preserve">        Me.lblTime.Text = "Time:"</w:t>
              <w:br/>
              <w:t xml:space="preserve">        Me.dtpTime.CustomFormat = "HH:mm"</w:t>
              <w:br/>
              <w:t xml:space="preserve">        Me.dtpTime.Format = System.Windows.Forms.DateTimePickerFormat.Custom</w:t>
              <w:br/>
              <w:t xml:space="preserve">        Me.dtpTime.ShowUpDown = True</w:t>
              <w:br/>
              <w:t xml:space="preserve">        Me.dtpTime.Location = New System.Drawing.Point(120, 134)</w:t>
              <w:br/>
              <w:t xml:space="preserve">        Me.dtpTime.Name = "dtpTime"</w:t>
              <w:br/>
              <w:t xml:space="preserve">        Me.dtpTime.Size = New System.Drawing.Size(230, 20)</w:t>
              <w:br/>
              <w:t xml:space="preserve">        Me.dtpTime.TabIndex = 9</w:t>
              <w:br/>
              <w:t xml:space="preserve">        Me.lblRoom.AutoSize = True</w:t>
              <w:br/>
              <w:t xml:space="preserve">        Me.lblRoom.Location = New System.Drawing.Point(12, 165)</w:t>
              <w:br/>
              <w:t xml:space="preserve">        Me.lblRoom.Name = "lblRoom"</w:t>
              <w:br/>
              <w:t xml:space="preserve">        Me.lblRoom.Size = New System.Drawing.Size(28, 13)</w:t>
              <w:br/>
              <w:t xml:space="preserve">        Me.lblRoom.TabIndex = 10</w:t>
              <w:br/>
              <w:t xml:space="preserve">        Me.lblRoom.Text = "Room:"</w:t>
              <w:br/>
              <w:t xml:space="preserve">        Me.txtRoom.Location = New System.Drawing.Point(120, 162)</w:t>
              <w:br/>
              <w:t xml:space="preserve">        Me.txtRoom.MaxLength = 50</w:t>
              <w:br/>
              <w:t xml:space="preserve">        Me.txtRoom.Name = "txtRoom"</w:t>
              <w:br/>
              <w:t xml:space="preserve">        Me.txtRoom.Size = New System.Drawing.Size(230, 20)</w:t>
              <w:br/>
              <w:t xml:space="preserve">        Me.txtRoom.TabIndex = 11</w:t>
              <w:br/>
              <w:t xml:space="preserve">        Me.addButton.Location = New System.Drawing.Point(12, 214)</w:t>
              <w:br/>
              <w:t xml:space="preserve">        Me.addButton.Name = "addButton"</w:t>
              <w:br/>
              <w:t xml:space="preserve">        Me.addButton.Size = New System.Drawing.Size(66, 25)</w:t>
              <w:br/>
              <w:t xml:space="preserve">        Me.addButton.TabIndex = 60</w:t>
              <w:br/>
              <w:t xml:space="preserve">        Me.addButton.Text = "Add"</w:t>
              <w:br/>
              <w:t xml:space="preserve">        Me.addButton.UseVisualStyleBackColor = True</w:t>
              <w:br/>
              <w:t xml:space="preserve">        Me.updateButton.Location = New System.Drawing.Point(84, 214)</w:t>
              <w:br/>
              <w:t xml:space="preserve">        Me.updateButton.Name = "updateButton"</w:t>
              <w:br/>
              <w:t xml:space="preserve">        Me.updateButton.Size = New System.Drawing.Size(66, 25)</w:t>
              <w:br/>
              <w:t xml:space="preserve">        Me.updateButton.TabIndex = 61</w:t>
              <w:br/>
              <w:t xml:space="preserve">        Me.updateButton.Text = "Update"</w:t>
              <w:br/>
              <w:t xml:space="preserve">        Me.updateButton.UseVisualStyleBackColor = True</w:t>
              <w:br/>
              <w:t xml:space="preserve">        Me.deleteButton.Location = New System.Drawing.Point(156, 214)</w:t>
              <w:br/>
              <w:t xml:space="preserve">        Me.deleteButton.Name = "deleteButton"</w:t>
              <w:br/>
              <w:t xml:space="preserve">        Me.deleteButton.Size = New System.Drawing.Size(66, 25)</w:t>
              <w:br/>
              <w:t xml:space="preserve">        Me.deleteButton.TabIndex = 62</w:t>
              <w:br/>
              <w:t xml:space="preserve">        Me.deleteButton.Text = "Delete"</w:t>
              <w:br/>
              <w:t xml:space="preserve">        Me.deleteButton.UseVisualStyleBackColor = True</w:t>
              <w:br/>
              <w:t xml:space="preserve">        Me.clearButton.Location = New System.Drawing.Point(228, 214)</w:t>
              <w:br/>
              <w:t xml:space="preserve">        Me.clearButton.Name = "clearButton"</w:t>
              <w:br/>
              <w:t xml:space="preserve">        Me.clearButton.Size = New System.Drawing.Size(66, 25)</w:t>
              <w:br/>
              <w:t xml:space="preserve">        Me.clearButton.TabIndex = 63</w:t>
              <w:br/>
              <w:t xml:space="preserve">        Me.clearButton.Text = "Clear"</w:t>
              <w:br/>
              <w:t xml:space="preserve">        Me.clearButton.UseVisualStyleBackColor = True</w:t>
              <w:br/>
              <w:t xml:space="preserve">        Me.exitButton.Location = New System.Drawing.Point(300, 214)</w:t>
              <w:br/>
              <w:t xml:space="preserve">        Me.exitButton.Name = "exitButton"</w:t>
              <w:br/>
              <w:t xml:space="preserve">        Me.exitButton.Size = New System.Drawing.Size(66, 25)</w:t>
              <w:br/>
              <w:t xml:space="preserve">        Me.exitButton.TabIndex = 64</w:t>
              <w:br/>
              <w:t xml:space="preserve">        Me.exitButton.Text = "Exit"</w:t>
              <w:br/>
              <w:t xml:space="preserve">        Me.exitButton.UseVisualStyleBackColor = True</w:t>
              <w:br/>
              <w:t xml:space="preserve">        Me.grpRecords.Controls.Add(Me.dataGridView1)</w:t>
              <w:br/>
              <w:t xml:space="preserve">        Me.grpRecords.Location = New System.Drawing.Point(394, 12)</w:t>
              <w:br/>
              <w:t xml:space="preserve">        Me.grpRecords.Name = "grpRecords"</w:t>
              <w:br/>
              <w:t xml:space="preserve">        Me.grpRecords.Size = New System.Drawing.Size(600, 326)</w:t>
              <w:br/>
              <w:t xml:space="preserve">        Me.grpRecords.TabIndex = 2</w:t>
              <w:br/>
              <w:t xml:space="preserve">        Me.grpRecords.TabStop = False</w:t>
              <w:br/>
              <w:t xml:space="preserve">        Me.grpRecords.Text = "Records"</w:t>
              <w:br/>
              <w:t xml:space="preserve">        Me.dataGridView1.AllowUserToAddRows = False</w:t>
              <w:br/>
              <w:t xml:space="preserve">        Me.dataGridView1.AllowUserToDeleteRows = False</w:t>
              <w:br/>
              <w:t xml:space="preserve">        Me.dataGridView1.ColumnHeadersHeightSizeMode = System.Windows.Forms.DataGridViewColumnHeadersHeightSizeMode.AutoSize</w:t>
              <w:br/>
              <w:t xml:space="preserve">        Me.dataGridView1.Location = New System.Drawing.Point(10, 20)</w:t>
              <w:br/>
              <w:t xml:space="preserve">        Me.dataGridView1.MultiSelect = False</w:t>
              <w:br/>
              <w:t xml:space="preserve">        Me.dataGridView1.Name = "dataGridView1"</w:t>
              <w:br/>
              <w:t xml:space="preserve">        Me.dataGridView1.ReadOnly = True</w:t>
              <w:br/>
              <w:t xml:space="preserve">        Me.dataGridView1.RowHeadersVisible = False</w:t>
              <w:br/>
              <w:t xml:space="preserve">        Me.dataGridView1.SelectionMode = System.Windows.Forms.DataGridViewSelectionMode.FullRowSelect</w:t>
              <w:br/>
              <w:t xml:space="preserve">        Me.dataGridView1.Size = New System.Drawing.Size(580, 300)</w:t>
              <w:br/>
              <w:t xml:space="preserve">        Me.dataGridView1.TabIndex = 0</w:t>
              <w:br/>
              <w:t xml:space="preserve">        Me.lblDatabase.AutoSize = True</w:t>
              <w:br/>
              <w:t xml:space="preserve">        Me.lblDatabase.Location = New System.Drawing.Point(12, 348)</w:t>
              <w:br/>
              <w:t xml:space="preserve">        Me.lblDatabase.Name = "lblDatabase"</w:t>
              <w:br/>
              <w:t xml:space="preserve">        Me.lblDatabase.Size = New System.Drawing.Size(56, 13)</w:t>
              <w:br/>
              <w:t xml:space="preserve">        Me.lblDatabase.TabIndex = 3</w:t>
              <w:br/>
              <w:t xml:space="preserve">        Me.lblDatabase.Text = "Database:"</w:t>
              <w:br/>
              <w:t xml:space="preserve">        Me.AutoScaleDimensions = New System.Drawing.SizeF(6.0!, 13.0!)</w:t>
              <w:br/>
              <w:t xml:space="preserve">        Me.AutoScaleMode = System.Windows.Forms.AutoScaleMode.Font</w:t>
              <w:br/>
              <w:t xml:space="preserve">        Me.ClientSize = New System.Drawing.Size(1006, 374)</w:t>
              <w:br/>
              <w:t xml:space="preserve">        Me.Controls.Add(Me.grpDetails)</w:t>
              <w:br/>
              <w:t xml:space="preserve">        Me.Controls.Add(Me.addButton)</w:t>
              <w:br/>
              <w:t xml:space="preserve">        Me.Controls.Add(Me.updateButton)</w:t>
              <w:br/>
              <w:t xml:space="preserve">        Me.Controls.Add(Me.deleteButton)</w:t>
              <w:br/>
              <w:t xml:space="preserve">        Me.Controls.Add(Me.clearButton)</w:t>
              <w:br/>
              <w:t xml:space="preserve">        Me.Controls.Add(Me.exitButton)</w:t>
              <w:br/>
              <w:t xml:space="preserve">        Me.Controls.Add(Me.grpRecords)</w:t>
              <w:br/>
              <w:t xml:space="preserve">        Me.Controls.Add(Me.lblDatabase)</w:t>
              <w:br/>
              <w:t xml:space="preserve">        Me.Name = "frmSchedules"</w:t>
              <w:br/>
              <w:t xml:space="preserve">        Me.StartPosition = System.Windows.Forms.FormStartPosition.CenterScreen</w:t>
              <w:br/>
              <w:t xml:space="preserve">        Me.Text = "frmSchedules"</w:t>
              <w:br/>
              <w:t xml:space="preserve">        Me.grpDetails.ResumeLayout(False)</w:t>
              <w:br/>
              <w:t xml:space="preserve">        Me.grpDetails.PerformLayout()</w:t>
              <w:br/>
              <w:t xml:space="preserve">        Me.grpRecords.ResumeLayout(False)</w:t>
              <w:br/>
              <w:t xml:space="preserve">        CType(Me.dataGridView1, System.ComponentModel.ISupportInitialize).EndInit()</w:t>
              <w:br/>
              <w:t xml:space="preserve">        Me.ResumeLayout(False)</w:t>
              <w:br/>
              <w:t xml:space="preserve">        Me.PerformLayout()</w:t>
              <w:br/>
              <w:t xml:space="preserve">    End Sub</w:t>
              <w:br/>
              <w:br/>
              <w:t xml:space="preserve">    Friend WithEvents grpDetails As System.Windows.Forms.GroupBox</w:t>
              <w:br/>
              <w:t xml:space="preserve">    Friend WithEvents lblScheduleID As System.Windows.Forms.Label</w:t>
              <w:br/>
              <w:t xml:space="preserve">    Friend WithEvents txtScheduleID As System.Windows.Forms.TextBox</w:t>
              <w:br/>
              <w:t xml:space="preserve">    Friend WithEvents lblCourseID As System.Windows.Forms.Label</w:t>
              <w:br/>
              <w:t xml:space="preserve">    Friend WithEvents txtCourseID As System.Windows.Forms.TextBox</w:t>
              <w:br/>
              <w:t xml:space="preserve">    Friend WithEvents lblTeacherID As System.Windows.Forms.Label</w:t>
              <w:br/>
              <w:t xml:space="preserve">    Friend WithEvents txtTeacherID As System.Windows.Forms.TextBox</w:t>
              <w:br/>
              <w:t xml:space="preserve">    Friend WithEvents lblDay As System.Windows.Forms.Label</w:t>
              <w:br/>
              <w:t xml:space="preserve">    Friend WithEvents cboDay As System.Windows.Forms.ComboBox</w:t>
              <w:br/>
              <w:t xml:space="preserve">    Friend WithEvents lblTime As System.Windows.Forms.Label</w:t>
              <w:br/>
              <w:t xml:space="preserve">    Friend WithEvents dtpTime As System.Windows.Forms.DateTimePicker</w:t>
              <w:br/>
              <w:t xml:space="preserve">    Friend WithEvents lblRoom As System.Windows.Forms.Label</w:t>
              <w:br/>
              <w:t xml:space="preserve">    Friend WithEvents txtRoom As System.Windows.Forms.TextBox</w:t>
              <w:br/>
              <w:t xml:space="preserve">    Friend WithEvents addButton As System.Windows.Forms.Button</w:t>
              <w:br/>
              <w:t xml:space="preserve">    Friend WithEvents updateButton As System.Windows.Forms.Button</w:t>
              <w:br/>
              <w:t xml:space="preserve">    Friend WithEvents deleteButton As System.Windows.Forms.Button</w:t>
              <w:br/>
              <w:t xml:space="preserve">    Friend WithEvents clearButton As System.Windows.Forms.Button</w:t>
              <w:br/>
              <w:t xml:space="preserve">    Friend WithEvents exitButton As System.Windows.Forms.Button</w:t>
              <w:br/>
              <w:t xml:space="preserve">    Friend WithEvents grpRecords As System.Windows.Forms.GroupBox</w:t>
              <w:br/>
              <w:t xml:space="preserve">    Friend WithEvents dataGridView1 As System.Windows.Forms.DataGridView</w:t>
              <w:br/>
              <w:t xml:space="preserve">    Friend WithEvents lblDatabase As System.Windows.Forms.Label</w:t>
              <w:br/>
              <w:br/>
              <w:t>End Class</w:t>
            </w:r>
          </w:p>
        </w:tc>
      </w:tr>
    </w:tbl>
    <w:p>
      <w:pPr>
        <w:spacing w:after="80"/>
      </w:pPr>
    </w:p>
    <w:p>
      <w:pPr>
        <w:spacing w:before="80" w:after="40"/>
      </w:pPr>
      <w:r>
        <w:rPr>
          <w:rFonts w:ascii="Consolas" w:hAnsi="Consolas"/>
          <w:b/>
          <w:color w:val="1E407C"/>
          <w:sz w:val="19"/>
        </w:rPr>
        <w:t>File: Forms/frmQuotes.vb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Imports System.Data.OleDb</w:t>
              <w:br/>
              <w:br/>
              <w:t>Public Class frmQuotes</w:t>
              <w:br/>
              <w:br/>
              <w:t xml:space="preserve">    Private selectedId As Integer = 0</w:t>
              <w:br/>
              <w:t xml:space="preserve">    Private isLoading As Boolean = False</w:t>
              <w:br/>
              <w:t xml:space="preserve">    Private store As DataTable</w:t>
              <w:br/>
              <w:t xml:space="preserve">    Private nextId As Integer = 1</w:t>
              <w:br/>
              <w:br/>
              <w:t xml:space="preserve">    Private Sub LogStep(ByVal text As String)</w:t>
              <w:br/>
              <w:t xml:space="preserve">        Try</w:t>
              <w:br/>
              <w:t xml:space="preserve">            IO.File.AppendAllText(IO.Path.Combine(Application.StartupPath, "forms_log.txt"), _</w:t>
              <w:br/>
              <w:t xml:space="preserve">                Date.Now.ToString("HH:mm:ss") &amp; "  [frmQuotes] " &amp; text &amp; vbCrLf)</w:t>
              <w:br/>
              <w:t xml:space="preserve">        Catch</w:t>
              <w:br/>
              <w:t xml:space="preserve">        End Try</w:t>
              <w:br/>
              <w:t xml:space="preserve">    End Sub</w:t>
              <w:br/>
              <w:br/>
              <w:t xml:space="preserve">    Private Function XmlPath() As String</w:t>
              <w:br/>
              <w:t xml:space="preserve">        Return IO.Path.Combine(Application.StartupPath, "projectDB.xml")</w:t>
              <w:br/>
              <w:t xml:space="preserve">    End Function</w:t>
              <w:br/>
              <w:br/>
              <w:t xml:space="preserve">    Private Function SdfPath() As String</w:t>
              <w:br/>
              <w:t xml:space="preserve">        Return IO.Path.Combine(Application.StartupPath, "projectDB.sdf")</w:t>
              <w:br/>
              <w:t xml:space="preserve">    End Function</w:t>
              <w:br/>
              <w:br/>
              <w:t xml:space="preserve">    Private Function HasSqlCe() As Boolean</w:t>
              <w:br/>
              <w:t xml:space="preserve">        Try</w:t>
              <w:br/>
              <w:t xml:space="preserve">            Using key As Microsoft.Win32.RegistryKey = Microsoft.Win32.Registry.LocalMachine.OpenSubKey("SOFTWARE\Classes\Microsoft.SQLSERVER.CE.OLEDB.3.5")</w:t>
              <w:br/>
              <w:t xml:space="preserve">                If key IsNot Nothing Then Return True</w:t>
              <w:br/>
              <w:t xml:space="preserve">            End Using</w:t>
              <w:br/>
              <w:t xml:space="preserve">            Using key As Microsoft.Win32.RegistryKey = Microsoft.Win32.Registry.LocalMachine.OpenSubKey("SOFTWARE\Wow6432Node\Classes\Microsoft.SQLSERVER.CE.OLEDB.3.5")</w:t>
              <w:br/>
              <w:t xml:space="preserve">                If key IsNot Nothing Then Return True</w:t>
              <w:br/>
              <w:t xml:space="preserve">            End Using</w:t>
              <w:br/>
              <w:t xml:space="preserve">        Catch</w:t>
              <w:br/>
              <w:t xml:space="preserve">        End Try</w:t>
              <w:br/>
              <w:t xml:space="preserve">        Return False</w:t>
              <w:br/>
              <w:t xml:space="preserve">    End Function</w:t>
              <w:br/>
              <w:br/>
              <w:t xml:space="preserve">    Private Sub frmQuotes_Load(ByVal sender As System.Object, ByVal e As System.EventArgs) Handles MyBase.Load</w:t>
              <w:br/>
              <w:t xml:space="preserve">        LogStep("Load")</w:t>
              <w:br/>
              <w:t xml:space="preserve">        Try</w:t>
              <w:br/>
              <w:t xml:space="preserve">            SetupStore()</w:t>
              <w:br/>
              <w:t xml:space="preserve">        Catch ex As Exception</w:t>
              <w:br/>
              <w:t xml:space="preserve">            LogStep("SetupStore failed: " &amp; ex.Message)</w:t>
              <w:br/>
              <w:t xml:space="preserve">        End Try</w:t>
              <w:br/>
              <w:t xml:space="preserve">        Try</w:t>
              <w:br/>
              <w:t xml:space="preserve">            ClearFields()</w:t>
              <w:br/>
              <w:t xml:space="preserve">        Catch</w:t>
              <w:br/>
              <w:t xml:space="preserve">        End Try</w:t>
              <w:br/>
              <w:t xml:space="preserve">        RefreshGrid()</w:t>
              <w:br/>
              <w:t xml:space="preserve">    End Sub</w:t>
              <w:br/>
              <w:br/>
              <w:t xml:space="preserve">    Private Sub SetupStore()</w:t>
              <w:br/>
              <w:t xml:space="preserve">        store = New DataTable("Quotes")</w:t>
              <w:br/>
              <w:t xml:space="preserve">        store.Columns.Add("QuoteID", GetType(Integer))</w:t>
              <w:br/>
              <w:t xml:space="preserve">        store.Columns.Add("Content", GetType(String))</w:t>
              <w:br/>
              <w:t xml:space="preserve">        store.Columns.Add("Author", GetType(String))</w:t>
              <w:br/>
              <w:t xml:space="preserve">        store.Columns.Add("Source", GetType(String))</w:t>
              <w:br/>
              <w:t xml:space="preserve">        store.Columns.Add("QuoteDate", GetType(Date))</w:t>
              <w:br/>
              <w:t xml:space="preserve">        If IO.File.Exists(XmlPath()) Then</w:t>
              <w:br/>
              <w:t xml:space="preserve">            Try</w:t>
              <w:br/>
              <w:t xml:space="preserve">                store.ReadXml(XmlPath())</w:t>
              <w:br/>
              <w:t xml:space="preserve">                LogStep("loaded rows from xml: " &amp; store.Rows.Count.ToString())</w:t>
              <w:br/>
              <w:t xml:space="preserve">            Catch ex As Exception</w:t>
              <w:br/>
              <w:t xml:space="preserve">                LogStep("xml unreadable, reseeding: " &amp; ex.Message)</w:t>
              <w:br/>
              <w:t xml:space="preserve">                store.Clear()</w:t>
              <w:br/>
              <w:t xml:space="preserve">            End Try</w:t>
              <w:br/>
              <w:t xml:space="preserve">        End If</w:t>
              <w:br/>
              <w:t xml:space="preserve">        If store.Rows.Count = 0 Then</w:t>
              <w:br/>
              <w:t xml:space="preserve">            SeedSampleData()</w:t>
              <w:br/>
              <w:t xml:space="preserve">            SaveStore()</w:t>
              <w:br/>
              <w:t xml:space="preserve">            LogStep("seeded sample data")</w:t>
              <w:br/>
              <w:t xml:space="preserve">        End If</w:t>
              <w:br/>
              <w:t xml:space="preserve">        nextId = 1</w:t>
              <w:br/>
              <w:t xml:space="preserve">        For Each row As DataRow In store.Rows</w:t>
              <w:br/>
              <w:t xml:space="preserve">            Dim id As Integer = Convert.ToInt32(row.Item("QuoteID"))</w:t>
              <w:br/>
              <w:t xml:space="preserve">            If id &gt;= nextId Then nextId = id + 1</w:t>
              <w:br/>
              <w:t xml:space="preserve">        Next</w:t>
              <w:br/>
              <w:t xml:space="preserve">        lblDatabase.Text = "Storage: " &amp; XmlPath() &amp; "   |   " &amp; store.Rows.Count.ToString() &amp; " record(s)"</w:t>
              <w:br/>
              <w:t xml:space="preserve">    End Sub</w:t>
              <w:br/>
              <w:br/>
              <w:t xml:space="preserve">    Private Sub SaveStore()</w:t>
              <w:br/>
              <w:t xml:space="preserve">        Try</w:t>
              <w:br/>
              <w:t xml:space="preserve">            store.AcceptChanges()</w:t>
              <w:br/>
              <w:t xml:space="preserve">            store.WriteXml(XmlPath())</w:t>
              <w:br/>
              <w:t xml:space="preserve">        Catch ex As Exception</w:t>
              <w:br/>
              <w:t xml:space="preserve">            LogStep("WriteXml failed: " &amp; ex.Message)</w:t>
              <w:br/>
              <w:t xml:space="preserve">        End Try</w:t>
              <w:br/>
              <w:t xml:space="preserve">        SyncToSdf()</w:t>
              <w:br/>
              <w:t xml:space="preserve">    End Sub</w:t>
              <w:br/>
              <w:br/>
              <w:t xml:space="preserve">    Private Sub SyncToSdf()</w:t>
              <w:br/>
              <w:t xml:space="preserve">        If Not HasSqlCe() Then Return</w:t>
              <w:br/>
              <w:t xml:space="preserve">        Try</w:t>
              <w:br/>
              <w:t xml:space="preserve">            If Not IO.File.Exists(SdfPath()) Then</w:t>
              <w:br/>
              <w:t xml:space="preserve">                Dim catalog As Object = CreateObject("ADOX.Catalog")</w:t>
              <w:br/>
              <w:t xml:space="preserve">                catalog.Create("Provider=Microsoft.SQLSERVER.CE.OLEDB.3.5;Data Source=" &amp; SdfPath())</w:t>
              <w:br/>
              <w:t xml:space="preserve">                catalog = Nothing</w:t>
              <w:br/>
              <w:t xml:space="preserve">            End If</w:t>
              <w:br/>
              <w:t xml:space="preserve">            Using conn As New OleDbConnection("Provider=Microsoft.SQLSERVER.CE.OLEDB.3.5;Data Source=" &amp; SdfPath() &amp; ";Persist Security Info=False;")</w:t>
              <w:br/>
              <w:t xml:space="preserve">                conn.Open()</w:t>
              <w:br/>
              <w:t xml:space="preserve">                Using cmd As New OleDbCommand("SELECT COUNT(*) FROM [Quotes]", conn)</w:t>
              <w:br/>
              <w:t xml:space="preserve">                    cmd.ExecuteScalar()</w:t>
              <w:br/>
              <w:t xml:space="preserve">                End Using</w:t>
              <w:br/>
              <w:t xml:space="preserve">                Using cmd As New OleDbCommand("DELETE FROM [Quotes]", conn)</w:t>
              <w:br/>
              <w:t xml:space="preserve">                    cmd.ExecuteNonQuery()</w:t>
              <w:br/>
              <w:t xml:space="preserve">                End Using</w:t>
              <w:br/>
              <w:t xml:space="preserve">                For Each row As DataRow In store.Rows</w:t>
              <w:br/>
              <w:t xml:space="preserve">                    Using cmd As New OleDbCommand("INSERT INTO [Quotes] ([Content], [Author], [Source], [QuoteDate]) VALUES (?, ?, ?, ?)", conn)</w:t>
              <w:br/>
              <w:t xml:space="preserve">                        cmd.Parameters.AddWithValue("?", Convert.ToString(row.Item("Content")))</w:t>
              <w:br/>
              <w:t xml:space="preserve">                        cmd.Parameters.AddWithValue("?", Convert.ToString(row.Item("Author")))</w:t>
              <w:br/>
              <w:t xml:space="preserve">                        cmd.Parameters.AddWithValue("?", Convert.ToString(row.Item("Source")))</w:t>
              <w:br/>
              <w:t xml:space="preserve">                        cmd.Parameters.AddWithValue("?", Convert.ToDateTime(row.Item("QuoteDate")))</w:t>
              <w:br/>
              <w:t xml:space="preserve">                        cmd.ExecuteNonQuery()</w:t>
              <w:br/>
              <w:t xml:space="preserve">                    End Using</w:t>
              <w:br/>
              <w:t xml:space="preserve">                Next</w:t>
              <w:br/>
              <w:t xml:space="preserve">            End Using</w:t>
              <w:br/>
              <w:t xml:space="preserve">        Catch ex As Exception</w:t>
              <w:br/>
              <w:t xml:space="preserve">            LogStep("sdf mirror skipped: " &amp; ex.Message)</w:t>
              <w:br/>
              <w:t xml:space="preserve">        End Try</w:t>
              <w:br/>
              <w:t xml:space="preserve">    End Sub</w:t>
              <w:br/>
              <w:br/>
              <w:t xml:space="preserve">    Private Sub SeedSampleData()</w:t>
              <w:br/>
              <w:t xml:space="preserve">        Dim rows As String() = New String() { _</w:t>
              <w:br/>
              <w:t xml:space="preserve">            "Simplicity is the soul of efficiency.|Austin Freeman|The Social Welfare of the Blind|1912-01-01", _</w:t>
              <w:br/>
              <w:t xml:space="preserve">            "First, solve the problem. Then, write the code.|John Johnson|Tech talk|1980-05-20", _</w:t>
              <w:br/>
              <w:t xml:space="preserve">            "Experience is the name everyone gives to their mistakes.|Oscar Wilde|Lady Windermere Fan|1892-02-20", _</w:t>
              <w:br/>
              <w:t xml:space="preserve">            "Code is like humor. When you have to explain it, it is bad.|Cory House|Blog post|2015-03-11", _</w:t>
              <w:br/>
              <w:t xml:space="preserve">            "Make it work, make it right, make it fast.|Kent Beck|Extreme Programming|1999-10-05", _</w:t>
              <w:br/>
              <w:t xml:space="preserve">            "The best error message is the one that never shows up.|Thomas Fuchs|Conference talk|2011-07-19"</w:t>
              <w:br/>
              <w:t xml:space="preserve">            }</w:t>
              <w:br/>
              <w:t xml:space="preserve">        For Each line As String In rows</w:t>
              <w:br/>
              <w:t xml:space="preserve">            Dim parts As String() = line.Split("|"c)</w:t>
              <w:br/>
              <w:t xml:space="preserve">            If parts.Length = 4 Then</w:t>
              <w:br/>
              <w:t xml:space="preserve">                Dim row As DataRow = store.NewRow()</w:t>
              <w:br/>
              <w:t xml:space="preserve">                row.Item("QuoteID") = nextId</w:t>
              <w:br/>
              <w:t xml:space="preserve">                row.Item("Content") = parts(0)</w:t>
              <w:br/>
              <w:t xml:space="preserve">                row.Item("Author") = parts(1)</w:t>
              <w:br/>
              <w:t xml:space="preserve">                row.Item("Source") = parts(2)</w:t>
              <w:br/>
              <w:t xml:space="preserve">                row.Item("QuoteDate") = DateValue(parts(3))</w:t>
              <w:br/>
              <w:t xml:space="preserve">                store.Rows.Add(row)</w:t>
              <w:br/>
              <w:t xml:space="preserve">                nextId += 1</w:t>
              <w:br/>
              <w:t xml:space="preserve">            End If</w:t>
              <w:br/>
              <w:t xml:space="preserve">        Next</w:t>
              <w:br/>
              <w:t xml:space="preserve">    End Sub</w:t>
              <w:br/>
              <w:br/>
              <w:t xml:space="preserve">    Private Sub RefreshGrid()</w:t>
              <w:br/>
              <w:t xml:space="preserve">        Try</w:t>
              <w:br/>
              <w:t xml:space="preserve">            If store Is Nothing Then Return</w:t>
              <w:br/>
              <w:t xml:space="preserve">            Dim view As New DataTable("Quotes")</w:t>
              <w:br/>
              <w:t xml:space="preserve">            view = store.Copy()</w:t>
              <w:br/>
              <w:t xml:space="preserve">            dataGridView1.DataSource = view</w:t>
              <w:br/>
              <w:t xml:space="preserve">            FormatGrid()</w:t>
              <w:br/>
              <w:t xml:space="preserve">            lblDatabase.Text = "Storage: " &amp; XmlPath() &amp; "   |   " &amp; store.Rows.Count.ToString() &amp; " record(s)"</w:t>
              <w:br/>
              <w:t xml:space="preserve">        Catch ex As Exception</w:t>
              <w:br/>
              <w:t xml:space="preserve">            LogStep("RefreshGrid failed: " &amp; ex.Message)</w:t>
              <w:br/>
              <w:t xml:space="preserve">        End Try</w:t>
              <w:br/>
              <w:t xml:space="preserve">    End Sub</w:t>
              <w:br/>
              <w:br/>
              <w:t xml:space="preserve">    Private Sub FormatGrid()</w:t>
              <w:br/>
              <w:t xml:space="preserve">        If dataGridView1.Columns.Count = 0 Then Return</w:t>
              <w:br/>
              <w:t xml:space="preserve">        With dataGridView1</w:t>
              <w:br/>
              <w:t xml:space="preserve">            .Columns("QuoteID").HeaderText = "ID"</w:t>
              <w:br/>
              <w:t xml:space="preserve">            .Columns("Content").HeaderText = "Content"</w:t>
              <w:br/>
              <w:t xml:space="preserve">            .Columns("Author").HeaderText = "Author"</w:t>
              <w:br/>
              <w:t xml:space="preserve">            .Columns("Source").HeaderText = "Source"</w:t>
              <w:br/>
              <w:t xml:space="preserve">            .Columns("QuoteDate").HeaderText = "Quote Date"</w:t>
              <w:br/>
              <w:t xml:space="preserve">        End With</w:t>
              <w:br/>
              <w:t xml:space="preserve">    End Sub</w:t>
              <w:br/>
              <w:br/>
              <w:t xml:space="preserve">    Private Sub addButton_Click(ByVal sender As System.Object, ByVal e As System.EventArgs) Handles addButton.Click</w:t>
              <w:br/>
              <w:t xml:space="preserve">        Try</w:t>
              <w:br/>
              <w:t xml:space="preserve">            If Not IsValidInput() Then Return</w:t>
              <w:br/>
              <w:t xml:space="preserve">            Dim row As DataRow = store.NewRow()</w:t>
              <w:br/>
              <w:t xml:space="preserve">            row.Item("QuoteID") = nextId</w:t>
              <w:br/>
              <w:t xml:space="preserve">            row.Item("Content") = txtContent.Text.Trim()</w:t>
              <w:br/>
              <w:t xml:space="preserve">            row.Item("Author") = txtAuthor.Text.Trim()</w:t>
              <w:br/>
              <w:t xml:space="preserve">            row.Item("Source") = txtSource.Text.Trim()</w:t>
              <w:br/>
              <w:t xml:space="preserve">            row.Item("QuoteDate") = dtpQuoteDate.Value.Date</w:t>
              <w:br/>
              <w:t xml:space="preserve">            store.Rows.Add(row)</w:t>
              <w:br/>
              <w:t xml:space="preserve">            nextId += 1</w:t>
              <w:br/>
              <w:t xml:space="preserve">            SaveStore()</w:t>
              <w:br/>
              <w:t xml:space="preserve">            MessageBox.Show("The record was saved." &amp; vbCrLf &amp; vbCrLf &amp; "New ID: " &amp; (nextId - 1).ToString(), _</w:t>
              <w:br/>
              <w:t xml:space="preserve">                "Record Added", MessageBoxButtons.OK, MessageBoxIcon.Information)</w:t>
              <w:br/>
              <w:t xml:space="preserve">            ClearFields()</w:t>
              <w:br/>
              <w:t xml:space="preserve">            RefreshGrid()</w:t>
              <w:br/>
              <w:t xml:space="preserve">        Catch ex As Exception</w:t>
              <w:br/>
              <w:t xml:space="preserve">            LogStep("Add failed: " &amp; ex.Message)</w:t>
              <w:br/>
              <w:t xml:space="preserve">            MessageBox.Show("The record could not be saved." &amp; vbCrLf &amp; vbCrLf &amp; ex.Message, _</w:t>
              <w:br/>
              <w:t xml:space="preserve">                "Save Error", MessageBoxButtons.OK, MessageBoxIcon.Warning)</w:t>
              <w:br/>
              <w:t xml:space="preserve">        End Try</w:t>
              <w:br/>
              <w:t xml:space="preserve">    End Sub</w:t>
              <w:br/>
              <w:br/>
              <w:t xml:space="preserve">    Private Sub updateButton_Click(ByVal sender As System.Object, ByVal e As System.EventArgs) Handles updateButton.Click</w:t>
              <w:br/>
              <w:t xml:space="preserve">        Try</w:t>
              <w:br/>
              <w:t xml:space="preserve">            If selectedId = 0 Then</w:t>
              <w:br/>
              <w:t xml:space="preserve">                MessageBox.Show("Select a record in the table first.", "No Record Selected", _</w:t>
              <w:br/>
              <w:t xml:space="preserve">                    MessageBoxButtons.OK, MessageBoxIcon.Information)</w:t>
              <w:br/>
              <w:t xml:space="preserve">                Return</w:t>
              <w:br/>
              <w:t xml:space="preserve">            End If</w:t>
              <w:br/>
              <w:t xml:space="preserve">            If Not IsValidInput() Then Return</w:t>
              <w:br/>
              <w:t xml:space="preserve">            Dim found As DataRow = Nothing</w:t>
              <w:br/>
              <w:t xml:space="preserve">            For Each row As DataRow In store.Rows</w:t>
              <w:br/>
              <w:t xml:space="preserve">                If Convert.ToInt32(row.Item("QuoteID")) = selectedId Then</w:t>
              <w:br/>
              <w:t xml:space="preserve">                    found = row</w:t>
              <w:br/>
              <w:t xml:space="preserve">                    Exit For</w:t>
              <w:br/>
              <w:t xml:space="preserve">                End If</w:t>
              <w:br/>
              <w:t xml:space="preserve">            Next</w:t>
              <w:br/>
              <w:t xml:space="preserve">            If found Is Nothing Then</w:t>
              <w:br/>
              <w:t xml:space="preserve">                MessageBox.Show("That record no longer exists.", "Record Not Found", _</w:t>
              <w:br/>
              <w:t xml:space="preserve">                    MessageBoxButtons.OK, MessageBoxIcon.Warning)</w:t>
              <w:br/>
              <w:t xml:space="preserve">                RefreshGrid()</w:t>
              <w:br/>
              <w:t xml:space="preserve">                Return</w:t>
              <w:br/>
              <w:t xml:space="preserve">            End If</w:t>
              <w:br/>
              <w:t xml:space="preserve">            found.Item("Content") = txtContent.Text.Trim()</w:t>
              <w:br/>
              <w:t xml:space="preserve">            found.Item("Author") = txtAuthor.Text.Trim()</w:t>
              <w:br/>
              <w:t xml:space="preserve">            found.Item("Source") = txtSource.Text.Trim()</w:t>
              <w:br/>
              <w:t xml:space="preserve">            found.Item("QuoteDate") = dtpQuoteDate.Value.Date</w:t>
              <w:br/>
              <w:t xml:space="preserve">            SaveStore()</w:t>
              <w:br/>
              <w:t xml:space="preserve">            MessageBox.Show("The record was updated.", "Record Updated", MessageBoxButtons.OK, MessageBoxIcon.Information)</w:t>
              <w:br/>
              <w:t xml:space="preserve">            ClearFields()</w:t>
              <w:br/>
              <w:t xml:space="preserve">            RefreshGrid()</w:t>
              <w:br/>
              <w:t xml:space="preserve">        Catch ex As Exception</w:t>
              <w:br/>
              <w:t xml:space="preserve">            LogStep("Update failed: " &amp; ex.Message)</w:t>
              <w:br/>
              <w:t xml:space="preserve">            MessageBox.Show("The record could not be updated." &amp; vbCrLf &amp; vbCrLf &amp; ex.Message, _</w:t>
              <w:br/>
              <w:t xml:space="preserve">                "Update Error", MessageBoxButtons.OK, MessageBoxIcon.Warning)</w:t>
              <w:br/>
              <w:t xml:space="preserve">        End Try</w:t>
              <w:br/>
              <w:t xml:space="preserve">    End Sub</w:t>
              <w:br/>
              <w:br/>
              <w:t xml:space="preserve">    Private Sub deleteButton_Click(ByVal sender As System.Object, ByVal e As System.EventArgs) Handles deleteButton.Click</w:t>
              <w:br/>
              <w:t xml:space="preserve">        Try</w:t>
              <w:br/>
              <w:t xml:space="preserve">            If selectedId = 0 Then</w:t>
              <w:br/>
              <w:t xml:space="preserve">                MessageBox.Show("Select a record in the table first.", "No Record Selected", _</w:t>
              <w:br/>
              <w:t xml:space="preserve">                    MessageBoxButtons.OK, MessageBoxIcon.Information)</w:t>
              <w:br/>
              <w:t xml:space="preserve">                Return</w:t>
              <w:br/>
              <w:t xml:space="preserve">            End If</w:t>
              <w:br/>
              <w:t xml:space="preserve">            If MessageBox.Show("Delete this record?" &amp; vbCrLf &amp; vbCrLf &amp; "ID: " &amp; selectedId.ToString(), _</w:t>
              <w:br/>
              <w:t xml:space="preserve">                    "Confirm Delete", MessageBoxButtons.YesNo, MessageBoxIcon.Question) &lt;&gt; DialogResult.Yes Then</w:t>
              <w:br/>
              <w:t xml:space="preserve">                Return</w:t>
              <w:br/>
              <w:t xml:space="preserve">            End If</w:t>
              <w:br/>
              <w:t xml:space="preserve">            For i As Integer = store.Rows.Count - 1 To 0 Step -1</w:t>
              <w:br/>
              <w:t xml:space="preserve">                If Convert.ToInt32(store.Rows(i).Item("QuoteID")) = selectedId Then</w:t>
              <w:br/>
              <w:t xml:space="preserve">                    store.Rows.RemoveAt(i)</w:t>
              <w:br/>
              <w:t xml:space="preserve">                End If</w:t>
              <w:br/>
              <w:t xml:space="preserve">            Next</w:t>
              <w:br/>
              <w:t xml:space="preserve">            SaveStore()</w:t>
              <w:br/>
              <w:t xml:space="preserve">            MessageBox.Show("The record was deleted.", "Record Deleted", MessageBoxButtons.OK, MessageBoxIcon.Information)</w:t>
              <w:br/>
              <w:t xml:space="preserve">            ClearFields()</w:t>
              <w:br/>
              <w:t xml:space="preserve">            RefreshGrid()</w:t>
              <w:br/>
              <w:t xml:space="preserve">        Catch ex As Exception</w:t>
              <w:br/>
              <w:t xml:space="preserve">            LogStep("Delete failed: " &amp; ex.Message)</w:t>
              <w:br/>
              <w:t xml:space="preserve">            MessageBox.Show("The record could not be deleted." &amp; vbCrLf &amp; vbCrLf &amp; ex.Message, _</w:t>
              <w:br/>
              <w:t xml:space="preserve">                "Delete Error", MessageBoxButtons.OK, MessageBoxIcon.Warning)</w:t>
              <w:br/>
              <w:t xml:space="preserve">        End Try</w:t>
              <w:br/>
              <w:t xml:space="preserve">    End Sub</w:t>
              <w:br/>
              <w:br/>
              <w:t xml:space="preserve">    Private Sub clearButton_Click(ByVal sender As System.Object, ByVal e As System.EventArgs) Handles clearButton.Click</w:t>
              <w:br/>
              <w:t xml:space="preserve">        ClearFields()</w:t>
              <w:br/>
              <w:t xml:space="preserve">    End Sub</w:t>
              <w:br/>
              <w:br/>
              <w:t xml:space="preserve">    Private Sub exitButton_Click(ByVal sender As System.Object, ByVal e As System.EventArgs) Handles exitButton.Click</w:t>
              <w:br/>
              <w:t xml:space="preserve">        Me.Close()</w:t>
              <w:br/>
              <w:t xml:space="preserve">    End Sub</w:t>
              <w:br/>
              <w:br/>
              <w:t xml:space="preserve">    Private Sub dataGridView1_SelectionChanged(ByVal sender As System.Object, ByVal e As System.EventArgs) Handles dataGridView1.SelectionChanged</w:t>
              <w:br/>
              <w:t xml:space="preserve">        If isLoading Then Return</w:t>
              <w:br/>
              <w:t xml:space="preserve">        If dataGridView1.CurrentRow Is Nothing Then Return</w:t>
              <w:br/>
              <w:t xml:space="preserve">        FillFromRow()</w:t>
              <w:br/>
              <w:t xml:space="preserve">    End Sub</w:t>
              <w:br/>
              <w:br/>
              <w:t xml:space="preserve">    Private Sub FillFromRow()</w:t>
              <w:br/>
              <w:t xml:space="preserve">        Dim row As DataGridViewRow = dataGridView1.CurrentRow</w:t>
              <w:br/>
              <w:t xml:space="preserve">        If row Is Nothing Then Return</w:t>
              <w:br/>
              <w:t xml:space="preserve">        If row.Cells("QuoteID").Value Is Nothing Then Return</w:t>
              <w:br/>
              <w:t xml:space="preserve">        If row.Cells("QuoteID").Value Is DBNull.Value Then Return</w:t>
              <w:br/>
              <w:t xml:space="preserve">        isLoading = True</w:t>
              <w:br/>
              <w:t xml:space="preserve">        Try</w:t>
              <w:br/>
              <w:t xml:space="preserve">            selectedId = Convert.ToInt32(row.Cells("QuoteID").Value)</w:t>
              <w:br/>
              <w:t xml:space="preserve">            txtQuoteID.Text = selectedId.ToString()</w:t>
              <w:br/>
              <w:t xml:space="preserve">            txtContent.Text = Convert.ToString(row.Cells("Content").Value)</w:t>
              <w:br/>
              <w:t xml:space="preserve">            txtAuthor.Text = Convert.ToString(row.Cells("Author").Value)</w:t>
              <w:br/>
              <w:t xml:space="preserve">            txtSource.Text = Convert.ToString(row.Cells("Source").Value)</w:t>
              <w:br/>
              <w:t xml:space="preserve">            Dim QuoteDateDate As Date</w:t>
              <w:br/>
              <w:t xml:space="preserve">            If Date.TryParse(Convert.ToString(row.Cells("QuoteDate").Value), QuoteDateDate) Then</w:t>
              <w:br/>
              <w:t xml:space="preserve">                dtpQuoteDate.Value = QuoteDateDate</w:t>
              <w:br/>
              <w:t xml:space="preserve">            End If</w:t>
              <w:br/>
              <w:t xml:space="preserve">        Catch ex As Exception</w:t>
              <w:br/>
              <w:t xml:space="preserve">            LogStep("FillFromRow failed: " &amp; ex.Message)</w:t>
              <w:br/>
              <w:t xml:space="preserve">        Finally</w:t>
              <w:br/>
              <w:t xml:space="preserve">            isLoading = False</w:t>
              <w:br/>
              <w:t xml:space="preserve">        End Try</w:t>
              <w:br/>
              <w:t xml:space="preserve">    End Sub</w:t>
              <w:br/>
              <w:br/>
              <w:t xml:space="preserve">    Private Sub ClearFields()</w:t>
              <w:br/>
              <w:t xml:space="preserve">        isLoading = True</w:t>
              <w:br/>
              <w:t xml:space="preserve">        Try</w:t>
              <w:br/>
              <w:t xml:space="preserve">            dataGridView1.CurrentCell = Nothing</w:t>
              <w:br/>
              <w:t xml:space="preserve">        Catch</w:t>
              <w:br/>
              <w:t xml:space="preserve">        End Try</w:t>
              <w:br/>
              <w:t xml:space="preserve">        selectedId = 0</w:t>
              <w:br/>
              <w:t xml:space="preserve">        txtQuoteID.Clear()</w:t>
              <w:br/>
              <w:t xml:space="preserve">        txtContent.Clear()</w:t>
              <w:br/>
              <w:t xml:space="preserve">        txtAuthor.Clear()</w:t>
              <w:br/>
              <w:t xml:space="preserve">        txtSource.Clear()</w:t>
              <w:br/>
              <w:t xml:space="preserve">        dtpQuoteDate.Value = Date.Today</w:t>
              <w:br/>
              <w:t xml:space="preserve">        txtContent.Focus()</w:t>
              <w:br/>
              <w:t xml:space="preserve">        isLoading = False</w:t>
              <w:br/>
              <w:t xml:space="preserve">    End Sub</w:t>
              <w:br/>
              <w:br/>
              <w:t xml:space="preserve">    Private Function IsValidInput() As Boolean</w:t>
              <w:br/>
              <w:t xml:space="preserve">        If txtContent.Text.Trim() = "" Then</w:t>
              <w:br/>
              <w:t xml:space="preserve">            MessageBox.Show("Please enter the Content.", "Missing Information", MessageBoxButtons.OK, MessageBoxIcon.Exclamation)</w:t>
              <w:br/>
              <w:t xml:space="preserve">            txtContent.Focus()</w:t>
              <w:br/>
              <w:t xml:space="preserve">            Return False</w:t>
              <w:br/>
              <w:t xml:space="preserve">        End If</w:t>
              <w:br/>
              <w:t xml:space="preserve">        If txtAuthor.Text.Trim() = "" Then</w:t>
              <w:br/>
              <w:t xml:space="preserve">            MessageBox.Show("Please enter the Author.", "Missing Information", MessageBoxButtons.OK, MessageBoxIcon.Exclamation)</w:t>
              <w:br/>
              <w:t xml:space="preserve">            txtAuthor.Focus()</w:t>
              <w:br/>
              <w:t xml:space="preserve">            Return False</w:t>
              <w:br/>
              <w:t xml:space="preserve">        End If</w:t>
              <w:br/>
              <w:t xml:space="preserve">        Return True</w:t>
              <w:br/>
              <w:t xml:space="preserve">    End Function</w:t>
              <w:br/>
              <w:br/>
              <w:br/>
              <w:t xml:space="preserve">    Private Function IntValue(ByVal text As String) As Integer</w:t>
              <w:br/>
              <w:t xml:space="preserve">        Dim value As Integer = 0</w:t>
              <w:br/>
              <w:t xml:space="preserve">        If Integer.TryParse(text.Trim(), value) Then Return value</w:t>
              <w:br/>
              <w:t xml:space="preserve">        Return 0</w:t>
              <w:br/>
              <w:t xml:space="preserve">    End Function</w:t>
              <w:br/>
              <w:br/>
              <w:t xml:space="preserve">    Private Function DateValue(ByVal text As String) As Date</w:t>
              <w:br/>
              <w:t xml:space="preserve">        Dim parts As String() = text.Split("-"c)</w:t>
              <w:br/>
              <w:t xml:space="preserve">        If parts.Length = 3 Then</w:t>
              <w:br/>
              <w:t xml:space="preserve">            Dim y As Integer = 0</w:t>
              <w:br/>
              <w:t xml:space="preserve">            Dim m As Integer = 0</w:t>
              <w:br/>
              <w:t xml:space="preserve">            Dim d As Integer = 0</w:t>
              <w:br/>
              <w:t xml:space="preserve">            If Integer.TryParse(parts(0), y) AndAlso Integer.TryParse(parts(1), m) AndAlso Integer.TryParse(parts(2), d) Then</w:t>
              <w:br/>
              <w:t xml:space="preserve">                If y &gt;= 1 AndAlso m &gt;= 1 AndAlso m &lt;= 12 AndAlso d &gt;= 1 AndAlso d &lt;= 31 Then</w:t>
              <w:br/>
              <w:t xml:space="preserve">                    Return New Date(y, m, d)</w:t>
              <w:br/>
              <w:t xml:space="preserve">                End If</w:t>
              <w:br/>
              <w:t xml:space="preserve">            End If</w:t>
              <w:br/>
              <w:t xml:space="preserve">        End If</w:t>
              <w:br/>
              <w:t xml:space="preserve">        Return Date.Today</w:t>
              <w:br/>
              <w:t xml:space="preserve">    End Function</w:t>
              <w:br/>
              <w:br/>
              <w:t>End Class</w:t>
            </w:r>
          </w:p>
        </w:tc>
      </w:tr>
    </w:tbl>
    <w:p>
      <w:pPr>
        <w:spacing w:after="80"/>
      </w:pPr>
    </w:p>
    <w:p>
      <w:pPr>
        <w:spacing w:before="80" w:after="40"/>
      </w:pPr>
      <w:r>
        <w:rPr>
          <w:rFonts w:ascii="Consolas" w:hAnsi="Consolas"/>
          <w:b/>
          <w:color w:val="1E407C"/>
          <w:sz w:val="19"/>
        </w:rPr>
        <w:t>File: Forms/frmQuotes.Designer.vb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&lt;Global.Microsoft.VisualBasic.CompilerServices.DesignerGenerated()&gt; _</w:t>
              <w:br/>
              <w:t>Partial Class frmQuotes</w:t>
              <w:br/>
              <w:t xml:space="preserve">    Inherits System.Windows.Forms.Form</w:t>
              <w:br/>
              <w:br/>
              <w:t xml:space="preserve">    &lt;System.Diagnostics.DebuggerNonUserCode()&gt; _</w:t>
              <w:br/>
              <w:t xml:space="preserve">    Protected Overrides Sub Dispose(ByVal disposing As Boolean)</w:t>
              <w:br/>
              <w:t xml:space="preserve">        Try</w:t>
              <w:br/>
              <w:t xml:space="preserve">            If disposing AndAlso components IsNot Nothing Then</w:t>
              <w:br/>
              <w:t xml:space="preserve">                components.Dispose()</w:t>
              <w:br/>
              <w:t xml:space="preserve">            End If</w:t>
              <w:br/>
              <w:t xml:space="preserve">        Finally</w:t>
              <w:br/>
              <w:t xml:space="preserve">            MyBase.Dispose(disposing)</w:t>
              <w:br/>
              <w:t xml:space="preserve">        End Try</w:t>
              <w:br/>
              <w:t xml:space="preserve">    End Sub</w:t>
              <w:br/>
              <w:br/>
              <w:t xml:space="preserve">    Private components As System.ComponentModel.IContainer</w:t>
              <w:br/>
              <w:br/>
              <w:t xml:space="preserve">    &lt;System.Diagnostics.DebuggerStepThrough()&gt; _</w:t>
              <w:br/>
              <w:t>Private Sub InitializeComponent()</w:t>
              <w:br/>
              <w:t xml:space="preserve">        Me.components = New System.ComponentModel.Container()</w:t>
              <w:br/>
              <w:t xml:space="preserve">        Me.grpDetails = New System.Windows.Forms.GroupBox()</w:t>
              <w:br/>
              <w:t xml:space="preserve">        Me.lblQuoteID = New System.Windows.Forms.Label()</w:t>
              <w:br/>
              <w:t xml:space="preserve">        Me.txtQuoteID = New System.Windows.Forms.TextBox()</w:t>
              <w:br/>
              <w:t xml:space="preserve">        Me.lblContent = New System.Windows.Forms.Label()</w:t>
              <w:br/>
              <w:t xml:space="preserve">        Me.txtContent = New System.Windows.Forms.TextBox()</w:t>
              <w:br/>
              <w:t xml:space="preserve">        Me.lblAuthor = New System.Windows.Forms.Label()</w:t>
              <w:br/>
              <w:t xml:space="preserve">        Me.txtAuthor = New System.Windows.Forms.TextBox()</w:t>
              <w:br/>
              <w:t xml:space="preserve">        Me.lblSource = New System.Windows.Forms.Label()</w:t>
              <w:br/>
              <w:t xml:space="preserve">        Me.txtSource = New System.Windows.Forms.TextBox()</w:t>
              <w:br/>
              <w:t xml:space="preserve">        Me.lblQuoteDate = New System.Windows.Forms.Label()</w:t>
              <w:br/>
              <w:t xml:space="preserve">        Me.dtpQuoteDate = New System.Windows.Forms.DateTimePicker()</w:t>
              <w:br/>
              <w:t xml:space="preserve">        Me.addButton = New System.Windows.Forms.Button()</w:t>
              <w:br/>
              <w:t xml:space="preserve">        Me.updateButton = New System.Windows.Forms.Button()</w:t>
              <w:br/>
              <w:t xml:space="preserve">        Me.deleteButton = New System.Windows.Forms.Button()</w:t>
              <w:br/>
              <w:t xml:space="preserve">        Me.clearButton = New System.Windows.Forms.Button()</w:t>
              <w:br/>
              <w:t xml:space="preserve">        Me.exitButton = New System.Windows.Forms.Button()</w:t>
              <w:br/>
              <w:t xml:space="preserve">        Me.grpRecords = New System.Windows.Forms.GroupBox()</w:t>
              <w:br/>
              <w:t xml:space="preserve">        Me.dataGridView1 = New System.Windows.Forms.DataGridView()</w:t>
              <w:br/>
              <w:t xml:space="preserve">        Me.lblDatabase = New System.Windows.Forms.Label()</w:t>
              <w:br/>
              <w:t xml:space="preserve">        Me.grpDetails.SuspendLayout()</w:t>
              <w:br/>
              <w:t xml:space="preserve">        Me.grpRecords.SuspendLayout()</w:t>
              <w:br/>
              <w:t xml:space="preserve">        CType(Me.dataGridView1, System.ComponentModel.ISupportInitialize).BeginInit()</w:t>
              <w:br/>
              <w:t xml:space="preserve">        Me.SuspendLayout()</w:t>
              <w:br/>
              <w:t xml:space="preserve">        Me.grpDetails.Controls.Add(Me.lblQuoteID)</w:t>
              <w:br/>
              <w:t xml:space="preserve">        Me.grpDetails.Controls.Add(Me.txtQuoteID)</w:t>
              <w:br/>
              <w:t xml:space="preserve">        Me.grpDetails.Controls.Add(Me.lblContent)</w:t>
              <w:br/>
              <w:t xml:space="preserve">        Me.grpDetails.Controls.Add(Me.txtContent)</w:t>
              <w:br/>
              <w:t xml:space="preserve">        Me.grpDetails.Controls.Add(Me.lblAuthor)</w:t>
              <w:br/>
              <w:t xml:space="preserve">        Me.grpDetails.Controls.Add(Me.txtAuthor)</w:t>
              <w:br/>
              <w:t xml:space="preserve">        Me.grpDetails.Controls.Add(Me.lblSource)</w:t>
              <w:br/>
              <w:t xml:space="preserve">        Me.grpDetails.Controls.Add(Me.txtSource)</w:t>
              <w:br/>
              <w:t xml:space="preserve">        Me.grpDetails.Controls.Add(Me.lblQuoteDate)</w:t>
              <w:br/>
              <w:t xml:space="preserve">        Me.grpDetails.Controls.Add(Me.dtpQuoteDate)</w:t>
              <w:br/>
              <w:t xml:space="preserve">        Me.grpDetails.Location = New System.Drawing.Point(12, 12)</w:t>
              <w:br/>
              <w:t xml:space="preserve">        Me.grpDetails.Name = "grpDetails"</w:t>
              <w:br/>
              <w:t xml:space="preserve">        Me.grpDetails.Size = New System.Drawing.Size(370, 164)</w:t>
              <w:br/>
              <w:t xml:space="preserve">        Me.grpDetails.TabIndex = 0</w:t>
              <w:br/>
              <w:t xml:space="preserve">        Me.grpDetails.TabStop = False</w:t>
              <w:br/>
              <w:t xml:space="preserve">        Me.grpDetails.Text = "Details"</w:t>
              <w:br/>
              <w:t xml:space="preserve">        Me.lblQuoteID.AutoSize = True</w:t>
              <w:br/>
              <w:t xml:space="preserve">        Me.lblQuoteID.Location = New System.Drawing.Point(12, 25)</w:t>
              <w:br/>
              <w:t xml:space="preserve">        Me.lblQuoteID.Name = "lblQuoteID"</w:t>
              <w:br/>
              <w:t xml:space="preserve">        Me.lblQuoteID.Size = New System.Drawing.Size(56, 13)</w:t>
              <w:br/>
              <w:t xml:space="preserve">        Me.lblQuoteID.TabIndex = 0</w:t>
              <w:br/>
              <w:t xml:space="preserve">        Me.lblQuoteID.Text = "Quote ID:"</w:t>
              <w:br/>
              <w:t xml:space="preserve">        Me.txtQuoteID.Location = New System.Drawing.Point(120, 22)</w:t>
              <w:br/>
              <w:t xml:space="preserve">        Me.txtQuoteID.Name = "txtQuoteID"</w:t>
              <w:br/>
              <w:t xml:space="preserve">        Me.txtQuoteID.ReadOnly = True</w:t>
              <w:br/>
              <w:t xml:space="preserve">        Me.txtQuoteID.Size = New System.Drawing.Size(230, 20)</w:t>
              <w:br/>
              <w:t xml:space="preserve">        Me.txtQuoteID.TabIndex = 1</w:t>
              <w:br/>
              <w:t xml:space="preserve">        Me.txtQuoteID.TabStop = False</w:t>
              <w:br/>
              <w:t xml:space="preserve">        Me.lblContent.AutoSize = True</w:t>
              <w:br/>
              <w:t xml:space="preserve">        Me.lblContent.Location = New System.Drawing.Point(12, 53)</w:t>
              <w:br/>
              <w:t xml:space="preserve">        Me.lblContent.Name = "lblContent"</w:t>
              <w:br/>
              <w:t xml:space="preserve">        Me.lblContent.Size = New System.Drawing.Size(49, 13)</w:t>
              <w:br/>
              <w:t xml:space="preserve">        Me.lblContent.TabIndex = 2</w:t>
              <w:br/>
              <w:t xml:space="preserve">        Me.lblContent.Text = "Content:"</w:t>
              <w:br/>
              <w:t xml:space="preserve">        Me.txtContent.Location = New System.Drawing.Point(120, 50)</w:t>
              <w:br/>
              <w:t xml:space="preserve">        Me.txtContent.MaxLength = 500</w:t>
              <w:br/>
              <w:t xml:space="preserve">        Me.txtContent.Name = "txtContent"</w:t>
              <w:br/>
              <w:t xml:space="preserve">        Me.txtContent.Size = New System.Drawing.Size(230, 20)</w:t>
              <w:br/>
              <w:t xml:space="preserve">        Me.txtContent.TabIndex = 3</w:t>
              <w:br/>
              <w:t xml:space="preserve">        Me.lblAuthor.AutoSize = True</w:t>
              <w:br/>
              <w:t xml:space="preserve">        Me.lblAuthor.Location = New System.Drawing.Point(12, 81)</w:t>
              <w:br/>
              <w:t xml:space="preserve">        Me.lblAuthor.Name = "lblAuthor"</w:t>
              <w:br/>
              <w:t xml:space="preserve">        Me.lblAuthor.Size = New System.Drawing.Size(42, 13)</w:t>
              <w:br/>
              <w:t xml:space="preserve">        Me.lblAuthor.TabIndex = 4</w:t>
              <w:br/>
              <w:t xml:space="preserve">        Me.lblAuthor.Text = "Author:"</w:t>
              <w:br/>
              <w:t xml:space="preserve">        Me.txtAuthor.Location = New System.Drawing.Point(120, 78)</w:t>
              <w:br/>
              <w:t xml:space="preserve">        Me.txtAuthor.MaxLength = 100</w:t>
              <w:br/>
              <w:t xml:space="preserve">        Me.txtAuthor.Name = "txtAuthor"</w:t>
              <w:br/>
              <w:t xml:space="preserve">        Me.txtAuthor.Size = New System.Drawing.Size(230, 20)</w:t>
              <w:br/>
              <w:t xml:space="preserve">        Me.txtAuthor.TabIndex = 5</w:t>
              <w:br/>
              <w:t xml:space="preserve">        Me.lblSource.AutoSize = True</w:t>
              <w:br/>
              <w:t xml:space="preserve">        Me.lblSource.Location = New System.Drawing.Point(12, 109)</w:t>
              <w:br/>
              <w:t xml:space="preserve">        Me.lblSource.Name = "lblSource"</w:t>
              <w:br/>
              <w:t xml:space="preserve">        Me.lblSource.Size = New System.Drawing.Size(42, 13)</w:t>
              <w:br/>
              <w:t xml:space="preserve">        Me.lblSource.TabIndex = 6</w:t>
              <w:br/>
              <w:t xml:space="preserve">        Me.lblSource.Text = "Source:"</w:t>
              <w:br/>
              <w:t xml:space="preserve">        Me.txtSource.Location = New System.Drawing.Point(120, 106)</w:t>
              <w:br/>
              <w:t xml:space="preserve">        Me.txtSource.MaxLength = 150</w:t>
              <w:br/>
              <w:t xml:space="preserve">        Me.txtSource.Name = "txtSource"</w:t>
              <w:br/>
              <w:t xml:space="preserve">        Me.txtSource.Size = New System.Drawing.Size(230, 20)</w:t>
              <w:br/>
              <w:t xml:space="preserve">        Me.txtSource.TabIndex = 7</w:t>
              <w:br/>
              <w:t xml:space="preserve">        Me.lblQuoteDate.AutoSize = True</w:t>
              <w:br/>
              <w:t xml:space="preserve">        Me.lblQuoteDate.Location = New System.Drawing.Point(12, 137)</w:t>
              <w:br/>
              <w:t xml:space="preserve">        Me.lblQuoteDate.Name = "lblQuoteDate"</w:t>
              <w:br/>
              <w:t xml:space="preserve">        Me.lblQuoteDate.Size = New System.Drawing.Size(70, 13)</w:t>
              <w:br/>
              <w:t xml:space="preserve">        Me.lblQuoteDate.TabIndex = 8</w:t>
              <w:br/>
              <w:t xml:space="preserve">        Me.lblQuoteDate.Text = "Quote Date:"</w:t>
              <w:br/>
              <w:t xml:space="preserve">        Me.dtpQuoteDate.Format = System.Windows.Forms.DateTimePickerFormat.Short</w:t>
              <w:br/>
              <w:t xml:space="preserve">        Me.dtpQuoteDate.Location = New System.Drawing.Point(120, 134)</w:t>
              <w:br/>
              <w:t xml:space="preserve">        Me.dtpQuoteDate.Name = "dtpQuoteDate"</w:t>
              <w:br/>
              <w:t xml:space="preserve">        Me.dtpQuoteDate.Size = New System.Drawing.Size(230, 20)</w:t>
              <w:br/>
              <w:t xml:space="preserve">        Me.dtpQuoteDate.TabIndex = 9</w:t>
              <w:br/>
              <w:t xml:space="preserve">        Me.addButton.Location = New System.Drawing.Point(12, 186)</w:t>
              <w:br/>
              <w:t xml:space="preserve">        Me.addButton.Name = "addButton"</w:t>
              <w:br/>
              <w:t xml:space="preserve">        Me.addButton.Size = New System.Drawing.Size(66, 25)</w:t>
              <w:br/>
              <w:t xml:space="preserve">        Me.addButton.TabIndex = 60</w:t>
              <w:br/>
              <w:t xml:space="preserve">        Me.addButton.Text = "Add"</w:t>
              <w:br/>
              <w:t xml:space="preserve">        Me.addButton.UseVisualStyleBackColor = True</w:t>
              <w:br/>
              <w:t xml:space="preserve">        Me.updateButton.Location = New System.Drawing.Point(84, 186)</w:t>
              <w:br/>
              <w:t xml:space="preserve">        Me.updateButton.Name = "updateButton"</w:t>
              <w:br/>
              <w:t xml:space="preserve">        Me.updateButton.Size = New System.Drawing.Size(66, 25)</w:t>
              <w:br/>
              <w:t xml:space="preserve">        Me.updateButton.TabIndex = 61</w:t>
              <w:br/>
              <w:t xml:space="preserve">        Me.updateButton.Text = "Update"</w:t>
              <w:br/>
              <w:t xml:space="preserve">        Me.updateButton.UseVisualStyleBackColor = True</w:t>
              <w:br/>
              <w:t xml:space="preserve">        Me.deleteButton.Location = New System.Drawing.Point(156, 186)</w:t>
              <w:br/>
              <w:t xml:space="preserve">        Me.deleteButton.Name = "deleteButton"</w:t>
              <w:br/>
              <w:t xml:space="preserve">        Me.deleteButton.Size = New System.Drawing.Size(66, 25)</w:t>
              <w:br/>
              <w:t xml:space="preserve">        Me.deleteButton.TabIndex = 62</w:t>
              <w:br/>
              <w:t xml:space="preserve">        Me.deleteButton.Text = "Delete"</w:t>
              <w:br/>
              <w:t xml:space="preserve">        Me.deleteButton.UseVisualStyleBackColor = True</w:t>
              <w:br/>
              <w:t xml:space="preserve">        Me.clearButton.Location = New System.Drawing.Point(228, 186)</w:t>
              <w:br/>
              <w:t xml:space="preserve">        Me.clearButton.Name = "clearButton"</w:t>
              <w:br/>
              <w:t xml:space="preserve">        Me.clearButton.Size = New System.Drawing.Size(66, 25)</w:t>
              <w:br/>
              <w:t xml:space="preserve">        Me.clearButton.TabIndex = 63</w:t>
              <w:br/>
              <w:t xml:space="preserve">        Me.clearButton.Text = "Clear"</w:t>
              <w:br/>
              <w:t xml:space="preserve">        Me.clearButton.UseVisualStyleBackColor = True</w:t>
              <w:br/>
              <w:t xml:space="preserve">        Me.exitButton.Location = New System.Drawing.Point(300, 186)</w:t>
              <w:br/>
              <w:t xml:space="preserve">        Me.exitButton.Name = "exitButton"</w:t>
              <w:br/>
              <w:t xml:space="preserve">        Me.exitButton.Size = New System.Drawing.Size(66, 25)</w:t>
              <w:br/>
              <w:t xml:space="preserve">        Me.exitButton.TabIndex = 64</w:t>
              <w:br/>
              <w:t xml:space="preserve">        Me.exitButton.Text = "Exit"</w:t>
              <w:br/>
              <w:t xml:space="preserve">        Me.exitButton.UseVisualStyleBackColor = True</w:t>
              <w:br/>
              <w:t xml:space="preserve">        Me.grpRecords.Controls.Add(Me.dataGridView1)</w:t>
              <w:br/>
              <w:t xml:space="preserve">        Me.grpRecords.Location = New System.Drawing.Point(394, 12)</w:t>
              <w:br/>
              <w:t xml:space="preserve">        Me.grpRecords.Name = "grpRecords"</w:t>
              <w:br/>
              <w:t xml:space="preserve">        Me.grpRecords.Size = New System.Drawing.Size(600, 326)</w:t>
              <w:br/>
              <w:t xml:space="preserve">        Me.grpRecords.TabIndex = 2</w:t>
              <w:br/>
              <w:t xml:space="preserve">        Me.grpRecords.TabStop = False</w:t>
              <w:br/>
              <w:t xml:space="preserve">        Me.grpRecords.Text = "Records"</w:t>
              <w:br/>
              <w:t xml:space="preserve">        Me.dataGridView1.AllowUserToAddRows = False</w:t>
              <w:br/>
              <w:t xml:space="preserve">        Me.dataGridView1.AllowUserToDeleteRows = False</w:t>
              <w:br/>
              <w:t xml:space="preserve">        Me.dataGridView1.ColumnHeadersHeightSizeMode = System.Windows.Forms.DataGridViewColumnHeadersHeightSizeMode.AutoSize</w:t>
              <w:br/>
              <w:t xml:space="preserve">        Me.dataGridView1.Location = New System.Drawing.Point(10, 20)</w:t>
              <w:br/>
              <w:t xml:space="preserve">        Me.dataGridView1.MultiSelect = False</w:t>
              <w:br/>
              <w:t xml:space="preserve">        Me.dataGridView1.Name = "dataGridView1"</w:t>
              <w:br/>
              <w:t xml:space="preserve">        Me.dataGridView1.ReadOnly = True</w:t>
              <w:br/>
              <w:t xml:space="preserve">        Me.dataGridView1.RowHeadersVisible = False</w:t>
              <w:br/>
              <w:t xml:space="preserve">        Me.dataGridView1.SelectionMode = System.Windows.Forms.DataGridViewSelectionMode.FullRowSelect</w:t>
              <w:br/>
              <w:t xml:space="preserve">        Me.dataGridView1.Size = New System.Drawing.Size(580, 300)</w:t>
              <w:br/>
              <w:t xml:space="preserve">        Me.dataGridView1.TabIndex = 0</w:t>
              <w:br/>
              <w:t xml:space="preserve">        Me.lblDatabase.AutoSize = True</w:t>
              <w:br/>
              <w:t xml:space="preserve">        Me.lblDatabase.Location = New System.Drawing.Point(12, 348)</w:t>
              <w:br/>
              <w:t xml:space="preserve">        Me.lblDatabase.Name = "lblDatabase"</w:t>
              <w:br/>
              <w:t xml:space="preserve">        Me.lblDatabase.Size = New System.Drawing.Size(56, 13)</w:t>
              <w:br/>
              <w:t xml:space="preserve">        Me.lblDatabase.TabIndex = 3</w:t>
              <w:br/>
              <w:t xml:space="preserve">        Me.lblDatabase.Text = "Database:"</w:t>
              <w:br/>
              <w:t xml:space="preserve">        Me.AutoScaleDimensions = New System.Drawing.SizeF(6.0!, 13.0!)</w:t>
              <w:br/>
              <w:t xml:space="preserve">        Me.AutoScaleMode = System.Windows.Forms.AutoScaleMode.Font</w:t>
              <w:br/>
              <w:t xml:space="preserve">        Me.ClientSize = New System.Drawing.Size(1006, 374)</w:t>
              <w:br/>
              <w:t xml:space="preserve">        Me.Controls.Add(Me.grpDetails)</w:t>
              <w:br/>
              <w:t xml:space="preserve">        Me.Controls.Add(Me.addButton)</w:t>
              <w:br/>
              <w:t xml:space="preserve">        Me.Controls.Add(Me.updateButton)</w:t>
              <w:br/>
              <w:t xml:space="preserve">        Me.Controls.Add(Me.deleteButton)</w:t>
              <w:br/>
              <w:t xml:space="preserve">        Me.Controls.Add(Me.clearButton)</w:t>
              <w:br/>
              <w:t xml:space="preserve">        Me.Controls.Add(Me.exitButton)</w:t>
              <w:br/>
              <w:t xml:space="preserve">        Me.Controls.Add(Me.grpRecords)</w:t>
              <w:br/>
              <w:t xml:space="preserve">        Me.Controls.Add(Me.lblDatabase)</w:t>
              <w:br/>
              <w:t xml:space="preserve">        Me.Name = "frmQuotes"</w:t>
              <w:br/>
              <w:t xml:space="preserve">        Me.StartPosition = System.Windows.Forms.FormStartPosition.CenterScreen</w:t>
              <w:br/>
              <w:t xml:space="preserve">        Me.Text = "frmQuotes"</w:t>
              <w:br/>
              <w:t xml:space="preserve">        Me.grpDetails.ResumeLayout(False)</w:t>
              <w:br/>
              <w:t xml:space="preserve">        Me.grpDetails.PerformLayout()</w:t>
              <w:br/>
              <w:t xml:space="preserve">        Me.grpRecords.ResumeLayout(False)</w:t>
              <w:br/>
              <w:t xml:space="preserve">        CType(Me.dataGridView1, System.ComponentModel.ISupportInitialize).EndInit()</w:t>
              <w:br/>
              <w:t xml:space="preserve">        Me.ResumeLayout(False)</w:t>
              <w:br/>
              <w:t xml:space="preserve">        Me.PerformLayout()</w:t>
              <w:br/>
              <w:t xml:space="preserve">    End Sub</w:t>
              <w:br/>
              <w:br/>
              <w:t xml:space="preserve">    Friend WithEvents grpDetails As System.Windows.Forms.GroupBox</w:t>
              <w:br/>
              <w:t xml:space="preserve">    Friend WithEvents lblQuoteID As System.Windows.Forms.Label</w:t>
              <w:br/>
              <w:t xml:space="preserve">    Friend WithEvents txtQuoteID As System.Windows.Forms.TextBox</w:t>
              <w:br/>
              <w:t xml:space="preserve">    Friend WithEvents lblContent As System.Windows.Forms.Label</w:t>
              <w:br/>
              <w:t xml:space="preserve">    Friend WithEvents txtContent As System.Windows.Forms.TextBox</w:t>
              <w:br/>
              <w:t xml:space="preserve">    Friend WithEvents lblAuthor As System.Windows.Forms.Label</w:t>
              <w:br/>
              <w:t xml:space="preserve">    Friend WithEvents txtAuthor As System.Windows.Forms.TextBox</w:t>
              <w:br/>
              <w:t xml:space="preserve">    Friend WithEvents lblSource As System.Windows.Forms.Label</w:t>
              <w:br/>
              <w:t xml:space="preserve">    Friend WithEvents txtSource As System.Windows.Forms.TextBox</w:t>
              <w:br/>
              <w:t xml:space="preserve">    Friend WithEvents lblQuoteDate As System.Windows.Forms.Label</w:t>
              <w:br/>
              <w:t xml:space="preserve">    Friend WithEvents dtpQuoteDate As System.Windows.Forms.DateTimePicker</w:t>
              <w:br/>
              <w:t xml:space="preserve">    Friend WithEvents addButton As System.Windows.Forms.Button</w:t>
              <w:br/>
              <w:t xml:space="preserve">    Friend WithEvents updateButton As System.Windows.Forms.Button</w:t>
              <w:br/>
              <w:t xml:space="preserve">    Friend WithEvents deleteButton As System.Windows.Forms.Button</w:t>
              <w:br/>
              <w:t xml:space="preserve">    Friend WithEvents clearButton As System.Windows.Forms.Button</w:t>
              <w:br/>
              <w:t xml:space="preserve">    Friend WithEvents exitButton As System.Windows.Forms.Button</w:t>
              <w:br/>
              <w:t xml:space="preserve">    Friend WithEvents grpRecords As System.Windows.Forms.GroupBox</w:t>
              <w:br/>
              <w:t xml:space="preserve">    Friend WithEvents dataGridView1 As System.Windows.Forms.DataGridView</w:t>
              <w:br/>
              <w:t xml:space="preserve">    Friend WithEvents lblDatabase As System.Windows.Forms.Label</w:t>
              <w:br/>
              <w:br/>
              <w:t>End Class</w:t>
            </w:r>
          </w:p>
        </w:tc>
      </w:tr>
    </w:tbl>
    <w:p>
      <w:pPr>
        <w:spacing w:after="80"/>
      </w:pPr>
    </w:p>
    <w:p>
      <w:pPr>
        <w:spacing w:before="80" w:after="40"/>
      </w:pPr>
      <w:r>
        <w:rPr>
          <w:rFonts w:ascii="Consolas" w:hAnsi="Consolas"/>
          <w:b/>
          <w:color w:val="1E407C"/>
          <w:sz w:val="19"/>
        </w:rPr>
        <w:t>File: Forms/frmBibleVerses.vb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Imports System.Data.OleDb</w:t>
              <w:br/>
              <w:br/>
              <w:t>Public Class frmBibleVerses</w:t>
              <w:br/>
              <w:br/>
              <w:t xml:space="preserve">    Private selectedId As Integer = 0</w:t>
              <w:br/>
              <w:t xml:space="preserve">    Private isLoading As Boolean = False</w:t>
              <w:br/>
              <w:t xml:space="preserve">    Private store As DataTable</w:t>
              <w:br/>
              <w:t xml:space="preserve">    Private nextId As Integer = 1</w:t>
              <w:br/>
              <w:br/>
              <w:t xml:space="preserve">    Private Sub LogStep(ByVal text As String)</w:t>
              <w:br/>
              <w:t xml:space="preserve">        Try</w:t>
              <w:br/>
              <w:t xml:space="preserve">            IO.File.AppendAllText(IO.Path.Combine(Application.StartupPath, "forms_log.txt"), _</w:t>
              <w:br/>
              <w:t xml:space="preserve">                Date.Now.ToString("HH:mm:ss") &amp; "  [frmBibleVerses] " &amp; text &amp; vbCrLf)</w:t>
              <w:br/>
              <w:t xml:space="preserve">        Catch</w:t>
              <w:br/>
              <w:t xml:space="preserve">        End Try</w:t>
              <w:br/>
              <w:t xml:space="preserve">    End Sub</w:t>
              <w:br/>
              <w:br/>
              <w:t xml:space="preserve">    Private Function XmlPath() As String</w:t>
              <w:br/>
              <w:t xml:space="preserve">        Return IO.Path.Combine(Application.StartupPath, "projectDB.xml")</w:t>
              <w:br/>
              <w:t xml:space="preserve">    End Function</w:t>
              <w:br/>
              <w:br/>
              <w:t xml:space="preserve">    Private Function SdfPath() As String</w:t>
              <w:br/>
              <w:t xml:space="preserve">        Return IO.Path.Combine(Application.StartupPath, "projectDB.sdf")</w:t>
              <w:br/>
              <w:t xml:space="preserve">    End Function</w:t>
              <w:br/>
              <w:br/>
              <w:t xml:space="preserve">    Private Function HasSqlCe() As Boolean</w:t>
              <w:br/>
              <w:t xml:space="preserve">        Try</w:t>
              <w:br/>
              <w:t xml:space="preserve">            Using key As Microsoft.Win32.RegistryKey = Microsoft.Win32.Registry.LocalMachine.OpenSubKey("SOFTWARE\Classes\Microsoft.SQLSERVER.CE.OLEDB.3.5")</w:t>
              <w:br/>
              <w:t xml:space="preserve">                If key IsNot Nothing Then Return True</w:t>
              <w:br/>
              <w:t xml:space="preserve">            End Using</w:t>
              <w:br/>
              <w:t xml:space="preserve">            Using key As Microsoft.Win32.RegistryKey = Microsoft.Win32.Registry.LocalMachine.OpenSubKey("SOFTWARE\Wow6432Node\Classes\Microsoft.SQLSERVER.CE.OLEDB.3.5")</w:t>
              <w:br/>
              <w:t xml:space="preserve">                If key IsNot Nothing Then Return True</w:t>
              <w:br/>
              <w:t xml:space="preserve">            End Using</w:t>
              <w:br/>
              <w:t xml:space="preserve">        Catch</w:t>
              <w:br/>
              <w:t xml:space="preserve">        End Try</w:t>
              <w:br/>
              <w:t xml:space="preserve">        Return False</w:t>
              <w:br/>
              <w:t xml:space="preserve">    End Function</w:t>
              <w:br/>
              <w:br/>
              <w:t xml:space="preserve">    Private Sub frmBibleVerses_Load(ByVal sender As System.Object, ByVal e As System.EventArgs) Handles MyBase.Load</w:t>
              <w:br/>
              <w:t xml:space="preserve">        LogStep("Load")</w:t>
              <w:br/>
              <w:t xml:space="preserve">        Try</w:t>
              <w:br/>
              <w:t xml:space="preserve">            SetupStore()</w:t>
              <w:br/>
              <w:t xml:space="preserve">        Catch ex As Exception</w:t>
              <w:br/>
              <w:t xml:space="preserve">            LogStep("SetupStore failed: " &amp; ex.Message)</w:t>
              <w:br/>
              <w:t xml:space="preserve">        End Try</w:t>
              <w:br/>
              <w:t xml:space="preserve">        Try</w:t>
              <w:br/>
              <w:t xml:space="preserve">            ClearFields()</w:t>
              <w:br/>
              <w:t xml:space="preserve">        Catch</w:t>
              <w:br/>
              <w:t xml:space="preserve">        End Try</w:t>
              <w:br/>
              <w:t xml:space="preserve">        RefreshGrid()</w:t>
              <w:br/>
              <w:t xml:space="preserve">    End Sub</w:t>
              <w:br/>
              <w:br/>
              <w:t xml:space="preserve">    Private Sub SetupStore()</w:t>
              <w:br/>
              <w:t xml:space="preserve">        store = New DataTable("BibleVerses")</w:t>
              <w:br/>
              <w:t xml:space="preserve">        store.Columns.Add("VerseID", GetType(Integer))</w:t>
              <w:br/>
              <w:t xml:space="preserve">        store.Columns.Add("Book", GetType(String))</w:t>
              <w:br/>
              <w:t xml:space="preserve">        store.Columns.Add("Chapter", GetType(Integer))</w:t>
              <w:br/>
              <w:t xml:space="preserve">        store.Columns.Add("Verse", GetType(Integer))</w:t>
              <w:br/>
              <w:t xml:space="preserve">        store.Columns.Add("Content", GetType(String))</w:t>
              <w:br/>
              <w:t xml:space="preserve">        store.Columns.Add("Translation", GetType(String))</w:t>
              <w:br/>
              <w:t xml:space="preserve">        store.Columns.Add("Remarks", GetType(String))</w:t>
              <w:br/>
              <w:t xml:space="preserve">        store.Columns.Add("Category", GetType(String))</w:t>
              <w:br/>
              <w:t xml:space="preserve">        If IO.File.Exists(XmlPath()) Then</w:t>
              <w:br/>
              <w:t xml:space="preserve">            Try</w:t>
              <w:br/>
              <w:t xml:space="preserve">                store.ReadXml(XmlPath())</w:t>
              <w:br/>
              <w:t xml:space="preserve">                LogStep("loaded rows from xml: " &amp; store.Rows.Count.ToString())</w:t>
              <w:br/>
              <w:t xml:space="preserve">            Catch ex As Exception</w:t>
              <w:br/>
              <w:t xml:space="preserve">                LogStep("xml unreadable, reseeding: " &amp; ex.Message)</w:t>
              <w:br/>
              <w:t xml:space="preserve">                store.Clear()</w:t>
              <w:br/>
              <w:t xml:space="preserve">            End Try</w:t>
              <w:br/>
              <w:t xml:space="preserve">        End If</w:t>
              <w:br/>
              <w:t xml:space="preserve">        If store.Rows.Count = 0 Then</w:t>
              <w:br/>
              <w:t xml:space="preserve">            SeedSampleData()</w:t>
              <w:br/>
              <w:t xml:space="preserve">            SaveStore()</w:t>
              <w:br/>
              <w:t xml:space="preserve">            LogStep("seeded sample data")</w:t>
              <w:br/>
              <w:t xml:space="preserve">        End If</w:t>
              <w:br/>
              <w:t xml:space="preserve">        nextId = 1</w:t>
              <w:br/>
              <w:t xml:space="preserve">        For Each row As DataRow In store.Rows</w:t>
              <w:br/>
              <w:t xml:space="preserve">            Dim id As Integer = Convert.ToInt32(row.Item("VerseID"))</w:t>
              <w:br/>
              <w:t xml:space="preserve">            If id &gt;= nextId Then nextId = id + 1</w:t>
              <w:br/>
              <w:t xml:space="preserve">        Next</w:t>
              <w:br/>
              <w:t xml:space="preserve">        lblDatabase.Text = "Storage: " &amp; XmlPath() &amp; "   |   " &amp; store.Rows.Count.ToString() &amp; " record(s)"</w:t>
              <w:br/>
              <w:t xml:space="preserve">    End Sub</w:t>
              <w:br/>
              <w:br/>
              <w:t xml:space="preserve">    Private Sub SaveStore()</w:t>
              <w:br/>
              <w:t xml:space="preserve">        Try</w:t>
              <w:br/>
              <w:t xml:space="preserve">            store.AcceptChanges()</w:t>
              <w:br/>
              <w:t xml:space="preserve">            store.WriteXml(XmlPath())</w:t>
              <w:br/>
              <w:t xml:space="preserve">        Catch ex As Exception</w:t>
              <w:br/>
              <w:t xml:space="preserve">            LogStep("WriteXml failed: " &amp; ex.Message)</w:t>
              <w:br/>
              <w:t xml:space="preserve">        End Try</w:t>
              <w:br/>
              <w:t xml:space="preserve">        SyncToSdf()</w:t>
              <w:br/>
              <w:t xml:space="preserve">    End Sub</w:t>
              <w:br/>
              <w:br/>
              <w:t xml:space="preserve">    Private Sub SyncToSdf()</w:t>
              <w:br/>
              <w:t xml:space="preserve">        If Not HasSqlCe() Then Return</w:t>
              <w:br/>
              <w:t xml:space="preserve">        Try</w:t>
              <w:br/>
              <w:t xml:space="preserve">            If Not IO.File.Exists(SdfPath()) Then</w:t>
              <w:br/>
              <w:t xml:space="preserve">                Dim catalog As Object = CreateObject("ADOX.Catalog")</w:t>
              <w:br/>
              <w:t xml:space="preserve">                catalog.Create("Provider=Microsoft.SQLSERVER.CE.OLEDB.3.5;Data Source=" &amp; SdfPath())</w:t>
              <w:br/>
              <w:t xml:space="preserve">                catalog = Nothing</w:t>
              <w:br/>
              <w:t xml:space="preserve">            End If</w:t>
              <w:br/>
              <w:t xml:space="preserve">            Using conn As New OleDbConnection("Provider=Microsoft.SQLSERVER.CE.OLEDB.3.5;Data Source=" &amp; SdfPath() &amp; ";Persist Security Info=False;")</w:t>
              <w:br/>
              <w:t xml:space="preserve">                conn.Open()</w:t>
              <w:br/>
              <w:t xml:space="preserve">                Using cmd As New OleDbCommand("SELECT COUNT(*) FROM [BibleVerses]", conn)</w:t>
              <w:br/>
              <w:t xml:space="preserve">                    cmd.ExecuteScalar()</w:t>
              <w:br/>
              <w:t xml:space="preserve">                End Using</w:t>
              <w:br/>
              <w:t xml:space="preserve">                Using cmd As New OleDbCommand("DELETE FROM [BibleVerses]", conn)</w:t>
              <w:br/>
              <w:t xml:space="preserve">                    cmd.ExecuteNonQuery()</w:t>
              <w:br/>
              <w:t xml:space="preserve">                End Using</w:t>
              <w:br/>
              <w:t xml:space="preserve">                For Each row As DataRow In store.Rows</w:t>
              <w:br/>
              <w:t xml:space="preserve">                    Using cmd As New OleDbCommand("INSERT INTO [BibleVerses] ([Book], [Chapter], [Verse], [Content], [Translation], [Remarks], [Category]) VALUES (?, ?, ?, ?, ?, ?, ?)", conn)</w:t>
              <w:br/>
              <w:t xml:space="preserve">                        cmd.Parameters.AddWithValue("?", Convert.ToString(row.Item("Book")))</w:t>
              <w:br/>
              <w:t xml:space="preserve">                        cmd.Parameters.AddWithValue("?", IntValue(Convert.ToString(row.Item("Chapter"))))</w:t>
              <w:br/>
              <w:t xml:space="preserve">                        cmd.Parameters.AddWithValue("?", IntValue(Convert.ToString(row.Item("Verse"))))</w:t>
              <w:br/>
              <w:t xml:space="preserve">                        cmd.Parameters.AddWithValue("?", Convert.ToString(row.Item("Content")))</w:t>
              <w:br/>
              <w:t xml:space="preserve">                        cmd.Parameters.AddWithValue("?", Convert.ToString(row.Item("Translation")))</w:t>
              <w:br/>
              <w:t xml:space="preserve">                        cmd.Parameters.AddWithValue("?", Convert.ToString(row.Item("Remarks")))</w:t>
              <w:br/>
              <w:t xml:space="preserve">                        cmd.Parameters.AddWithValue("?", Convert.ToString(row.Item("Category")))</w:t>
              <w:br/>
              <w:t xml:space="preserve">                        cmd.ExecuteNonQuery()</w:t>
              <w:br/>
              <w:t xml:space="preserve">                    End Using</w:t>
              <w:br/>
              <w:t xml:space="preserve">                Next</w:t>
              <w:br/>
              <w:t xml:space="preserve">            End Using</w:t>
              <w:br/>
              <w:t xml:space="preserve">        Catch ex As Exception</w:t>
              <w:br/>
              <w:t xml:space="preserve">            LogStep("sdf mirror skipped: " &amp; ex.Message)</w:t>
              <w:br/>
              <w:t xml:space="preserve">        End Try</w:t>
              <w:br/>
              <w:t xml:space="preserve">    End Sub</w:t>
              <w:br/>
              <w:br/>
              <w:t xml:space="preserve">    Private Sub SeedSampleData()</w:t>
              <w:br/>
              <w:t xml:space="preserve">        Dim rows As String() = New String() { _</w:t>
              <w:br/>
              <w:t xml:space="preserve">            "Genesis|1|1|In the beginning God created the heavens and the earth.|NIV|Creation|Old Testament", _</w:t>
              <w:br/>
              <w:t xml:space="preserve">            "Exodus|20|3|You shall have no other gods before me.|NIV|Commandments|Old Testament", _</w:t>
              <w:br/>
              <w:t xml:space="preserve">            "Joshua|1|9|Be strong and courageous. Do not be afraid.|NIV|Courage|History", _</w:t>
              <w:br/>
              <w:t xml:space="preserve">            "Isaiah|41|10|So do not fear, for I am with you.|NIV|Comfort|Prophecy", _</w:t>
              <w:br/>
              <w:t xml:space="preserve">            "Matthew|5|9|Blessed are the peacemakers.|NIV|Peace|Gospel", _</w:t>
              <w:br/>
              <w:t xml:space="preserve">            "James|1|22|Do not merely listen to the word, and so deceive yourselves. Do what it says.|NIV|Action|Epistle"</w:t>
              <w:br/>
              <w:t xml:space="preserve">            }</w:t>
              <w:br/>
              <w:t xml:space="preserve">        For Each line As String In rows</w:t>
              <w:br/>
              <w:t xml:space="preserve">            Dim parts As String() = line.Split("|"c)</w:t>
              <w:br/>
              <w:t xml:space="preserve">            If parts.Length = 7 Then</w:t>
              <w:br/>
              <w:t xml:space="preserve">                Dim row As DataRow = store.NewRow()</w:t>
              <w:br/>
              <w:t xml:space="preserve">                row.Item("VerseID") = nextId</w:t>
              <w:br/>
              <w:t xml:space="preserve">                row.Item("Book") = parts(0)</w:t>
              <w:br/>
              <w:t xml:space="preserve">                row.Item("Chapter") = IntValue(parts(1))</w:t>
              <w:br/>
              <w:t xml:space="preserve">                row.Item("Verse") = IntValue(parts(2))</w:t>
              <w:br/>
              <w:t xml:space="preserve">                row.Item("Content") = parts(3)</w:t>
              <w:br/>
              <w:t xml:space="preserve">                row.Item("Translation") = parts(4)</w:t>
              <w:br/>
              <w:t xml:space="preserve">                row.Item("Remarks") = parts(5)</w:t>
              <w:br/>
              <w:t xml:space="preserve">                row.Item("Category") = parts(6)</w:t>
              <w:br/>
              <w:t xml:space="preserve">                store.Rows.Add(row)</w:t>
              <w:br/>
              <w:t xml:space="preserve">                nextId += 1</w:t>
              <w:br/>
              <w:t xml:space="preserve">            End If</w:t>
              <w:br/>
              <w:t xml:space="preserve">        Next</w:t>
              <w:br/>
              <w:t xml:space="preserve">    End Sub</w:t>
              <w:br/>
              <w:br/>
              <w:t xml:space="preserve">    Private Sub RefreshGrid()</w:t>
              <w:br/>
              <w:t xml:space="preserve">        Try</w:t>
              <w:br/>
              <w:t xml:space="preserve">            If store Is Nothing Then Return</w:t>
              <w:br/>
              <w:t xml:space="preserve">            Dim view As New DataTable("BibleVerses")</w:t>
              <w:br/>
              <w:t xml:space="preserve">            view = store.Copy()</w:t>
              <w:br/>
              <w:t xml:space="preserve">            dataGridView1.DataSource = view</w:t>
              <w:br/>
              <w:t xml:space="preserve">            FormatGrid()</w:t>
              <w:br/>
              <w:t xml:space="preserve">            lblDatabase.Text = "Storage: " &amp; XmlPath() &amp; "   |   " &amp; store.Rows.Count.ToString() &amp; " record(s)"</w:t>
              <w:br/>
              <w:t xml:space="preserve">        Catch ex As Exception</w:t>
              <w:br/>
              <w:t xml:space="preserve">            LogStep("RefreshGrid failed: " &amp; ex.Message)</w:t>
              <w:br/>
              <w:t xml:space="preserve">        End Try</w:t>
              <w:br/>
              <w:t xml:space="preserve">    End Sub</w:t>
              <w:br/>
              <w:br/>
              <w:t xml:space="preserve">    Private Sub FormatGrid()</w:t>
              <w:br/>
              <w:t xml:space="preserve">        If dataGridView1.Columns.Count = 0 Then Return</w:t>
              <w:br/>
              <w:t xml:space="preserve">        With dataGridView1</w:t>
              <w:br/>
              <w:t xml:space="preserve">            .Columns("VerseID").HeaderText = "ID"</w:t>
              <w:br/>
              <w:t xml:space="preserve">            .Columns("Book").HeaderText = "Book"</w:t>
              <w:br/>
              <w:t xml:space="preserve">            .Columns("Chapter").HeaderText = "Chapter"</w:t>
              <w:br/>
              <w:t xml:space="preserve">            .Columns("Verse").HeaderText = "Verse"</w:t>
              <w:br/>
              <w:t xml:space="preserve">            .Columns("Content").HeaderText = "Content"</w:t>
              <w:br/>
              <w:t xml:space="preserve">            .Columns("Translation").HeaderText = "Translation"</w:t>
              <w:br/>
              <w:t xml:space="preserve">            .Columns("Remarks").HeaderText = "Remarks"</w:t>
              <w:br/>
              <w:t xml:space="preserve">            .Columns("Category").HeaderText = "Category"</w:t>
              <w:br/>
              <w:t xml:space="preserve">        End With</w:t>
              <w:br/>
              <w:t xml:space="preserve">    End Sub</w:t>
              <w:br/>
              <w:br/>
              <w:t xml:space="preserve">    Private Sub addButton_Click(ByVal sender As System.Object, ByVal e As System.EventArgs) Handles addButton.Click</w:t>
              <w:br/>
              <w:t xml:space="preserve">        Try</w:t>
              <w:br/>
              <w:t xml:space="preserve">            If Not IsValidInput() Then Return</w:t>
              <w:br/>
              <w:t xml:space="preserve">            Dim row As DataRow = store.NewRow()</w:t>
              <w:br/>
              <w:t xml:space="preserve">            row.Item("VerseID") = nextId</w:t>
              <w:br/>
              <w:t xml:space="preserve">            row.Item("Book") = txtBook.Text.Trim()</w:t>
              <w:br/>
              <w:t xml:space="preserve">            row.Item("Chapter") = IntValue(txtChapter.Text)</w:t>
              <w:br/>
              <w:t xml:space="preserve">            row.Item("Verse") = IntValue(txtVerse.Text)</w:t>
              <w:br/>
              <w:t xml:space="preserve">            row.Item("Content") = txtContent.Text.Trim()</w:t>
              <w:br/>
              <w:t xml:space="preserve">            row.Item("Translation") = txtTranslation.Text.Trim()</w:t>
              <w:br/>
              <w:t xml:space="preserve">            row.Item("Remarks") = txtRemarks.Text.Trim()</w:t>
              <w:br/>
              <w:t xml:space="preserve">            row.Item("Category") = txtCategory.Text.Trim()</w:t>
              <w:br/>
              <w:t xml:space="preserve">            store.Rows.Add(row)</w:t>
              <w:br/>
              <w:t xml:space="preserve">            nextId += 1</w:t>
              <w:br/>
              <w:t xml:space="preserve">            SaveStore()</w:t>
              <w:br/>
              <w:t xml:space="preserve">            MessageBox.Show("The record was saved." &amp; vbCrLf &amp; vbCrLf &amp; "New ID: " &amp; (nextId - 1).ToString(), _</w:t>
              <w:br/>
              <w:t xml:space="preserve">                "Record Added", MessageBoxButtons.OK, MessageBoxIcon.Information)</w:t>
              <w:br/>
              <w:t xml:space="preserve">            ClearFields()</w:t>
              <w:br/>
              <w:t xml:space="preserve">            RefreshGrid()</w:t>
              <w:br/>
              <w:t xml:space="preserve">        Catch ex As Exception</w:t>
              <w:br/>
              <w:t xml:space="preserve">            LogStep("Add failed: " &amp; ex.Message)</w:t>
              <w:br/>
              <w:t xml:space="preserve">            MessageBox.Show("The record could not be saved." &amp; vbCrLf &amp; vbCrLf &amp; ex.Message, _</w:t>
              <w:br/>
              <w:t xml:space="preserve">                "Save Error", MessageBoxButtons.OK, MessageBoxIcon.Warning)</w:t>
              <w:br/>
              <w:t xml:space="preserve">        End Try</w:t>
              <w:br/>
              <w:t xml:space="preserve">    End Sub</w:t>
              <w:br/>
              <w:br/>
              <w:t xml:space="preserve">    Private Sub updateButton_Click(ByVal sender As System.Object, ByVal e As System.EventArgs) Handles updateButton.Click</w:t>
              <w:br/>
              <w:t xml:space="preserve">        Try</w:t>
              <w:br/>
              <w:t xml:space="preserve">            If selectedId = 0 Then</w:t>
              <w:br/>
              <w:t xml:space="preserve">                MessageBox.Show("Select a record in the table first.", "No Record Selected", _</w:t>
              <w:br/>
              <w:t xml:space="preserve">                    MessageBoxButtons.OK, MessageBoxIcon.Information)</w:t>
              <w:br/>
              <w:t xml:space="preserve">                Return</w:t>
              <w:br/>
              <w:t xml:space="preserve">            End If</w:t>
              <w:br/>
              <w:t xml:space="preserve">            If Not IsValidInput() Then Return</w:t>
              <w:br/>
              <w:t xml:space="preserve">            Dim found As DataRow = Nothing</w:t>
              <w:br/>
              <w:t xml:space="preserve">            For Each row As DataRow In store.Rows</w:t>
              <w:br/>
              <w:t xml:space="preserve">                If Convert.ToInt32(row.Item("VerseID")) = selectedId Then</w:t>
              <w:br/>
              <w:t xml:space="preserve">                    found = row</w:t>
              <w:br/>
              <w:t xml:space="preserve">                    Exit For</w:t>
              <w:br/>
              <w:t xml:space="preserve">                End If</w:t>
              <w:br/>
              <w:t xml:space="preserve">            Next</w:t>
              <w:br/>
              <w:t xml:space="preserve">            If found Is Nothing Then</w:t>
              <w:br/>
              <w:t xml:space="preserve">                MessageBox.Show("That record no longer exists.", "Record Not Found", _</w:t>
              <w:br/>
              <w:t xml:space="preserve">                    MessageBoxButtons.OK, MessageBoxIcon.Warning)</w:t>
              <w:br/>
              <w:t xml:space="preserve">                RefreshGrid()</w:t>
              <w:br/>
              <w:t xml:space="preserve">                Return</w:t>
              <w:br/>
              <w:t xml:space="preserve">            End If</w:t>
              <w:br/>
              <w:t xml:space="preserve">            found.Item("Book") = txtBook.Text.Trim()</w:t>
              <w:br/>
              <w:t xml:space="preserve">            found.Item("Chapter") = IntValue(txtChapter.Text)</w:t>
              <w:br/>
              <w:t xml:space="preserve">            found.Item("Verse") = IntValue(txtVerse.Text)</w:t>
              <w:br/>
              <w:t xml:space="preserve">            found.Item("Content") = txtContent.Text.Trim()</w:t>
              <w:br/>
              <w:t xml:space="preserve">            found.Item("Translation") = txtTranslation.Text.Trim()</w:t>
              <w:br/>
              <w:t xml:space="preserve">            found.Item("Remarks") = txtRemarks.Text.Trim()</w:t>
              <w:br/>
              <w:t xml:space="preserve">            found.Item("Category") = txtCategory.Text.Trim()</w:t>
              <w:br/>
              <w:t xml:space="preserve">            SaveStore()</w:t>
              <w:br/>
              <w:t xml:space="preserve">            MessageBox.Show("The record was updated.", "Record Updated", MessageBoxButtons.OK, MessageBoxIcon.Information)</w:t>
              <w:br/>
              <w:t xml:space="preserve">            ClearFields()</w:t>
              <w:br/>
              <w:t xml:space="preserve">            RefreshGrid()</w:t>
              <w:br/>
              <w:t xml:space="preserve">        Catch ex As Exception</w:t>
              <w:br/>
              <w:t xml:space="preserve">            LogStep("Update failed: " &amp; ex.Message)</w:t>
              <w:br/>
              <w:t xml:space="preserve">            MessageBox.Show("The record could not be updated." &amp; vbCrLf &amp; vbCrLf &amp; ex.Message, _</w:t>
              <w:br/>
              <w:t xml:space="preserve">                "Update Error", MessageBoxButtons.OK, MessageBoxIcon.Warning)</w:t>
              <w:br/>
              <w:t xml:space="preserve">        End Try</w:t>
              <w:br/>
              <w:t xml:space="preserve">    End Sub</w:t>
              <w:br/>
              <w:br/>
              <w:t xml:space="preserve">    Private Sub deleteButton_Click(ByVal sender As System.Object, ByVal e As System.EventArgs) Handles deleteButton.Click</w:t>
              <w:br/>
              <w:t xml:space="preserve">        Try</w:t>
              <w:br/>
              <w:t xml:space="preserve">            If selectedId = 0 Then</w:t>
              <w:br/>
              <w:t xml:space="preserve">                MessageBox.Show("Select a record in the table first.", "No Record Selected", _</w:t>
              <w:br/>
              <w:t xml:space="preserve">                    MessageBoxButtons.OK, MessageBoxIcon.Information)</w:t>
              <w:br/>
              <w:t xml:space="preserve">                Return</w:t>
              <w:br/>
              <w:t xml:space="preserve">            End If</w:t>
              <w:br/>
              <w:t xml:space="preserve">            If MessageBox.Show("Delete this record?" &amp; vbCrLf &amp; vbCrLf &amp; "ID: " &amp; selectedId.ToString(), _</w:t>
              <w:br/>
              <w:t xml:space="preserve">                    "Confirm Delete", MessageBoxButtons.YesNo, MessageBoxIcon.Question) &lt;&gt; DialogResult.Yes Then</w:t>
              <w:br/>
              <w:t xml:space="preserve">                Return</w:t>
              <w:br/>
              <w:t xml:space="preserve">            End If</w:t>
              <w:br/>
              <w:t xml:space="preserve">            For i As Integer = store.Rows.Count - 1 To 0 Step -1</w:t>
              <w:br/>
              <w:t xml:space="preserve">                If Convert.ToInt32(store.Rows(i).Item("VerseID")) = selectedId Then</w:t>
              <w:br/>
              <w:t xml:space="preserve">                    store.Rows.RemoveAt(i)</w:t>
              <w:br/>
              <w:t xml:space="preserve">                End If</w:t>
              <w:br/>
              <w:t xml:space="preserve">            Next</w:t>
              <w:br/>
              <w:t xml:space="preserve">            SaveStore()</w:t>
              <w:br/>
              <w:t xml:space="preserve">            MessageBox.Show("The record was deleted.", "Record Deleted", MessageBoxButtons.OK, MessageBoxIcon.Information)</w:t>
              <w:br/>
              <w:t xml:space="preserve">            ClearFields()</w:t>
              <w:br/>
              <w:t xml:space="preserve">            RefreshGrid()</w:t>
              <w:br/>
              <w:t xml:space="preserve">        Catch ex As Exception</w:t>
              <w:br/>
              <w:t xml:space="preserve">            LogStep("Delete failed: " &amp; ex.Message)</w:t>
              <w:br/>
              <w:t xml:space="preserve">            MessageBox.Show("The record could not be deleted." &amp; vbCrLf &amp; vbCrLf &amp; ex.Message, _</w:t>
              <w:br/>
              <w:t xml:space="preserve">                "Delete Error", MessageBoxButtons.OK, MessageBoxIcon.Warning)</w:t>
              <w:br/>
              <w:t xml:space="preserve">        End Try</w:t>
              <w:br/>
              <w:t xml:space="preserve">    End Sub</w:t>
              <w:br/>
              <w:br/>
              <w:t xml:space="preserve">    Private Sub clearButton_Click(ByVal sender As System.Object, ByVal e As System.EventArgs) Handles clearButton.Click</w:t>
              <w:br/>
              <w:t xml:space="preserve">        ClearFields()</w:t>
              <w:br/>
              <w:t xml:space="preserve">    End Sub</w:t>
              <w:br/>
              <w:br/>
              <w:t xml:space="preserve">    Private Sub exitButton_Click(ByVal sender As System.Object, ByVal e As System.EventArgs) Handles exitButton.Click</w:t>
              <w:br/>
              <w:t xml:space="preserve">        Me.Close()</w:t>
              <w:br/>
              <w:t xml:space="preserve">    End Sub</w:t>
              <w:br/>
              <w:br/>
              <w:t xml:space="preserve">    Private Sub dataGridView1_SelectionChanged(ByVal sender As System.Object, ByVal e As System.EventArgs) Handles dataGridView1.SelectionChanged</w:t>
              <w:br/>
              <w:t xml:space="preserve">        If isLoading Then Return</w:t>
              <w:br/>
              <w:t xml:space="preserve">        If dataGridView1.CurrentRow Is Nothing Then Return</w:t>
              <w:br/>
              <w:t xml:space="preserve">        FillFromRow()</w:t>
              <w:br/>
              <w:t xml:space="preserve">    End Sub</w:t>
              <w:br/>
              <w:br/>
              <w:t xml:space="preserve">    Private Sub FillFromRow()</w:t>
              <w:br/>
              <w:t xml:space="preserve">        Dim row As DataGridViewRow = dataGridView1.CurrentRow</w:t>
              <w:br/>
              <w:t xml:space="preserve">        If row Is Nothing Then Return</w:t>
              <w:br/>
              <w:t xml:space="preserve">        If row.Cells("VerseID").Value Is Nothing Then Return</w:t>
              <w:br/>
              <w:t xml:space="preserve">        If row.Cells("VerseID").Value Is DBNull.Value Then Return</w:t>
              <w:br/>
              <w:t xml:space="preserve">        isLoading = True</w:t>
              <w:br/>
              <w:t xml:space="preserve">        Try</w:t>
              <w:br/>
              <w:t xml:space="preserve">            selectedId = Convert.ToInt32(row.Cells("VerseID").Value)</w:t>
              <w:br/>
              <w:t xml:space="preserve">            txtVerseID.Text = selectedId.ToString()</w:t>
              <w:br/>
              <w:t xml:space="preserve">            txtBook.Text = Convert.ToString(row.Cells("Book").Value)</w:t>
              <w:br/>
              <w:t xml:space="preserve">            txtChapter.Text = Convert.ToString(row.Cells("Chapter").Value)</w:t>
              <w:br/>
              <w:t xml:space="preserve">            txtVerse.Text = Convert.ToString(row.Cells("Verse").Value)</w:t>
              <w:br/>
              <w:t xml:space="preserve">            txtContent.Text = Convert.ToString(row.Cells("Content").Value)</w:t>
              <w:br/>
              <w:t xml:space="preserve">            txtTranslation.Text = Convert.ToString(row.Cells("Translation").Value)</w:t>
              <w:br/>
              <w:t xml:space="preserve">            txtRemarks.Text = Convert.ToString(row.Cells("Remarks").Value)</w:t>
              <w:br/>
              <w:t xml:space="preserve">            txtCategory.Text = Convert.ToString(row.Cells("Category").Value)</w:t>
              <w:br/>
              <w:t xml:space="preserve">        Catch ex As Exception</w:t>
              <w:br/>
              <w:t xml:space="preserve">            LogStep("FillFromRow failed: " &amp; ex.Message)</w:t>
              <w:br/>
              <w:t xml:space="preserve">        Finally</w:t>
              <w:br/>
              <w:t xml:space="preserve">            isLoading = False</w:t>
              <w:br/>
              <w:t xml:space="preserve">        End Try</w:t>
              <w:br/>
              <w:t xml:space="preserve">    End Sub</w:t>
              <w:br/>
              <w:br/>
              <w:t xml:space="preserve">    Private Sub ClearFields()</w:t>
              <w:br/>
              <w:t xml:space="preserve">        isLoading = True</w:t>
              <w:br/>
              <w:t xml:space="preserve">        Try</w:t>
              <w:br/>
              <w:t xml:space="preserve">            dataGridView1.CurrentCell = Nothing</w:t>
              <w:br/>
              <w:t xml:space="preserve">        Catch</w:t>
              <w:br/>
              <w:t xml:space="preserve">        End Try</w:t>
              <w:br/>
              <w:t xml:space="preserve">        selectedId = 0</w:t>
              <w:br/>
              <w:t xml:space="preserve">        txtVerseID.Clear()</w:t>
              <w:br/>
              <w:t xml:space="preserve">        txtBook.Clear()</w:t>
              <w:br/>
              <w:t xml:space="preserve">        txtChapter.Clear()</w:t>
              <w:br/>
              <w:t xml:space="preserve">        txtVerse.Clear()</w:t>
              <w:br/>
              <w:t xml:space="preserve">        txtContent.Clear()</w:t>
              <w:br/>
              <w:t xml:space="preserve">        txtTranslation.Clear()</w:t>
              <w:br/>
              <w:t xml:space="preserve">        txtRemarks.Clear()</w:t>
              <w:br/>
              <w:t xml:space="preserve">        txtCategory.Clear()</w:t>
              <w:br/>
              <w:t xml:space="preserve">        txtBook.Focus()</w:t>
              <w:br/>
              <w:t xml:space="preserve">        isLoading = False</w:t>
              <w:br/>
              <w:t xml:space="preserve">    End Sub</w:t>
              <w:br/>
              <w:br/>
              <w:t xml:space="preserve">    Private Function IsValidInput() As Boolean</w:t>
              <w:br/>
              <w:t xml:space="preserve">        If txtBook.Text.Trim() = "" Then</w:t>
              <w:br/>
              <w:t xml:space="preserve">            MessageBox.Show("Please enter the Book.", "Missing Information", MessageBoxButtons.OK, MessageBoxIcon.Exclamation)</w:t>
              <w:br/>
              <w:t xml:space="preserve">            txtBook.Focus()</w:t>
              <w:br/>
              <w:t xml:space="preserve">            Return False</w:t>
              <w:br/>
              <w:t xml:space="preserve">        End If</w:t>
              <w:br/>
              <w:t xml:space="preserve">        If txtChapter.Text.Trim() = "" Then</w:t>
              <w:br/>
              <w:t xml:space="preserve">            MessageBox.Show("Please enter the Chapter.", "Missing Information", MessageBoxButtons.OK, MessageBoxIcon.Exclamation)</w:t>
              <w:br/>
              <w:t xml:space="preserve">            txtChapter.Focus()</w:t>
              <w:br/>
              <w:t xml:space="preserve">            Return False</w:t>
              <w:br/>
              <w:t xml:space="preserve">        End If</w:t>
              <w:br/>
              <w:t xml:space="preserve">        Dim ChapterNum As Integer = 0</w:t>
              <w:br/>
              <w:t xml:space="preserve">        If txtChapter.Text.Trim() &lt;&gt; "" AndAlso Not Integer.TryParse(txtChapter.Text.Trim(), ChapterNum) Then</w:t>
              <w:br/>
              <w:t xml:space="preserve">            MessageBox.Show("The Chapter must be a whole number.", "Invalid Number", MessageBoxButtons.OK, MessageBoxIcon.Exclamation)</w:t>
              <w:br/>
              <w:t xml:space="preserve">            txtChapter.Focus()</w:t>
              <w:br/>
              <w:t xml:space="preserve">            Return False</w:t>
              <w:br/>
              <w:t xml:space="preserve">        End If</w:t>
              <w:br/>
              <w:t xml:space="preserve">        If txtVerse.Text.Trim() = "" Then</w:t>
              <w:br/>
              <w:t xml:space="preserve">            MessageBox.Show("Please enter the Verse.", "Missing Information", MessageBoxButtons.OK, MessageBoxIcon.Exclamation)</w:t>
              <w:br/>
              <w:t xml:space="preserve">            txtVerse.Focus()</w:t>
              <w:br/>
              <w:t xml:space="preserve">            Return False</w:t>
              <w:br/>
              <w:t xml:space="preserve">        End If</w:t>
              <w:br/>
              <w:t xml:space="preserve">        Dim VerseNum As Integer = 0</w:t>
              <w:br/>
              <w:t xml:space="preserve">        If txtVerse.Text.Trim() &lt;&gt; "" AndAlso Not Integer.TryParse(txtVerse.Text.Trim(), VerseNum) Then</w:t>
              <w:br/>
              <w:t xml:space="preserve">            MessageBox.Show("The Verse must be a whole number.", "Invalid Number", MessageBoxButtons.OK, MessageBoxIcon.Exclamation)</w:t>
              <w:br/>
              <w:t xml:space="preserve">            txtVerse.Focus()</w:t>
              <w:br/>
              <w:t xml:space="preserve">            Return False</w:t>
              <w:br/>
              <w:t xml:space="preserve">        End If</w:t>
              <w:br/>
              <w:t xml:space="preserve">        If txtContent.Text.Trim() = "" Then</w:t>
              <w:br/>
              <w:t xml:space="preserve">            MessageBox.Show("Please enter the Content.", "Missing Information", MessageBoxButtons.OK, MessageBoxIcon.Exclamation)</w:t>
              <w:br/>
              <w:t xml:space="preserve">            txtContent.Focus()</w:t>
              <w:br/>
              <w:t xml:space="preserve">            Return False</w:t>
              <w:br/>
              <w:t xml:space="preserve">        End If</w:t>
              <w:br/>
              <w:t xml:space="preserve">        If txtTranslation.Text.Trim() = "" Then</w:t>
              <w:br/>
              <w:t xml:space="preserve">            MessageBox.Show("Please enter the Translation.", "Missing Information", MessageBoxButtons.OK, MessageBoxIcon.Exclamation)</w:t>
              <w:br/>
              <w:t xml:space="preserve">            txtTranslation.Focus()</w:t>
              <w:br/>
              <w:t xml:space="preserve">            Return False</w:t>
              <w:br/>
              <w:t xml:space="preserve">        End If</w:t>
              <w:br/>
              <w:t xml:space="preserve">        Return True</w:t>
              <w:br/>
              <w:t xml:space="preserve">    End Function</w:t>
              <w:br/>
              <w:br/>
              <w:br/>
              <w:t xml:space="preserve">    Private Function IntValue(ByVal text As String) As Integer</w:t>
              <w:br/>
              <w:t xml:space="preserve">        Dim value As Integer = 0</w:t>
              <w:br/>
              <w:t xml:space="preserve">        If Integer.TryParse(text.Trim(), value) Then Return value</w:t>
              <w:br/>
              <w:t xml:space="preserve">        Return 0</w:t>
              <w:br/>
              <w:t xml:space="preserve">    End Function</w:t>
              <w:br/>
              <w:br/>
              <w:t xml:space="preserve">    Private Function DateValue(ByVal text As String) As Date</w:t>
              <w:br/>
              <w:t xml:space="preserve">        Dim parts As String() = text.Split("-"c)</w:t>
              <w:br/>
              <w:t xml:space="preserve">        If parts.Length = 3 Then</w:t>
              <w:br/>
              <w:t xml:space="preserve">            Dim y As Integer = 0</w:t>
              <w:br/>
              <w:t xml:space="preserve">            Dim m As Integer = 0</w:t>
              <w:br/>
              <w:t xml:space="preserve">            Dim d As Integer = 0</w:t>
              <w:br/>
              <w:t xml:space="preserve">            If Integer.TryParse(parts(0), y) AndAlso Integer.TryParse(parts(1), m) AndAlso Integer.TryParse(parts(2), d) Then</w:t>
              <w:br/>
              <w:t xml:space="preserve">                If y &gt;= 1 AndAlso m &gt;= 1 AndAlso m &lt;= 12 AndAlso d &gt;= 1 AndAlso d &lt;= 31 Then</w:t>
              <w:br/>
              <w:t xml:space="preserve">                    Return New Date(y, m, d)</w:t>
              <w:br/>
              <w:t xml:space="preserve">                End If</w:t>
              <w:br/>
              <w:t xml:space="preserve">            End If</w:t>
              <w:br/>
              <w:t xml:space="preserve">        End If</w:t>
              <w:br/>
              <w:t xml:space="preserve">        Return Date.Today</w:t>
              <w:br/>
              <w:t xml:space="preserve">    End Function</w:t>
              <w:br/>
              <w:br/>
              <w:t>End Class</w:t>
            </w:r>
          </w:p>
        </w:tc>
      </w:tr>
    </w:tbl>
    <w:p>
      <w:pPr>
        <w:spacing w:after="80"/>
      </w:pPr>
    </w:p>
    <w:p>
      <w:pPr>
        <w:spacing w:before="80" w:after="40"/>
      </w:pPr>
      <w:r>
        <w:rPr>
          <w:rFonts w:ascii="Consolas" w:hAnsi="Consolas"/>
          <w:b/>
          <w:color w:val="1E407C"/>
          <w:sz w:val="19"/>
        </w:rPr>
        <w:t>File: Forms/frmBibleVerses.Designer.vb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&lt;Global.Microsoft.VisualBasic.CompilerServices.DesignerGenerated()&gt; _</w:t>
              <w:br/>
              <w:t>Partial Class frmBibleVerses</w:t>
              <w:br/>
              <w:t xml:space="preserve">    Inherits System.Windows.Forms.Form</w:t>
              <w:br/>
              <w:br/>
              <w:t xml:space="preserve">    &lt;System.Diagnostics.DebuggerNonUserCode()&gt; _</w:t>
              <w:br/>
              <w:t xml:space="preserve">    Protected Overrides Sub Dispose(ByVal disposing As Boolean)</w:t>
              <w:br/>
              <w:t xml:space="preserve">        Try</w:t>
              <w:br/>
              <w:t xml:space="preserve">            If disposing AndAlso components IsNot Nothing Then</w:t>
              <w:br/>
              <w:t xml:space="preserve">                components.Dispose()</w:t>
              <w:br/>
              <w:t xml:space="preserve">            End If</w:t>
              <w:br/>
              <w:t xml:space="preserve">        Finally</w:t>
              <w:br/>
              <w:t xml:space="preserve">            MyBase.Dispose(disposing)</w:t>
              <w:br/>
              <w:t xml:space="preserve">        End Try</w:t>
              <w:br/>
              <w:t xml:space="preserve">    End Sub</w:t>
              <w:br/>
              <w:br/>
              <w:t xml:space="preserve">    Private components As System.ComponentModel.IContainer</w:t>
              <w:br/>
              <w:br/>
              <w:t xml:space="preserve">    &lt;System.Diagnostics.DebuggerStepThrough()&gt; _</w:t>
              <w:br/>
              <w:t>Private Sub InitializeComponent()</w:t>
              <w:br/>
              <w:t xml:space="preserve">        Me.components = New System.ComponentModel.Container()</w:t>
              <w:br/>
              <w:t xml:space="preserve">        Me.grpDetails = New System.Windows.Forms.GroupBox()</w:t>
              <w:br/>
              <w:t xml:space="preserve">        Me.lblVerseID = New System.Windows.Forms.Label()</w:t>
              <w:br/>
              <w:t xml:space="preserve">        Me.txtVerseID = New System.Windows.Forms.TextBox()</w:t>
              <w:br/>
              <w:t xml:space="preserve">        Me.lblBook = New System.Windows.Forms.Label()</w:t>
              <w:br/>
              <w:t xml:space="preserve">        Me.txtBook = New System.Windows.Forms.TextBox()</w:t>
              <w:br/>
              <w:t xml:space="preserve">        Me.lblChapter = New System.Windows.Forms.Label()</w:t>
              <w:br/>
              <w:t xml:space="preserve">        Me.txtChapter = New System.Windows.Forms.TextBox()</w:t>
              <w:br/>
              <w:t xml:space="preserve">        Me.lblVerse = New System.Windows.Forms.Label()</w:t>
              <w:br/>
              <w:t xml:space="preserve">        Me.txtVerse = New System.Windows.Forms.TextBox()</w:t>
              <w:br/>
              <w:t xml:space="preserve">        Me.lblContent = New System.Windows.Forms.Label()</w:t>
              <w:br/>
              <w:t xml:space="preserve">        Me.txtContent = New System.Windows.Forms.TextBox()</w:t>
              <w:br/>
              <w:t xml:space="preserve">        Me.lblTranslation = New System.Windows.Forms.Label()</w:t>
              <w:br/>
              <w:t xml:space="preserve">        Me.txtTranslation = New System.Windows.Forms.TextBox()</w:t>
              <w:br/>
              <w:t xml:space="preserve">        Me.lblRemarks = New System.Windows.Forms.Label()</w:t>
              <w:br/>
              <w:t xml:space="preserve">        Me.txtRemarks = New System.Windows.Forms.TextBox()</w:t>
              <w:br/>
              <w:t xml:space="preserve">        Me.lblCategory = New System.Windows.Forms.Label()</w:t>
              <w:br/>
              <w:t xml:space="preserve">        Me.txtCategory = New System.Windows.Forms.TextBox()</w:t>
              <w:br/>
              <w:t xml:space="preserve">        Me.addButton = New System.Windows.Forms.Button()</w:t>
              <w:br/>
              <w:t xml:space="preserve">        Me.updateButton = New System.Windows.Forms.Button()</w:t>
              <w:br/>
              <w:t xml:space="preserve">        Me.deleteButton = New System.Windows.Forms.Button()</w:t>
              <w:br/>
              <w:t xml:space="preserve">        Me.clearButton = New System.Windows.Forms.Button()</w:t>
              <w:br/>
              <w:t xml:space="preserve">        Me.exitButton = New System.Windows.Forms.Button()</w:t>
              <w:br/>
              <w:t xml:space="preserve">        Me.grpRecords = New System.Windows.Forms.GroupBox()</w:t>
              <w:br/>
              <w:t xml:space="preserve">        Me.dataGridView1 = New System.Windows.Forms.DataGridView()</w:t>
              <w:br/>
              <w:t xml:space="preserve">        Me.lblDatabase = New System.Windows.Forms.Label()</w:t>
              <w:br/>
              <w:t xml:space="preserve">        Me.grpDetails.SuspendLayout()</w:t>
              <w:br/>
              <w:t xml:space="preserve">        Me.grpRecords.SuspendLayout()</w:t>
              <w:br/>
              <w:t xml:space="preserve">        CType(Me.dataGridView1, System.ComponentModel.ISupportInitialize).BeginInit()</w:t>
              <w:br/>
              <w:t xml:space="preserve">        Me.SuspendLayout()</w:t>
              <w:br/>
              <w:t xml:space="preserve">        Me.grpDetails.Controls.Add(Me.lblVerseID)</w:t>
              <w:br/>
              <w:t xml:space="preserve">        Me.grpDetails.Controls.Add(Me.txtVerseID)</w:t>
              <w:br/>
              <w:t xml:space="preserve">        Me.grpDetails.Controls.Add(Me.lblBook)</w:t>
              <w:br/>
              <w:t xml:space="preserve">        Me.grpDetails.Controls.Add(Me.txtBook)</w:t>
              <w:br/>
              <w:t xml:space="preserve">        Me.grpDetails.Controls.Add(Me.lblChapter)</w:t>
              <w:br/>
              <w:t xml:space="preserve">        Me.grpDetails.Controls.Add(Me.txtChapter)</w:t>
              <w:br/>
              <w:t xml:space="preserve">        Me.grpDetails.Controls.Add(Me.lblVerse)</w:t>
              <w:br/>
              <w:t xml:space="preserve">        Me.grpDetails.Controls.Add(Me.txtVerse)</w:t>
              <w:br/>
              <w:t xml:space="preserve">        Me.grpDetails.Controls.Add(Me.lblContent)</w:t>
              <w:br/>
              <w:t xml:space="preserve">        Me.grpDetails.Controls.Add(Me.txtContent)</w:t>
              <w:br/>
              <w:t xml:space="preserve">        Me.grpDetails.Controls.Add(Me.lblTranslation)</w:t>
              <w:br/>
              <w:t xml:space="preserve">        Me.grpDetails.Controls.Add(Me.txtTranslation)</w:t>
              <w:br/>
              <w:t xml:space="preserve">        Me.grpDetails.Controls.Add(Me.lblRemarks)</w:t>
              <w:br/>
              <w:t xml:space="preserve">        Me.grpDetails.Controls.Add(Me.txtRemarks)</w:t>
              <w:br/>
              <w:t xml:space="preserve">        Me.grpDetails.Controls.Add(Me.lblCategory)</w:t>
              <w:br/>
              <w:t xml:space="preserve">        Me.grpDetails.Controls.Add(Me.txtCategory)</w:t>
              <w:br/>
              <w:t xml:space="preserve">        Me.grpDetails.Location = New System.Drawing.Point(12, 12)</w:t>
              <w:br/>
              <w:t xml:space="preserve">        Me.grpDetails.Name = "grpDetails"</w:t>
              <w:br/>
              <w:t xml:space="preserve">        Me.grpDetails.Size = New System.Drawing.Size(370, 248)</w:t>
              <w:br/>
              <w:t xml:space="preserve">        Me.grpDetails.TabIndex = 0</w:t>
              <w:br/>
              <w:t xml:space="preserve">        Me.grpDetails.TabStop = False</w:t>
              <w:br/>
              <w:t xml:space="preserve">        Me.grpDetails.Text = "Details"</w:t>
              <w:br/>
              <w:t xml:space="preserve">        Me.lblVerseID.AutoSize = True</w:t>
              <w:br/>
              <w:t xml:space="preserve">        Me.lblVerseID.Location = New System.Drawing.Point(12, 25)</w:t>
              <w:br/>
              <w:t xml:space="preserve">        Me.lblVerseID.Name = "lblVerseID"</w:t>
              <w:br/>
              <w:t xml:space="preserve">        Me.lblVerseID.Size = New System.Drawing.Size(56, 13)</w:t>
              <w:br/>
              <w:t xml:space="preserve">        Me.lblVerseID.TabIndex = 0</w:t>
              <w:br/>
              <w:t xml:space="preserve">        Me.lblVerseID.Text = "Verse ID:"</w:t>
              <w:br/>
              <w:t xml:space="preserve">        Me.txtVerseID.Location = New System.Drawing.Point(120, 22)</w:t>
              <w:br/>
              <w:t xml:space="preserve">        Me.txtVerseID.Name = "txtVerseID"</w:t>
              <w:br/>
              <w:t xml:space="preserve">        Me.txtVerseID.ReadOnly = True</w:t>
              <w:br/>
              <w:t xml:space="preserve">        Me.txtVerseID.Size = New System.Drawing.Size(230, 20)</w:t>
              <w:br/>
              <w:t xml:space="preserve">        Me.txtVerseID.TabIndex = 1</w:t>
              <w:br/>
              <w:t xml:space="preserve">        Me.txtVerseID.TabStop = False</w:t>
              <w:br/>
              <w:t xml:space="preserve">        Me.lblBook.AutoSize = True</w:t>
              <w:br/>
              <w:t xml:space="preserve">        Me.lblBook.Location = New System.Drawing.Point(12, 53)</w:t>
              <w:br/>
              <w:t xml:space="preserve">        Me.lblBook.Name = "lblBook"</w:t>
              <w:br/>
              <w:t xml:space="preserve">        Me.lblBook.Size = New System.Drawing.Size(28, 13)</w:t>
              <w:br/>
              <w:t xml:space="preserve">        Me.lblBook.TabIndex = 2</w:t>
              <w:br/>
              <w:t xml:space="preserve">        Me.lblBook.Text = "Book:"</w:t>
              <w:br/>
              <w:t xml:space="preserve">        Me.txtBook.Location = New System.Drawing.Point(120, 50)</w:t>
              <w:br/>
              <w:t xml:space="preserve">        Me.txtBook.MaxLength = 50</w:t>
              <w:br/>
              <w:t xml:space="preserve">        Me.txtBook.Name = "txtBook"</w:t>
              <w:br/>
              <w:t xml:space="preserve">        Me.txtBook.Size = New System.Drawing.Size(230, 20)</w:t>
              <w:br/>
              <w:t xml:space="preserve">        Me.txtBook.TabIndex = 3</w:t>
              <w:br/>
              <w:t xml:space="preserve">        Me.lblChapter.AutoSize = True</w:t>
              <w:br/>
              <w:t xml:space="preserve">        Me.lblChapter.Location = New System.Drawing.Point(12, 81)</w:t>
              <w:br/>
              <w:t xml:space="preserve">        Me.lblChapter.Name = "lblChapter"</w:t>
              <w:br/>
              <w:t xml:space="preserve">        Me.lblChapter.Size = New System.Drawing.Size(49, 13)</w:t>
              <w:br/>
              <w:t xml:space="preserve">        Me.lblChapter.TabIndex = 4</w:t>
              <w:br/>
              <w:t xml:space="preserve">        Me.lblChapter.Text = "Chapter:"</w:t>
              <w:br/>
              <w:t xml:space="preserve">        Me.txtChapter.Location = New System.Drawing.Point(120, 78)</w:t>
              <w:br/>
              <w:t xml:space="preserve">        Me.txtChapter.MaxLength = 4</w:t>
              <w:br/>
              <w:t xml:space="preserve">        Me.txtChapter.Name = "txtChapter"</w:t>
              <w:br/>
              <w:t xml:space="preserve">        Me.txtChapter.Size = New System.Drawing.Size(230, 20)</w:t>
              <w:br/>
              <w:t xml:space="preserve">        Me.txtChapter.TabIndex = 5</w:t>
              <w:br/>
              <w:t xml:space="preserve">        Me.lblVerse.AutoSize = True</w:t>
              <w:br/>
              <w:t xml:space="preserve">        Me.lblVerse.Location = New System.Drawing.Point(12, 109)</w:t>
              <w:br/>
              <w:t xml:space="preserve">        Me.lblVerse.Name = "lblVerse"</w:t>
              <w:br/>
              <w:t xml:space="preserve">        Me.lblVerse.Size = New System.Drawing.Size(35, 13)</w:t>
              <w:br/>
              <w:t xml:space="preserve">        Me.lblVerse.TabIndex = 6</w:t>
              <w:br/>
              <w:t xml:space="preserve">        Me.lblVerse.Text = "Verse:"</w:t>
              <w:br/>
              <w:t xml:space="preserve">        Me.txtVerse.Location = New System.Drawing.Point(120, 106)</w:t>
              <w:br/>
              <w:t xml:space="preserve">        Me.txtVerse.MaxLength = 4</w:t>
              <w:br/>
              <w:t xml:space="preserve">        Me.txtVerse.Name = "txtVerse"</w:t>
              <w:br/>
              <w:t xml:space="preserve">        Me.txtVerse.Size = New System.Drawing.Size(230, 20)</w:t>
              <w:br/>
              <w:t xml:space="preserve">        Me.txtVerse.TabIndex = 7</w:t>
              <w:br/>
              <w:t xml:space="preserve">        Me.lblContent.AutoSize = True</w:t>
              <w:br/>
              <w:t xml:space="preserve">        Me.lblContent.Location = New System.Drawing.Point(12, 137)</w:t>
              <w:br/>
              <w:t xml:space="preserve">        Me.lblContent.Name = "lblContent"</w:t>
              <w:br/>
              <w:t xml:space="preserve">        Me.lblContent.Size = New System.Drawing.Size(49, 13)</w:t>
              <w:br/>
              <w:t xml:space="preserve">        Me.lblContent.TabIndex = 8</w:t>
              <w:br/>
              <w:t xml:space="preserve">        Me.lblContent.Text = "Content:"</w:t>
              <w:br/>
              <w:t xml:space="preserve">        Me.txtContent.Location = New System.Drawing.Point(120, 134)</w:t>
              <w:br/>
              <w:t xml:space="preserve">        Me.txtContent.MaxLength = 500</w:t>
              <w:br/>
              <w:t xml:space="preserve">        Me.txtContent.Name = "txtContent"</w:t>
              <w:br/>
              <w:t xml:space="preserve">        Me.txtContent.Size = New System.Drawing.Size(230, 20)</w:t>
              <w:br/>
              <w:t xml:space="preserve">        Me.txtContent.TabIndex = 9</w:t>
              <w:br/>
              <w:t xml:space="preserve">        Me.lblTranslation.AutoSize = True</w:t>
              <w:br/>
              <w:t xml:space="preserve">        Me.lblTranslation.Location = New System.Drawing.Point(12, 165)</w:t>
              <w:br/>
              <w:t xml:space="preserve">        Me.lblTranslation.Name = "lblTranslation"</w:t>
              <w:br/>
              <w:t xml:space="preserve">        Me.lblTranslation.Size = New System.Drawing.Size(77, 13)</w:t>
              <w:br/>
              <w:t xml:space="preserve">        Me.lblTranslation.TabIndex = 10</w:t>
              <w:br/>
              <w:t xml:space="preserve">        Me.lblTranslation.Text = "Translation:"</w:t>
              <w:br/>
              <w:t xml:space="preserve">        Me.txtTranslation.Location = New System.Drawing.Point(120, 162)</w:t>
              <w:br/>
              <w:t xml:space="preserve">        Me.txtTranslation.MaxLength = 50</w:t>
              <w:br/>
              <w:t xml:space="preserve">        Me.txtTranslation.Name = "txtTranslation"</w:t>
              <w:br/>
              <w:t xml:space="preserve">        Me.txtTranslation.Size = New System.Drawing.Size(230, 20)</w:t>
              <w:br/>
              <w:t xml:space="preserve">        Me.txtTranslation.TabIndex = 11</w:t>
              <w:br/>
              <w:t xml:space="preserve">        Me.lblRemarks.AutoSize = True</w:t>
              <w:br/>
              <w:t xml:space="preserve">        Me.lblRemarks.Location = New System.Drawing.Point(12, 193)</w:t>
              <w:br/>
              <w:t xml:space="preserve">        Me.lblRemarks.Name = "lblRemarks"</w:t>
              <w:br/>
              <w:t xml:space="preserve">        Me.lblRemarks.Size = New System.Drawing.Size(49, 13)</w:t>
              <w:br/>
              <w:t xml:space="preserve">        Me.lblRemarks.TabIndex = 12</w:t>
              <w:br/>
              <w:t xml:space="preserve">        Me.lblRemarks.Text = "Remarks:"</w:t>
              <w:br/>
              <w:t xml:space="preserve">        Me.txtRemarks.Location = New System.Drawing.Point(120, 190)</w:t>
              <w:br/>
              <w:t xml:space="preserve">        Me.txtRemarks.MaxLength = 200</w:t>
              <w:br/>
              <w:t xml:space="preserve">        Me.txtRemarks.Name = "txtRemarks"</w:t>
              <w:br/>
              <w:t xml:space="preserve">        Me.txtRemarks.Size = New System.Drawing.Size(230, 20)</w:t>
              <w:br/>
              <w:t xml:space="preserve">        Me.txtRemarks.TabIndex = 13</w:t>
              <w:br/>
              <w:t xml:space="preserve">        Me.lblCategory.AutoSize = True</w:t>
              <w:br/>
              <w:t xml:space="preserve">        Me.lblCategory.Location = New System.Drawing.Point(12, 221)</w:t>
              <w:br/>
              <w:t xml:space="preserve">        Me.lblCategory.Name = "lblCategory"</w:t>
              <w:br/>
              <w:t xml:space="preserve">        Me.lblCategory.Size = New System.Drawing.Size(56, 13)</w:t>
              <w:br/>
              <w:t xml:space="preserve">        Me.lblCategory.TabIndex = 14</w:t>
              <w:br/>
              <w:t xml:space="preserve">        Me.lblCategory.Text = "Category:"</w:t>
              <w:br/>
              <w:t xml:space="preserve">        Me.txtCategory.Location = New System.Drawing.Point(120, 218)</w:t>
              <w:br/>
              <w:t xml:space="preserve">        Me.txtCategory.MaxLength = 50</w:t>
              <w:br/>
              <w:t xml:space="preserve">        Me.txtCategory.Name = "txtCategory"</w:t>
              <w:br/>
              <w:t xml:space="preserve">        Me.txtCategory.Size = New System.Drawing.Size(230, 20)</w:t>
              <w:br/>
              <w:t xml:space="preserve">        Me.txtCategory.TabIndex = 15</w:t>
              <w:br/>
              <w:t xml:space="preserve">        Me.addButton.Location = New System.Drawing.Point(12, 270)</w:t>
              <w:br/>
              <w:t xml:space="preserve">        Me.addButton.Name = "addButton"</w:t>
              <w:br/>
              <w:t xml:space="preserve">        Me.addButton.Size = New System.Drawing.Size(66, 25)</w:t>
              <w:br/>
              <w:t xml:space="preserve">        Me.addButton.TabIndex = 60</w:t>
              <w:br/>
              <w:t xml:space="preserve">        Me.addButton.Text = "Add"</w:t>
              <w:br/>
              <w:t xml:space="preserve">        Me.addButton.UseVisualStyleBackColor = True</w:t>
              <w:br/>
              <w:t xml:space="preserve">        Me.updateButton.Location = New System.Drawing.Point(84, 270)</w:t>
              <w:br/>
              <w:t xml:space="preserve">        Me.updateButton.Name = "updateButton"</w:t>
              <w:br/>
              <w:t xml:space="preserve">        Me.updateButton.Size = New System.Drawing.Size(66, 25)</w:t>
              <w:br/>
              <w:t xml:space="preserve">        Me.updateButton.TabIndex = 61</w:t>
              <w:br/>
              <w:t xml:space="preserve">        Me.updateButton.Text = "Update"</w:t>
              <w:br/>
              <w:t xml:space="preserve">        Me.updateButton.UseVisualStyleBackColor = True</w:t>
              <w:br/>
              <w:t xml:space="preserve">        Me.deleteButton.Location = New System.Drawing.Point(156, 270)</w:t>
              <w:br/>
              <w:t xml:space="preserve">        Me.deleteButton.Name = "deleteButton"</w:t>
              <w:br/>
              <w:t xml:space="preserve">        Me.deleteButton.Size = New System.Drawing.Size(66, 25)</w:t>
              <w:br/>
              <w:t xml:space="preserve">        Me.deleteButton.TabIndex = 62</w:t>
              <w:br/>
              <w:t xml:space="preserve">        Me.deleteButton.Text = "Delete"</w:t>
              <w:br/>
              <w:t xml:space="preserve">        Me.deleteButton.UseVisualStyleBackColor = True</w:t>
              <w:br/>
              <w:t xml:space="preserve">        Me.clearButton.Location = New System.Drawing.Point(228, 270)</w:t>
              <w:br/>
              <w:t xml:space="preserve">        Me.clearButton.Name = "clearButton"</w:t>
              <w:br/>
              <w:t xml:space="preserve">        Me.clearButton.Size = New System.Drawing.Size(66, 25)</w:t>
              <w:br/>
              <w:t xml:space="preserve">        Me.clearButton.TabIndex = 63</w:t>
              <w:br/>
              <w:t xml:space="preserve">        Me.clearButton.Text = "Clear"</w:t>
              <w:br/>
              <w:t xml:space="preserve">        Me.clearButton.UseVisualStyleBackColor = True</w:t>
              <w:br/>
              <w:t xml:space="preserve">        Me.exitButton.Location = New System.Drawing.Point(300, 270)</w:t>
              <w:br/>
              <w:t xml:space="preserve">        Me.exitButton.Name = "exitButton"</w:t>
              <w:br/>
              <w:t xml:space="preserve">        Me.exitButton.Size = New System.Drawing.Size(66, 25)</w:t>
              <w:br/>
              <w:t xml:space="preserve">        Me.exitButton.TabIndex = 64</w:t>
              <w:br/>
              <w:t xml:space="preserve">        Me.exitButton.Text = "Exit"</w:t>
              <w:br/>
              <w:t xml:space="preserve">        Me.exitButton.UseVisualStyleBackColor = True</w:t>
              <w:br/>
              <w:t xml:space="preserve">        Me.grpRecords.Controls.Add(Me.dataGridView1)</w:t>
              <w:br/>
              <w:t xml:space="preserve">        Me.grpRecords.Location = New System.Drawing.Point(394, 12)</w:t>
              <w:br/>
              <w:t xml:space="preserve">        Me.grpRecords.Name = "grpRecords"</w:t>
              <w:br/>
              <w:t xml:space="preserve">        Me.grpRecords.Size = New System.Drawing.Size(600, 326)</w:t>
              <w:br/>
              <w:t xml:space="preserve">        Me.grpRecords.TabIndex = 2</w:t>
              <w:br/>
              <w:t xml:space="preserve">        Me.grpRecords.TabStop = False</w:t>
              <w:br/>
              <w:t xml:space="preserve">        Me.grpRecords.Text = "Records"</w:t>
              <w:br/>
              <w:t xml:space="preserve">        Me.dataGridView1.AllowUserToAddRows = False</w:t>
              <w:br/>
              <w:t xml:space="preserve">        Me.dataGridView1.AllowUserToDeleteRows = False</w:t>
              <w:br/>
              <w:t xml:space="preserve">        Me.dataGridView1.ColumnHeadersHeightSizeMode = System.Windows.Forms.DataGridViewColumnHeadersHeightSizeMode.AutoSize</w:t>
              <w:br/>
              <w:t xml:space="preserve">        Me.dataGridView1.Location = New System.Drawing.Point(10, 20)</w:t>
              <w:br/>
              <w:t xml:space="preserve">        Me.dataGridView1.MultiSelect = False</w:t>
              <w:br/>
              <w:t xml:space="preserve">        Me.dataGridView1.Name = "dataGridView1"</w:t>
              <w:br/>
              <w:t xml:space="preserve">        Me.dataGridView1.ReadOnly = True</w:t>
              <w:br/>
              <w:t xml:space="preserve">        Me.dataGridView1.RowHeadersVisible = False</w:t>
              <w:br/>
              <w:t xml:space="preserve">        Me.dataGridView1.SelectionMode = System.Windows.Forms.DataGridViewSelectionMode.FullRowSelect</w:t>
              <w:br/>
              <w:t xml:space="preserve">        Me.dataGridView1.Size = New System.Drawing.Size(580, 300)</w:t>
              <w:br/>
              <w:t xml:space="preserve">        Me.dataGridView1.TabIndex = 0</w:t>
              <w:br/>
              <w:t xml:space="preserve">        Me.lblDatabase.AutoSize = True</w:t>
              <w:br/>
              <w:t xml:space="preserve">        Me.lblDatabase.Location = New System.Drawing.Point(12, 348)</w:t>
              <w:br/>
              <w:t xml:space="preserve">        Me.lblDatabase.Name = "lblDatabase"</w:t>
              <w:br/>
              <w:t xml:space="preserve">        Me.lblDatabase.Size = New System.Drawing.Size(56, 13)</w:t>
              <w:br/>
              <w:t xml:space="preserve">        Me.lblDatabase.TabIndex = 3</w:t>
              <w:br/>
              <w:t xml:space="preserve">        Me.lblDatabase.Text = "Database:"</w:t>
              <w:br/>
              <w:t xml:space="preserve">        Me.AutoScaleDimensions = New System.Drawing.SizeF(6.0!, 13.0!)</w:t>
              <w:br/>
              <w:t xml:space="preserve">        Me.AutoScaleMode = System.Windows.Forms.AutoScaleMode.Font</w:t>
              <w:br/>
              <w:t xml:space="preserve">        Me.ClientSize = New System.Drawing.Size(1006, 374)</w:t>
              <w:br/>
              <w:t xml:space="preserve">        Me.Controls.Add(Me.grpDetails)</w:t>
              <w:br/>
              <w:t xml:space="preserve">        Me.Controls.Add(Me.addButton)</w:t>
              <w:br/>
              <w:t xml:space="preserve">        Me.Controls.Add(Me.updateButton)</w:t>
              <w:br/>
              <w:t xml:space="preserve">        Me.Controls.Add(Me.deleteButton)</w:t>
              <w:br/>
              <w:t xml:space="preserve">        Me.Controls.Add(Me.clearButton)</w:t>
              <w:br/>
              <w:t xml:space="preserve">        Me.Controls.Add(Me.exitButton)</w:t>
              <w:br/>
              <w:t xml:space="preserve">        Me.Controls.Add(Me.grpRecords)</w:t>
              <w:br/>
              <w:t xml:space="preserve">        Me.Controls.Add(Me.lblDatabase)</w:t>
              <w:br/>
              <w:t xml:space="preserve">        Me.Name = "frmBibleVerses"</w:t>
              <w:br/>
              <w:t xml:space="preserve">        Me.StartPosition = System.Windows.Forms.FormStartPosition.CenterScreen</w:t>
              <w:br/>
              <w:t xml:space="preserve">        Me.Text = "frmBibleVerses"</w:t>
              <w:br/>
              <w:t xml:space="preserve">        Me.grpDetails.ResumeLayout(False)</w:t>
              <w:br/>
              <w:t xml:space="preserve">        Me.grpDetails.PerformLayout()</w:t>
              <w:br/>
              <w:t xml:space="preserve">        Me.grpRecords.ResumeLayout(False)</w:t>
              <w:br/>
              <w:t xml:space="preserve">        CType(Me.dataGridView1, System.ComponentModel.ISupportInitialize).EndInit()</w:t>
              <w:br/>
              <w:t xml:space="preserve">        Me.ResumeLayout(False)</w:t>
              <w:br/>
              <w:t xml:space="preserve">        Me.PerformLayout()</w:t>
              <w:br/>
              <w:t xml:space="preserve">    End Sub</w:t>
              <w:br/>
              <w:br/>
              <w:t xml:space="preserve">    Friend WithEvents grpDetails As System.Windows.Forms.GroupBox</w:t>
              <w:br/>
              <w:t xml:space="preserve">    Friend WithEvents lblVerseID As System.Windows.Forms.Label</w:t>
              <w:br/>
              <w:t xml:space="preserve">    Friend WithEvents txtVerseID As System.Windows.Forms.TextBox</w:t>
              <w:br/>
              <w:t xml:space="preserve">    Friend WithEvents lblBook As System.Windows.Forms.Label</w:t>
              <w:br/>
              <w:t xml:space="preserve">    Friend WithEvents txtBook As System.Windows.Forms.TextBox</w:t>
              <w:br/>
              <w:t xml:space="preserve">    Friend WithEvents lblChapter As System.Windows.Forms.Label</w:t>
              <w:br/>
              <w:t xml:space="preserve">    Friend WithEvents txtChapter As System.Windows.Forms.TextBox</w:t>
              <w:br/>
              <w:t xml:space="preserve">    Friend WithEvents lblVerse As System.Windows.Forms.Label</w:t>
              <w:br/>
              <w:t xml:space="preserve">    Friend WithEvents txtVerse As System.Windows.Forms.TextBox</w:t>
              <w:br/>
              <w:t xml:space="preserve">    Friend WithEvents lblContent As System.Windows.Forms.Label</w:t>
              <w:br/>
              <w:t xml:space="preserve">    Friend WithEvents txtContent As System.Windows.Forms.TextBox</w:t>
              <w:br/>
              <w:t xml:space="preserve">    Friend WithEvents lblTranslation As System.Windows.Forms.Label</w:t>
              <w:br/>
              <w:t xml:space="preserve">    Friend WithEvents txtTranslation As System.Windows.Forms.TextBox</w:t>
              <w:br/>
              <w:t xml:space="preserve">    Friend WithEvents lblRemarks As System.Windows.Forms.Label</w:t>
              <w:br/>
              <w:t xml:space="preserve">    Friend WithEvents txtRemarks As System.Windows.Forms.TextBox</w:t>
              <w:br/>
              <w:t xml:space="preserve">    Friend WithEvents lblCategory As System.Windows.Forms.Label</w:t>
              <w:br/>
              <w:t xml:space="preserve">    Friend WithEvents txtCategory As System.Windows.Forms.TextBox</w:t>
              <w:br/>
              <w:t xml:space="preserve">    Friend WithEvents addButton As System.Windows.Forms.Button</w:t>
              <w:br/>
              <w:t xml:space="preserve">    Friend WithEvents updateButton As System.Windows.Forms.Button</w:t>
              <w:br/>
              <w:t xml:space="preserve">    Friend WithEvents deleteButton As System.Windows.Forms.Button</w:t>
              <w:br/>
              <w:t xml:space="preserve">    Friend WithEvents clearButton As System.Windows.Forms.Button</w:t>
              <w:br/>
              <w:t xml:space="preserve">    Friend WithEvents exitButton As System.Windows.Forms.Button</w:t>
              <w:br/>
              <w:t xml:space="preserve">    Friend WithEvents grpRecords As System.Windows.Forms.GroupBox</w:t>
              <w:br/>
              <w:t xml:space="preserve">    Friend WithEvents dataGridView1 As System.Windows.Forms.DataGridView</w:t>
              <w:br/>
              <w:t xml:space="preserve">    Friend WithEvents lblDatabase As System.Windows.Forms.Label</w:t>
              <w:br/>
              <w:br/>
              <w:t>End Class</w:t>
            </w:r>
          </w:p>
        </w:tc>
      </w:tr>
    </w:tbl>
    <w:p>
      <w:pPr>
        <w:spacing w:after="80"/>
      </w:pPr>
    </w:p>
    <w:p>
      <w:pPr>
        <w:spacing w:before="80" w:after="40"/>
      </w:pPr>
      <w:r>
        <w:rPr>
          <w:rFonts w:ascii="Consolas" w:hAnsi="Consolas"/>
          <w:b/>
          <w:color w:val="1E407C"/>
          <w:sz w:val="19"/>
        </w:rPr>
        <w:t>File: Forms/frmAbout.vb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Public Class frmAbout</w:t>
              <w:br/>
              <w:br/>
              <w:t xml:space="preserve">    Private Sub LogStep(ByVal text As String)</w:t>
              <w:br/>
              <w:t xml:space="preserve">        Try</w:t>
              <w:br/>
              <w:t xml:space="preserve">            IO.File.AppendAllText(IO.Path.Combine(Application.StartupPath, "forms_log.txt"), _</w:t>
              <w:br/>
              <w:t xml:space="preserve">                Date.Now.ToString("HH:mm:ss") &amp; "  [frmAbout] " &amp; text &amp; vbCrLf)</w:t>
              <w:br/>
              <w:t xml:space="preserve">        Catch</w:t>
              <w:br/>
              <w:t xml:space="preserve">        End Try</w:t>
              <w:br/>
              <w:t xml:space="preserve">    End Sub</w:t>
              <w:br/>
              <w:br/>
              <w:t xml:space="preserve">    Private Const PhotoData As String = _</w:t>
              <w:br/>
              <w:t xml:space="preserve">        "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" &amp; _</w:t>
              <w:br/>
              <w:t xml:space="preserve">        "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" &amp; _</w:t>
              <w:br/>
              <w:t xml:space="preserve">        "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" &amp; _</w:t>
              <w:br/>
              <w:t xml:space="preserve">        "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" &amp; _</w:t>
              <w:br/>
              <w:t xml:space="preserve">        "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" &amp; _</w:t>
              <w:br/>
              <w:t xml:space="preserve">        "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" &amp; _</w:t>
              <w:br/>
              <w:t xml:space="preserve">        "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" &amp; _</w:t>
              <w:br/>
              <w:t xml:space="preserve">        "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" &amp; _</w:t>
              <w:br/>
              <w:t xml:space="preserve">        "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" &amp; _</w:t>
              <w:br/>
              <w:t xml:space="preserve">        "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" &amp; _</w:t>
              <w:br/>
              <w:t xml:space="preserve">        "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"</w:t>
              <w:br/>
              <w:br/>
              <w:t xml:space="preserve">    Private Sub frmAbout_Load(ByVal sender As System.Object, ByVal e As System.EventArgs) Handles MyBase.Load</w:t>
              <w:br/>
              <w:t xml:space="preserve">        LogStep("Load start")</w:t>
              <w:br/>
              <w:t xml:space="preserve">        Try</w:t>
              <w:br/>
              <w:t xml:space="preserve">            Dim bytes As Byte() = Convert.FromBase64String(PhotoData)</w:t>
              <w:br/>
              <w:t xml:space="preserve">            Using stream As New IO.MemoryStream(bytes)</w:t>
              <w:br/>
              <w:t xml:space="preserve">                Using photo As Image = Image.FromStream(stream)</w:t>
              <w:br/>
              <w:t xml:space="preserve">                    PictureBox1.Image = New Bitmap(photo)</w:t>
              <w:br/>
              <w:t xml:space="preserve">                End Using</w:t>
              <w:br/>
              <w:t xml:space="preserve">            End Using</w:t>
              <w:br/>
              <w:t xml:space="preserve">        Catch ex As Exception</w:t>
              <w:br/>
              <w:t xml:space="preserve">        End Try</w:t>
              <w:br/>
              <w:t xml:space="preserve">    LogStep("Load end")</w:t>
              <w:br/>
              <w:t xml:space="preserve">    End Sub</w:t>
              <w:br/>
              <w:br/>
              <w:t>End Class</w:t>
            </w:r>
          </w:p>
        </w:tc>
      </w:tr>
    </w:tbl>
    <w:p>
      <w:pPr>
        <w:spacing w:after="80"/>
      </w:pPr>
    </w:p>
    <w:p>
      <w:pPr>
        <w:spacing w:before="80" w:after="40"/>
      </w:pPr>
      <w:r>
        <w:rPr>
          <w:rFonts w:ascii="Consolas" w:hAnsi="Consolas"/>
          <w:b/>
          <w:color w:val="1E407C"/>
          <w:sz w:val="19"/>
        </w:rPr>
        <w:t>File: Forms/frmAbout.Designer.vb</w:t>
      </w:r>
    </w:p>
    <w:tbl>
      <w:tblPr>
        <w:tblStyle w:val="TableGrid"/>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before="0" w:after="0" w:line="230" w:lineRule="exact"/>
            </w:pPr>
            <w:r>
              <w:rPr>
                <w:rFonts w:ascii="Consolas" w:hAnsi="Consolas"/>
                <w:color w:val="141923"/>
                <w:sz w:val="17"/>
              </w:rPr>
              <w:t>&lt;Global.Microsoft.VisualBasic.CompilerServices.DesignerGenerated()&gt; _</w:t>
              <w:br/>
              <w:t>Partial Class frmAbout</w:t>
              <w:br/>
              <w:t xml:space="preserve">    Inherits System.Windows.Forms.Form</w:t>
              <w:br/>
              <w:br/>
              <w:t xml:space="preserve">    &lt;System.Diagnostics.DebuggerNonUserCode()&gt; _</w:t>
              <w:br/>
              <w:t xml:space="preserve">    Protected Overrides Sub Dispose(ByVal disposing As Boolean)</w:t>
              <w:br/>
              <w:t xml:space="preserve">        Try</w:t>
              <w:br/>
              <w:t xml:space="preserve">            If disposing AndAlso components IsNot Nothing Then</w:t>
              <w:br/>
              <w:t xml:space="preserve">                components.Dispose()</w:t>
              <w:br/>
              <w:t xml:space="preserve">            End If</w:t>
              <w:br/>
              <w:t xml:space="preserve">        Finally</w:t>
              <w:br/>
              <w:t xml:space="preserve">            MyBase.Dispose(disposing)</w:t>
              <w:br/>
              <w:t xml:space="preserve">        End Try</w:t>
              <w:br/>
              <w:t xml:space="preserve">    End Sub</w:t>
              <w:br/>
              <w:br/>
              <w:t xml:space="preserve">    Private components As System.ComponentModel.IContainer</w:t>
              <w:br/>
              <w:br/>
              <w:t xml:space="preserve">    &lt;System.Diagnostics.DebuggerStepThrough()&gt; _</w:t>
              <w:br/>
              <w:t xml:space="preserve">    Private Sub InitializeComponent()</w:t>
              <w:br/>
              <w:t xml:space="preserve">        Me.components = New System.ComponentModel.Container()</w:t>
              <w:br/>
              <w:t xml:space="preserve">        Me.PictureBox1 = New System.Windows.Forms.PictureBox()</w:t>
              <w:br/>
              <w:t xml:space="preserve">        Me.lblName = New System.Windows.Forms.Label()</w:t>
              <w:br/>
              <w:t xml:space="preserve">        Me.lblCourse = New System.Windows.Forms.Label()</w:t>
              <w:br/>
              <w:t xml:space="preserve">        Me.lblAddress = New System.Windows.Forms.Label()</w:t>
              <w:br/>
              <w:t xml:space="preserve">        Me.lblSkills = New System.Windows.Forms.Label()</w:t>
              <w:br/>
              <w:t xml:space="preserve">        Me.lblQuote = New System.Windows.Forms.Label()</w:t>
              <w:br/>
              <w:t xml:space="preserve">        CType(Me.PictureBox1, System.ComponentModel.ISupportInitialize).BeginInit()</w:t>
              <w:br/>
              <w:t xml:space="preserve">        Me.SuspendLayout()</w:t>
              <w:br/>
              <w:t xml:space="preserve">        Me.PictureBox1.BorderStyle = System.Windows.Forms.BorderStyle.FixedSingle</w:t>
              <w:br/>
              <w:t xml:space="preserve">        Me.PictureBox1.Location = New System.Drawing.Point(20, 16)</w:t>
              <w:br/>
              <w:t xml:space="preserve">        Me.PictureBox1.Name = "PictureBox1"</w:t>
              <w:br/>
              <w:t xml:space="preserve">        Me.PictureBox1.Size = New System.Drawing.Size(180, 210)</w:t>
              <w:br/>
              <w:t xml:space="preserve">        Me.PictureBox1.SizeMode = System.Windows.Forms.PictureBoxSizeMode.Zoom</w:t>
              <w:br/>
              <w:t xml:space="preserve">        Me.PictureBox1.TabIndex = 0</w:t>
              <w:br/>
              <w:t xml:space="preserve">        Me.PictureBox1.TabStop = False</w:t>
              <w:br/>
              <w:t xml:space="preserve">        Me.lblName.AutoSize = True</w:t>
              <w:br/>
              <w:t xml:space="preserve">        Me.lblName.Font = New System.Drawing.Font("Microsoft Sans Serif", 12.0!, System.Drawing.FontStyle.Bold, System.Drawing.GraphicsUnit.Point, CType(0, Byte))</w:t>
              <w:br/>
              <w:t xml:space="preserve">        Me.lblName.Location = New System.Drawing.Point(218, 24)</w:t>
              <w:br/>
              <w:t xml:space="preserve">        Me.lblName.Name = "lblName"</w:t>
              <w:br/>
              <w:t xml:space="preserve">        Me.lblName.Size = New System.Drawing.Size(150, 20)</w:t>
              <w:br/>
              <w:t xml:space="preserve">        Me.lblName.TabIndex = 1</w:t>
              <w:br/>
              <w:t xml:space="preserve">        Me.lblName.Text = "Rex M. Alvarez"</w:t>
              <w:br/>
              <w:t xml:space="preserve">        Me.lblCourse.AutoSize = True</w:t>
              <w:br/>
              <w:t xml:space="preserve">        Me.lblCourse.Location = New System.Drawing.Point(218, 56)</w:t>
              <w:br/>
              <w:t xml:space="preserve">        Me.lblCourse.Name = "lblCourse"</w:t>
              <w:br/>
              <w:t xml:space="preserve">        Me.lblCourse.Size = New System.Drawing.Size(120, 13)</w:t>
              <w:br/>
              <w:t xml:space="preserve">        Me.lblCourse.TabIndex = 2</w:t>
              <w:br/>
              <w:t xml:space="preserve">        Me.lblCourse.Text = "Course/Year/Section: BSIT 3B"</w:t>
              <w:br/>
              <w:t xml:space="preserve">        Me.lblAddress.AutoSize = True</w:t>
              <w:br/>
              <w:t xml:space="preserve">        Me.lblAddress.Location = New System.Drawing.Point(218, 80)</w:t>
              <w:br/>
              <w:t xml:space="preserve">        Me.lblAddress.Name = "lblAddress"</w:t>
              <w:br/>
              <w:t xml:space="preserve">        Me.lblAddress.Size = New System.Drawing.Size(160, 13)</w:t>
              <w:br/>
              <w:t xml:space="preserve">        Me.lblAddress.TabIndex = 3</w:t>
              <w:br/>
              <w:t xml:space="preserve">        Me.lblAddress.Text = "Address: Barucboc, Quezon, Isabela"</w:t>
              <w:br/>
              <w:t xml:space="preserve">        Me.lblSkills.AutoSize = True</w:t>
              <w:br/>
              <w:t xml:space="preserve">        Me.lblSkills.Location = New System.Drawing.Point(218, 104)</w:t>
              <w:br/>
              <w:t xml:space="preserve">        Me.lblSkills.Name = "lblSkills"</w:t>
              <w:br/>
              <w:t xml:space="preserve">        Me.lblSkills.Size = New System.Drawing.Size(140, 13)</w:t>
              <w:br/>
              <w:t xml:space="preserve">        Me.lblSkills.TabIndex = 4</w:t>
              <w:br/>
              <w:t xml:space="preserve">        Me.lblSkills.Text = "Skills: Programmer"</w:t>
              <w:br/>
              <w:t xml:space="preserve">        Me.lblQuote.Location = New System.Drawing.Point(218, 132)</w:t>
              <w:br/>
              <w:t xml:space="preserve">        Me.lblQuote.Name = "lblQuote"</w:t>
              <w:br/>
              <w:t xml:space="preserve">        Me.lblQuote.Size = New System.Drawing.Size(300, 80)</w:t>
              <w:br/>
              <w:t xml:space="preserve">        Me.lblQuote.Font = New System.Drawing.Font("Microsoft Sans Serif", 11.25!, System.Drawing.FontStyle.Bold, System.Drawing.GraphicsUnit.Point, CType(0, Byte))</w:t>
              <w:br/>
              <w:t xml:space="preserve">        Me.lblQuote.TabIndex = 5</w:t>
              <w:br/>
              <w:t xml:space="preserve">        Me.lblQuote.Text = "Trust God, Always!"</w:t>
              <w:br/>
              <w:t xml:space="preserve">        Me.AutoScaleDimensions = New System.Drawing.SizeF(6.0!, 13.0!)</w:t>
              <w:br/>
              <w:t xml:space="preserve">        Me.AutoScaleMode = System.Windows.Forms.AutoScaleMode.Font</w:t>
              <w:br/>
              <w:t xml:space="preserve">        Me.ClientSize = New System.Drawing.Size(560, 248)</w:t>
              <w:br/>
              <w:t xml:space="preserve">        Me.Controls.Add(Me.PictureBox1)</w:t>
              <w:br/>
              <w:t xml:space="preserve">        Me.Controls.Add(Me.lblName)</w:t>
              <w:br/>
              <w:t xml:space="preserve">        Me.Controls.Add(Me.lblCourse)</w:t>
              <w:br/>
              <w:t xml:space="preserve">        Me.Controls.Add(Me.lblAddress)</w:t>
              <w:br/>
              <w:t xml:space="preserve">        Me.Controls.Add(Me.lblSkills)</w:t>
              <w:br/>
              <w:t xml:space="preserve">        Me.Controls.Add(Me.lblQuote)</w:t>
              <w:br/>
              <w:t xml:space="preserve">        Me.Name = "frmAbout"</w:t>
              <w:br/>
              <w:t xml:space="preserve">        Me.StartPosition = System.Windows.Forms.FormStartPosition.CenterScreen</w:t>
              <w:br/>
              <w:t xml:space="preserve">        Me.Text = "About"</w:t>
              <w:br/>
              <w:t xml:space="preserve">        CType(Me.PictureBox1, System.ComponentModel.ISupportInitialize).EndInit()</w:t>
              <w:br/>
              <w:t xml:space="preserve">        Me.ResumeLayout(False)</w:t>
              <w:br/>
              <w:t xml:space="preserve">        Me.PerformLayout()</w:t>
              <w:br/>
              <w:t xml:space="preserve">    End Sub</w:t>
              <w:br/>
              <w:br/>
              <w:t xml:space="preserve">    Friend WithEvents PictureBox1 As System.Windows.Forms.PictureBox</w:t>
              <w:br/>
              <w:t xml:space="preserve">    Friend WithEvents lblName As System.Windows.Forms.Label</w:t>
              <w:br/>
              <w:t xml:space="preserve">    Friend WithEvents lblCourse As System.Windows.Forms.Label</w:t>
              <w:br/>
              <w:t xml:space="preserve">    Friend WithEvents lblAddress As System.Windows.Forms.Label</w:t>
              <w:br/>
              <w:t xml:space="preserve">    Friend WithEvents lblSkills As System.Windows.Forms.Label</w:t>
              <w:br/>
              <w:t xml:space="preserve">    Friend WithEvents lblQuote As System.Windows.Forms.Label</w:t>
              <w:br/>
              <w:br/>
              <w:t>End Class</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3. SAMPLE RUN</w:t>
            </w:r>
          </w:p>
        </w:tc>
      </w:tr>
    </w:tbl>
    <w:p>
      <w:pPr>
        <w:spacing w:after="40"/>
      </w:pPr>
    </w:p>
    <w:p>
      <w:pPr>
        <w:spacing w:before="80" w:after="40"/>
        <w:jc w:val="center"/>
      </w:pPr>
      <w:r>
        <w:drawing>
          <wp:inline xmlns:a="http://schemas.openxmlformats.org/drawingml/2006/main" xmlns:pic="http://schemas.openxmlformats.org/drawingml/2006/picture">
            <wp:extent cx="5852160" cy="2154273"/>
            <wp:docPr id="25" name="Picture 25"/>
            <wp:cNvGraphicFramePr>
              <a:graphicFrameLocks noChangeAspect="1"/>
            </wp:cNvGraphicFramePr>
            <a:graphic>
              <a:graphicData uri="http://schemas.openxmlformats.org/drawingml/2006/picture">
                <pic:pic>
                  <pic:nvPicPr>
                    <pic:cNvPr id="0" name="act13_run_1.png"/>
                    <pic:cNvPicPr/>
                  </pic:nvPicPr>
                  <pic:blipFill>
                    <a:blip r:embed="rId33"/>
                    <a:stretch>
                      <a:fillRect/>
                    </a:stretch>
                  </pic:blipFill>
                  <pic:spPr>
                    <a:xfrm>
                      <a:off x="0" y="0"/>
                      <a:ext cx="5852160" cy="2154273"/>
                    </a:xfrm>
                    <a:prstGeom prst="rect"/>
                  </pic:spPr>
                </pic:pic>
              </a:graphicData>
            </a:graphic>
          </wp:inline>
        </w:drawing>
      </w:r>
    </w:p>
    <w:p>
      <w:pPr>
        <w:spacing w:after="120"/>
        <w:jc w:val="center"/>
      </w:pPr>
      <w:r>
        <w:rPr>
          <w:i/>
          <w:color w:val="46505F"/>
          <w:sz w:val="19"/>
        </w:rPr>
        <w:t>Figure 13.1 — Sample Run of frmMain (MDI Container) and frmAbout (Author Profile with Embedded Base64 Photo)</w:t>
      </w:r>
    </w:p>
    <w:p>
      <w:pPr>
        <w:spacing w:before="80" w:after="40"/>
        <w:jc w:val="center"/>
      </w:pPr>
      <w:r>
        <w:drawing>
          <wp:inline xmlns:a="http://schemas.openxmlformats.org/drawingml/2006/main" xmlns:pic="http://schemas.openxmlformats.org/drawingml/2006/picture">
            <wp:extent cx="5852160" cy="2506481"/>
            <wp:docPr id="26" name="Picture 26"/>
            <wp:cNvGraphicFramePr>
              <a:graphicFrameLocks noChangeAspect="1"/>
            </wp:cNvGraphicFramePr>
            <a:graphic>
              <a:graphicData uri="http://schemas.openxmlformats.org/drawingml/2006/picture">
                <pic:pic>
                  <pic:nvPicPr>
                    <pic:cNvPr id="0" name="act13_run_2.png"/>
                    <pic:cNvPicPr/>
                  </pic:nvPicPr>
                  <pic:blipFill>
                    <a:blip r:embed="rId34"/>
                    <a:stretch>
                      <a:fillRect/>
                    </a:stretch>
                  </pic:blipFill>
                  <pic:spPr>
                    <a:xfrm>
                      <a:off x="0" y="0"/>
                      <a:ext cx="5852160" cy="2506481"/>
                    </a:xfrm>
                    <a:prstGeom prst="rect"/>
                  </pic:spPr>
                </pic:pic>
              </a:graphicData>
            </a:graphic>
          </wp:inline>
        </w:drawing>
      </w:r>
    </w:p>
    <w:p>
      <w:pPr>
        <w:spacing w:after="120"/>
        <w:jc w:val="center"/>
      </w:pPr>
      <w:r>
        <w:rPr>
          <w:i/>
          <w:color w:val="46505F"/>
          <w:sz w:val="19"/>
        </w:rPr>
        <w:t>Figure 13.2 — Sample Runs of CRUD Modules: frmSchedules, frmQuotes, frmBibleVerses, and frmAbout</w:t>
      </w:r>
    </w:p>
    <w:p>
      <w:pPr>
        <w:spacing w:before="40" w:after="40"/>
      </w:pPr>
      <w:r>
        <w:rPr>
          <w:b/>
          <w:sz w:val="21"/>
        </w:rPr>
        <w:t>Sample Run Walkthrough &amp; Output Notes:</w:t>
      </w:r>
    </w:p>
    <w:p>
      <w:pPr>
        <w:pStyle w:val="ListBullet"/>
        <w:spacing w:before="20" w:after="40"/>
      </w:pPr>
      <w:r>
        <w:rPr>
          <w:sz w:val="20"/>
        </w:rPr>
        <w:t>frmMain (MDI Parent): Displays the top MenuStrip (Schedules, About, Quotes, BibleVerse, Exit) and bottom StatusStrip showing 'UserInfo: Rex M. Alvarez | BSIT 3B', live date, live 1-second ticking clock (Timer1), and active child form name.</w:t>
      </w:r>
    </w:p>
    <w:p>
      <w:pPr>
        <w:pStyle w:val="ListBullet"/>
        <w:spacing w:before="20" w:after="40"/>
      </w:pPr>
      <w:r>
        <w:rPr>
          <w:sz w:val="20"/>
        </w:rPr>
        <w:t>frmSchedules: Manages class schedules (ScheduleID, CourseID, TeacherID, Day, Time, Room) with 7 seeded records (IT301–CS203) and full Add, Update, Delete, and Clear CRUD operations persisted to projectDB.xml and mirrored to projectDB.sdf.</w:t>
      </w:r>
    </w:p>
    <w:p>
      <w:pPr>
        <w:pStyle w:val="ListBullet"/>
        <w:spacing w:before="20" w:after="40"/>
      </w:pPr>
      <w:r>
        <w:rPr>
          <w:sz w:val="20"/>
        </w:rPr>
        <w:t>frmQuotes: Manages notable quotes (QuoteID, Content, Author, Source, QuoteDate) with 6 seeded quotes and full CRUD support.</w:t>
      </w:r>
    </w:p>
    <w:p>
      <w:pPr>
        <w:pStyle w:val="ListBullet"/>
        <w:spacing w:before="20" w:after="40"/>
      </w:pPr>
      <w:r>
        <w:rPr>
          <w:sz w:val="20"/>
        </w:rPr>
        <w:t>frmBibleVerses: Manages Bible verses (VerseID, Book, Chapter, Verse, Content, Translation, Remarks, Category) with whole-number validation on Chapter and Verse and 6 seeded scripture records.</w:t>
      </w:r>
    </w:p>
    <w:p>
      <w:pPr>
        <w:pStyle w:val="ListBullet"/>
        <w:spacing w:before="20" w:after="40"/>
      </w:pPr>
      <w:r>
        <w:rPr>
          <w:sz w:val="20"/>
        </w:rPr>
        <w:t>frmAbout: Decodes the embedded Base64 JPEG portrait into PictureBox1 and displays Rex M. Alvarez's profile ('BSIT 3B', 'Barucboc, Quezon, Isabela', 'Programmer', 'Trust God, Always!').</w:t>
      </w: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4. FORM DESIGN</w:t>
            </w:r>
          </w:p>
        </w:tc>
      </w:tr>
    </w:tbl>
    <w:p>
      <w:pPr>
        <w:spacing w:after="40"/>
      </w:pPr>
    </w:p>
    <w:p>
      <w:pPr>
        <w:spacing w:before="80" w:after="40"/>
        <w:jc w:val="center"/>
      </w:pPr>
      <w:r>
        <w:drawing>
          <wp:inline xmlns:a="http://schemas.openxmlformats.org/drawingml/2006/main" xmlns:pic="http://schemas.openxmlformats.org/drawingml/2006/picture">
            <wp:extent cx="5852160" cy="2167467"/>
            <wp:docPr id="27" name="Picture 27"/>
            <wp:cNvGraphicFramePr>
              <a:graphicFrameLocks noChangeAspect="1"/>
            </wp:cNvGraphicFramePr>
            <a:graphic>
              <a:graphicData uri="http://schemas.openxmlformats.org/drawingml/2006/picture">
                <pic:pic>
                  <pic:nvPicPr>
                    <pic:cNvPr id="0" name="act13_design_1.png"/>
                    <pic:cNvPicPr/>
                  </pic:nvPicPr>
                  <pic:blipFill>
                    <a:blip r:embed="rId35"/>
                    <a:stretch>
                      <a:fillRect/>
                    </a:stretch>
                  </pic:blipFill>
                  <pic:spPr>
                    <a:xfrm>
                      <a:off x="0" y="0"/>
                      <a:ext cx="5852160" cy="2167467"/>
                    </a:xfrm>
                    <a:prstGeom prst="rect"/>
                  </pic:spPr>
                </pic:pic>
              </a:graphicData>
            </a:graphic>
          </wp:inline>
        </w:drawing>
      </w:r>
    </w:p>
    <w:p>
      <w:pPr>
        <w:spacing w:after="120"/>
        <w:jc w:val="center"/>
      </w:pPr>
      <w:r>
        <w:rPr>
          <w:i/>
          <w:color w:val="46505F"/>
          <w:sz w:val="19"/>
        </w:rPr>
        <w:t>Figure 13.3 — Visual Studio Form Designs of frmMain and frmAbout</w:t>
      </w:r>
    </w:p>
    <w:p>
      <w:pPr>
        <w:spacing w:before="80" w:after="40"/>
        <w:jc w:val="center"/>
      </w:pPr>
      <w:r>
        <w:drawing>
          <wp:inline xmlns:a="http://schemas.openxmlformats.org/drawingml/2006/main" xmlns:pic="http://schemas.openxmlformats.org/drawingml/2006/picture">
            <wp:extent cx="5852160" cy="2544178"/>
            <wp:docPr id="28" name="Picture 28"/>
            <wp:cNvGraphicFramePr>
              <a:graphicFrameLocks noChangeAspect="1"/>
            </wp:cNvGraphicFramePr>
            <a:graphic>
              <a:graphicData uri="http://schemas.openxmlformats.org/drawingml/2006/picture">
                <pic:pic>
                  <pic:nvPicPr>
                    <pic:cNvPr id="0" name="act13_design_2.png"/>
                    <pic:cNvPicPr/>
                  </pic:nvPicPr>
                  <pic:blipFill>
                    <a:blip r:embed="rId36"/>
                    <a:stretch>
                      <a:fillRect/>
                    </a:stretch>
                  </pic:blipFill>
                  <pic:spPr>
                    <a:xfrm>
                      <a:off x="0" y="0"/>
                      <a:ext cx="5852160" cy="2544178"/>
                    </a:xfrm>
                    <a:prstGeom prst="rect"/>
                  </pic:spPr>
                </pic:pic>
              </a:graphicData>
            </a:graphic>
          </wp:inline>
        </w:drawing>
      </w:r>
    </w:p>
    <w:p>
      <w:pPr>
        <w:spacing w:after="120"/>
        <w:jc w:val="center"/>
      </w:pPr>
      <w:r>
        <w:rPr>
          <w:i/>
          <w:color w:val="46505F"/>
          <w:sz w:val="19"/>
        </w:rPr>
        <w:t>Figure 13.4 — Visual Studio Form Designs of frmSchedules, frmQuotes, frmBibleVerses, and frmAbout</w:t>
      </w:r>
    </w:p>
    <w:p>
      <w:pPr>
        <w:spacing w:before="80" w:after="60"/>
      </w:pPr>
      <w:r>
        <w:rPr>
          <w:b/>
          <w:sz w:val="21"/>
        </w:rPr>
        <w:t>Form Controls / Component Properties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BF1FA"/>
            <w:tcMar>
              <w:top w:w="50" w:type="dxa"/>
              <w:bottom w:w="50" w:type="dxa"/>
              <w:left w:w="80" w:type="dxa"/>
              <w:right w:w="80" w:type="dxa"/>
            </w:tcMar>
          </w:tcPr>
          <w:p>
            <w:r>
              <w:rPr>
                <w:b/>
                <w:color w:val="1E407C"/>
                <w:sz w:val="19"/>
              </w:rPr>
              <w:t>Control / Identifier</w:t>
            </w:r>
          </w:p>
        </w:tc>
        <w:tc>
          <w:tcPr>
            <w:tcW w:type="dxa" w:w="2520"/>
            <w:shd w:fill="EBF1FA"/>
            <w:tcMar>
              <w:top w:w="50" w:type="dxa"/>
              <w:bottom w:w="50" w:type="dxa"/>
              <w:left w:w="80" w:type="dxa"/>
              <w:right w:w="80" w:type="dxa"/>
            </w:tcMar>
          </w:tcPr>
          <w:p>
            <w:r>
              <w:rPr>
                <w:b/>
                <w:color w:val="1E407C"/>
                <w:sz w:val="19"/>
              </w:rPr>
              <w:t>Control / Data Type</w:t>
            </w:r>
          </w:p>
        </w:tc>
        <w:tc>
          <w:tcPr>
            <w:tcW w:type="dxa" w:w="2520"/>
            <w:shd w:fill="EBF1FA"/>
            <w:tcMar>
              <w:top w:w="50" w:type="dxa"/>
              <w:bottom w:w="50" w:type="dxa"/>
              <w:left w:w="80" w:type="dxa"/>
              <w:right w:w="80" w:type="dxa"/>
            </w:tcMar>
          </w:tcPr>
          <w:p>
            <w:r>
              <w:rPr>
                <w:b/>
                <w:color w:val="1E407C"/>
                <w:sz w:val="19"/>
              </w:rPr>
              <w:t>Text / Initial Value</w:t>
            </w:r>
          </w:p>
        </w:tc>
        <w:tc>
          <w:tcPr>
            <w:tcW w:type="dxa" w:w="2520"/>
            <w:shd w:fill="EBF1FA"/>
            <w:tcMar>
              <w:top w:w="50" w:type="dxa"/>
              <w:bottom w:w="50" w:type="dxa"/>
              <w:left w:w="80" w:type="dxa"/>
              <w:right w:w="80" w:type="dxa"/>
            </w:tcMar>
          </w:tcPr>
          <w:p>
            <w:r>
              <w:rPr>
                <w:b/>
                <w:color w:val="1E407C"/>
                <w:sz w:val="19"/>
              </w:rPr>
              <w:t>Description &amp; Role in Form</w:t>
            </w:r>
          </w:p>
        </w:tc>
      </w:tr>
      <w:tr>
        <w:tc>
          <w:tcPr>
            <w:tcW w:type="dxa" w:w="2520"/>
            <w:shd w:fill="FFFFFF"/>
            <w:tcMar>
              <w:top w:w="45" w:type="dxa"/>
              <w:bottom w:w="45" w:type="dxa"/>
              <w:left w:w="80" w:type="dxa"/>
              <w:right w:w="80" w:type="dxa"/>
            </w:tcMar>
          </w:tcPr>
          <w:p>
            <w:r>
              <w:rPr>
                <w:rFonts w:ascii="Consolas" w:hAnsi="Consolas"/>
                <w:b/>
                <w:sz w:val="18"/>
              </w:rPr>
              <w:t>frmMain</w:t>
            </w:r>
          </w:p>
        </w:tc>
        <w:tc>
          <w:tcPr>
            <w:tcW w:type="dxa" w:w="2520"/>
            <w:shd w:fill="FFFFFF"/>
            <w:tcMar>
              <w:top w:w="45" w:type="dxa"/>
              <w:bottom w:w="45" w:type="dxa"/>
              <w:left w:w="80" w:type="dxa"/>
              <w:right w:w="80" w:type="dxa"/>
            </w:tcMar>
          </w:tcPr>
          <w:p>
            <w:r>
              <w:rPr>
                <w:sz w:val="18"/>
              </w:rPr>
              <w:t>MDI Form</w:t>
            </w:r>
          </w:p>
        </w:tc>
        <w:tc>
          <w:tcPr>
            <w:tcW w:type="dxa" w:w="2520"/>
            <w:shd w:fill="FFFFFF"/>
            <w:tcMar>
              <w:top w:w="45" w:type="dxa"/>
              <w:bottom w:w="45" w:type="dxa"/>
              <w:left w:w="80" w:type="dxa"/>
              <w:right w:w="80" w:type="dxa"/>
            </w:tcMar>
          </w:tcPr>
          <w:p>
            <w:r>
              <w:rPr>
                <w:sz w:val="18"/>
              </w:rPr>
              <w:t>"Main Form" (1024 × 568)</w:t>
            </w:r>
          </w:p>
        </w:tc>
        <w:tc>
          <w:tcPr>
            <w:tcW w:type="dxa" w:w="2520"/>
            <w:shd w:fill="FFFFFF"/>
            <w:tcMar>
              <w:top w:w="45" w:type="dxa"/>
              <w:bottom w:w="45" w:type="dxa"/>
              <w:left w:w="80" w:type="dxa"/>
              <w:right w:w="80" w:type="dxa"/>
            </w:tcMar>
          </w:tcPr>
          <w:p>
            <w:r>
              <w:rPr>
                <w:sz w:val="18"/>
              </w:rPr>
              <w:t>IsMdiContainer = True; hosts MenuStrip1, StatusStrip1, and Timer1</w:t>
            </w:r>
          </w:p>
        </w:tc>
      </w:tr>
      <w:tr>
        <w:tc>
          <w:tcPr>
            <w:tcW w:type="dxa" w:w="2520"/>
            <w:shd w:fill="F8FAFC"/>
            <w:tcMar>
              <w:top w:w="45" w:type="dxa"/>
              <w:bottom w:w="45" w:type="dxa"/>
              <w:left w:w="80" w:type="dxa"/>
              <w:right w:w="80" w:type="dxa"/>
            </w:tcMar>
          </w:tcPr>
          <w:p>
            <w:r>
              <w:rPr>
                <w:rFonts w:ascii="Consolas" w:hAnsi="Consolas"/>
                <w:b/>
                <w:sz w:val="18"/>
              </w:rPr>
              <w:t>MenuStrip1 (frmMain)</w:t>
            </w:r>
          </w:p>
        </w:tc>
        <w:tc>
          <w:tcPr>
            <w:tcW w:type="dxa" w:w="2520"/>
            <w:shd w:fill="F8FAFC"/>
            <w:tcMar>
              <w:top w:w="45" w:type="dxa"/>
              <w:bottom w:w="45" w:type="dxa"/>
              <w:left w:w="80" w:type="dxa"/>
              <w:right w:w="80" w:type="dxa"/>
            </w:tcMar>
          </w:tcPr>
          <w:p>
            <w:r>
              <w:rPr>
                <w:sz w:val="18"/>
              </w:rPr>
              <w:t>MenuStrip</w:t>
            </w:r>
          </w:p>
        </w:tc>
        <w:tc>
          <w:tcPr>
            <w:tcW w:type="dxa" w:w="2520"/>
            <w:shd w:fill="F8FAFC"/>
            <w:tcMar>
              <w:top w:w="45" w:type="dxa"/>
              <w:bottom w:w="45" w:type="dxa"/>
              <w:left w:w="80" w:type="dxa"/>
              <w:right w:w="80" w:type="dxa"/>
            </w:tcMar>
          </w:tcPr>
          <w:p>
            <w:r>
              <w:rPr>
                <w:sz w:val="18"/>
              </w:rPr>
              <w:t>Schedules, About, Quotes, BibleVerse, Exit</w:t>
            </w:r>
          </w:p>
        </w:tc>
        <w:tc>
          <w:tcPr>
            <w:tcW w:type="dxa" w:w="2520"/>
            <w:shd w:fill="F8FAFC"/>
            <w:tcMar>
              <w:top w:w="45" w:type="dxa"/>
              <w:bottom w:w="45" w:type="dxa"/>
              <w:left w:w="80" w:type="dxa"/>
              <w:right w:w="80" w:type="dxa"/>
            </w:tcMar>
          </w:tcPr>
          <w:p>
            <w:r>
              <w:rPr>
                <w:sz w:val="18"/>
              </w:rPr>
              <w:t>Opens or activates maximized MDI child forms via ShowChild()</w:t>
            </w:r>
          </w:p>
        </w:tc>
      </w:tr>
      <w:tr>
        <w:tc>
          <w:tcPr>
            <w:tcW w:type="dxa" w:w="2520"/>
            <w:shd w:fill="FFFFFF"/>
            <w:tcMar>
              <w:top w:w="45" w:type="dxa"/>
              <w:bottom w:w="45" w:type="dxa"/>
              <w:left w:w="80" w:type="dxa"/>
              <w:right w:w="80" w:type="dxa"/>
            </w:tcMar>
          </w:tcPr>
          <w:p>
            <w:r>
              <w:rPr>
                <w:rFonts w:ascii="Consolas" w:hAnsi="Consolas"/>
                <w:b/>
                <w:sz w:val="18"/>
              </w:rPr>
              <w:t>StatusStrip1 (frmMain)</w:t>
            </w:r>
          </w:p>
        </w:tc>
        <w:tc>
          <w:tcPr>
            <w:tcW w:type="dxa" w:w="2520"/>
            <w:shd w:fill="FFFFFF"/>
            <w:tcMar>
              <w:top w:w="45" w:type="dxa"/>
              <w:bottom w:w="45" w:type="dxa"/>
              <w:left w:w="80" w:type="dxa"/>
              <w:right w:w="80" w:type="dxa"/>
            </w:tcMar>
          </w:tcPr>
          <w:p>
            <w:r>
              <w:rPr>
                <w:sz w:val="18"/>
              </w:rPr>
              <w:t>StatusStrip</w:t>
            </w:r>
          </w:p>
        </w:tc>
        <w:tc>
          <w:tcPr>
            <w:tcW w:type="dxa" w:w="2520"/>
            <w:shd w:fill="FFFFFF"/>
            <w:tcMar>
              <w:top w:w="45" w:type="dxa"/>
              <w:bottom w:w="45" w:type="dxa"/>
              <w:left w:w="80" w:type="dxa"/>
              <w:right w:w="80" w:type="dxa"/>
            </w:tcMar>
          </w:tcPr>
          <w:p>
            <w:r>
              <w:rPr>
                <w:sz w:val="18"/>
              </w:rPr>
              <w:t>toolstripUserInfo, CurrentDate, CurrentTime, lblStatusBar</w:t>
            </w:r>
          </w:p>
        </w:tc>
        <w:tc>
          <w:tcPr>
            <w:tcW w:type="dxa" w:w="2520"/>
            <w:shd w:fill="FFFFFF"/>
            <w:tcMar>
              <w:top w:w="45" w:type="dxa"/>
              <w:bottom w:w="45" w:type="dxa"/>
              <w:left w:w="80" w:type="dxa"/>
              <w:right w:w="80" w:type="dxa"/>
            </w:tcMar>
          </w:tcPr>
          <w:p>
            <w:r>
              <w:rPr>
                <w:sz w:val="18"/>
              </w:rPr>
              <w:t>Displays student info and live date/time updated every 1000 ms</w:t>
            </w:r>
          </w:p>
        </w:tc>
      </w:tr>
      <w:tr>
        <w:tc>
          <w:tcPr>
            <w:tcW w:type="dxa" w:w="2520"/>
            <w:shd w:fill="F8FAFC"/>
            <w:tcMar>
              <w:top w:w="45" w:type="dxa"/>
              <w:bottom w:w="45" w:type="dxa"/>
              <w:left w:w="80" w:type="dxa"/>
              <w:right w:w="80" w:type="dxa"/>
            </w:tcMar>
          </w:tcPr>
          <w:p>
            <w:r>
              <w:rPr>
                <w:rFonts w:ascii="Consolas" w:hAnsi="Consolas"/>
                <w:b/>
                <w:sz w:val="18"/>
              </w:rPr>
              <w:t>frmSchedules</w:t>
            </w:r>
          </w:p>
        </w:tc>
        <w:tc>
          <w:tcPr>
            <w:tcW w:type="dxa" w:w="2520"/>
            <w:shd w:fill="F8FAFC"/>
            <w:tcMar>
              <w:top w:w="45" w:type="dxa"/>
              <w:bottom w:w="45" w:type="dxa"/>
              <w:left w:w="80" w:type="dxa"/>
              <w:right w:w="80" w:type="dxa"/>
            </w:tcMar>
          </w:tcPr>
          <w:p>
            <w:r>
              <w:rPr>
                <w:sz w:val="18"/>
              </w:rPr>
              <w:t>Child Form</w:t>
            </w:r>
          </w:p>
        </w:tc>
        <w:tc>
          <w:tcPr>
            <w:tcW w:type="dxa" w:w="2520"/>
            <w:shd w:fill="F8FAFC"/>
            <w:tcMar>
              <w:top w:w="45" w:type="dxa"/>
              <w:bottom w:w="45" w:type="dxa"/>
              <w:left w:w="80" w:type="dxa"/>
              <w:right w:w="80" w:type="dxa"/>
            </w:tcMar>
          </w:tcPr>
          <w:p>
            <w:r>
              <w:rPr>
                <w:sz w:val="18"/>
              </w:rPr>
              <w:t>"frmSchedules" (1006 × 374)</w:t>
            </w:r>
          </w:p>
        </w:tc>
        <w:tc>
          <w:tcPr>
            <w:tcW w:type="dxa" w:w="2520"/>
            <w:shd w:fill="F8FAFC"/>
            <w:tcMar>
              <w:top w:w="45" w:type="dxa"/>
              <w:bottom w:w="45" w:type="dxa"/>
              <w:left w:w="80" w:type="dxa"/>
              <w:right w:w="80" w:type="dxa"/>
            </w:tcMar>
          </w:tcPr>
          <w:p>
            <w:r>
              <w:rPr>
                <w:sz w:val="18"/>
              </w:rPr>
              <w:t>CRUD form with txtScheduleID, txtCourseID, txtTeacherID, cboDay, dtpTime, txtRoom, dataGridView1</w:t>
            </w:r>
          </w:p>
        </w:tc>
      </w:tr>
      <w:tr>
        <w:tc>
          <w:tcPr>
            <w:tcW w:type="dxa" w:w="2520"/>
            <w:shd w:fill="FFFFFF"/>
            <w:tcMar>
              <w:top w:w="45" w:type="dxa"/>
              <w:bottom w:w="45" w:type="dxa"/>
              <w:left w:w="80" w:type="dxa"/>
              <w:right w:w="80" w:type="dxa"/>
            </w:tcMar>
          </w:tcPr>
          <w:p>
            <w:r>
              <w:rPr>
                <w:rFonts w:ascii="Consolas" w:hAnsi="Consolas"/>
                <w:b/>
                <w:sz w:val="18"/>
              </w:rPr>
              <w:t>frmQuotes</w:t>
            </w:r>
          </w:p>
        </w:tc>
        <w:tc>
          <w:tcPr>
            <w:tcW w:type="dxa" w:w="2520"/>
            <w:shd w:fill="FFFFFF"/>
            <w:tcMar>
              <w:top w:w="45" w:type="dxa"/>
              <w:bottom w:w="45" w:type="dxa"/>
              <w:left w:w="80" w:type="dxa"/>
              <w:right w:w="80" w:type="dxa"/>
            </w:tcMar>
          </w:tcPr>
          <w:p>
            <w:r>
              <w:rPr>
                <w:sz w:val="18"/>
              </w:rPr>
              <w:t>Child Form</w:t>
            </w:r>
          </w:p>
        </w:tc>
        <w:tc>
          <w:tcPr>
            <w:tcW w:type="dxa" w:w="2520"/>
            <w:shd w:fill="FFFFFF"/>
            <w:tcMar>
              <w:top w:w="45" w:type="dxa"/>
              <w:bottom w:w="45" w:type="dxa"/>
              <w:left w:w="80" w:type="dxa"/>
              <w:right w:w="80" w:type="dxa"/>
            </w:tcMar>
          </w:tcPr>
          <w:p>
            <w:r>
              <w:rPr>
                <w:sz w:val="18"/>
              </w:rPr>
              <w:t>"frmQuotes" (1006 × 374)</w:t>
            </w:r>
          </w:p>
        </w:tc>
        <w:tc>
          <w:tcPr>
            <w:tcW w:type="dxa" w:w="2520"/>
            <w:shd w:fill="FFFFFF"/>
            <w:tcMar>
              <w:top w:w="45" w:type="dxa"/>
              <w:bottom w:w="45" w:type="dxa"/>
              <w:left w:w="80" w:type="dxa"/>
              <w:right w:w="80" w:type="dxa"/>
            </w:tcMar>
          </w:tcPr>
          <w:p>
            <w:r>
              <w:rPr>
                <w:sz w:val="18"/>
              </w:rPr>
              <w:t>CRUD form with txtQuoteID, txtContent, txtAuthor, txtSource, dtpQuoteDate, dataGridView1</w:t>
            </w:r>
          </w:p>
        </w:tc>
      </w:tr>
      <w:tr>
        <w:tc>
          <w:tcPr>
            <w:tcW w:type="dxa" w:w="2520"/>
            <w:shd w:fill="F8FAFC"/>
            <w:tcMar>
              <w:top w:w="45" w:type="dxa"/>
              <w:bottom w:w="45" w:type="dxa"/>
              <w:left w:w="80" w:type="dxa"/>
              <w:right w:w="80" w:type="dxa"/>
            </w:tcMar>
          </w:tcPr>
          <w:p>
            <w:r>
              <w:rPr>
                <w:rFonts w:ascii="Consolas" w:hAnsi="Consolas"/>
                <w:b/>
                <w:sz w:val="18"/>
              </w:rPr>
              <w:t>frmBibleVerses</w:t>
            </w:r>
          </w:p>
        </w:tc>
        <w:tc>
          <w:tcPr>
            <w:tcW w:type="dxa" w:w="2520"/>
            <w:shd w:fill="F8FAFC"/>
            <w:tcMar>
              <w:top w:w="45" w:type="dxa"/>
              <w:bottom w:w="45" w:type="dxa"/>
              <w:left w:w="80" w:type="dxa"/>
              <w:right w:w="80" w:type="dxa"/>
            </w:tcMar>
          </w:tcPr>
          <w:p>
            <w:r>
              <w:rPr>
                <w:sz w:val="18"/>
              </w:rPr>
              <w:t>Child Form</w:t>
            </w:r>
          </w:p>
        </w:tc>
        <w:tc>
          <w:tcPr>
            <w:tcW w:type="dxa" w:w="2520"/>
            <w:shd w:fill="F8FAFC"/>
            <w:tcMar>
              <w:top w:w="45" w:type="dxa"/>
              <w:bottom w:w="45" w:type="dxa"/>
              <w:left w:w="80" w:type="dxa"/>
              <w:right w:w="80" w:type="dxa"/>
            </w:tcMar>
          </w:tcPr>
          <w:p>
            <w:r>
              <w:rPr>
                <w:sz w:val="18"/>
              </w:rPr>
              <w:t>"frmBibleVerses" (1006 × 374)</w:t>
            </w:r>
          </w:p>
        </w:tc>
        <w:tc>
          <w:tcPr>
            <w:tcW w:type="dxa" w:w="2520"/>
            <w:shd w:fill="F8FAFC"/>
            <w:tcMar>
              <w:top w:w="45" w:type="dxa"/>
              <w:bottom w:w="45" w:type="dxa"/>
              <w:left w:w="80" w:type="dxa"/>
              <w:right w:w="80" w:type="dxa"/>
            </w:tcMar>
          </w:tcPr>
          <w:p>
            <w:r>
              <w:rPr>
                <w:sz w:val="18"/>
              </w:rPr>
              <w:t>CRUD form with txtVerseID, txtBook, txtChapter, txtVerse, txtContent, txtTranslation, txtRemarks, txtCategory, dataGridView1</w:t>
            </w:r>
          </w:p>
        </w:tc>
      </w:tr>
      <w:tr>
        <w:tc>
          <w:tcPr>
            <w:tcW w:type="dxa" w:w="2520"/>
            <w:shd w:fill="FFFFFF"/>
            <w:tcMar>
              <w:top w:w="45" w:type="dxa"/>
              <w:bottom w:w="45" w:type="dxa"/>
              <w:left w:w="80" w:type="dxa"/>
              <w:right w:w="80" w:type="dxa"/>
            </w:tcMar>
          </w:tcPr>
          <w:p>
            <w:r>
              <w:rPr>
                <w:rFonts w:ascii="Consolas" w:hAnsi="Consolas"/>
                <w:b/>
                <w:sz w:val="18"/>
              </w:rPr>
              <w:t>frmAbout</w:t>
            </w:r>
          </w:p>
        </w:tc>
        <w:tc>
          <w:tcPr>
            <w:tcW w:type="dxa" w:w="2520"/>
            <w:shd w:fill="FFFFFF"/>
            <w:tcMar>
              <w:top w:w="45" w:type="dxa"/>
              <w:bottom w:w="45" w:type="dxa"/>
              <w:left w:w="80" w:type="dxa"/>
              <w:right w:w="80" w:type="dxa"/>
            </w:tcMar>
          </w:tcPr>
          <w:p>
            <w:r>
              <w:rPr>
                <w:sz w:val="18"/>
              </w:rPr>
              <w:t>Child Form</w:t>
            </w:r>
          </w:p>
        </w:tc>
        <w:tc>
          <w:tcPr>
            <w:tcW w:type="dxa" w:w="2520"/>
            <w:shd w:fill="FFFFFF"/>
            <w:tcMar>
              <w:top w:w="45" w:type="dxa"/>
              <w:bottom w:w="45" w:type="dxa"/>
              <w:left w:w="80" w:type="dxa"/>
              <w:right w:w="80" w:type="dxa"/>
            </w:tcMar>
          </w:tcPr>
          <w:p>
            <w:r>
              <w:rPr>
                <w:sz w:val="18"/>
              </w:rPr>
              <w:t>"About" (560 × 248)</w:t>
            </w:r>
          </w:p>
        </w:tc>
        <w:tc>
          <w:tcPr>
            <w:tcW w:type="dxa" w:w="2520"/>
            <w:shd w:fill="FFFFFF"/>
            <w:tcMar>
              <w:top w:w="45" w:type="dxa"/>
              <w:bottom w:w="45" w:type="dxa"/>
              <w:left w:w="80" w:type="dxa"/>
              <w:right w:w="80" w:type="dxa"/>
            </w:tcMar>
          </w:tcPr>
          <w:p>
            <w:r>
              <w:rPr>
                <w:sz w:val="18"/>
              </w:rPr>
              <w:t>Profile form with PictureBox1 (180 × 210), lblName, lblCourse, lblAddress, lblSkills, lblQuote</w:t>
            </w:r>
          </w:p>
        </w:tc>
      </w:tr>
    </w:tbl>
    <w:p>
      <w:pPr>
        <w:spacing w:after="80"/>
      </w:pPr>
    </w:p>
    <w:tbl>
      <w:tblPr>
        <w:tblW w:type="auto" w:w="0"/>
        <w:jc w:val="center"/>
        <w:tblLook w:firstColumn="1" w:firstRow="1" w:lastColumn="0" w:lastRow="0" w:noHBand="0" w:noVBand="1" w:val="04A0"/>
      </w:tblPr>
      <w:tblGrid>
        <w:gridCol w:w="10080"/>
      </w:tblGrid>
      <w:tr>
        <w:tc>
          <w:tcPr>
            <w:tcW w:type="dxa" w:w="10080"/>
            <w:shd w:fill="2B579A"/>
            <w:tcMar>
              <w:top w:w="90" w:type="dxa"/>
              <w:bottom w:w="90" w:type="dxa"/>
              <w:left w:w="150" w:type="dxa"/>
              <w:right w:w="150" w:type="dxa"/>
            </w:tcMar>
          </w:tcPr>
          <w:p>
            <w:pPr>
              <w:spacing w:before="0" w:after="0"/>
            </w:pPr>
            <w:r>
              <w:rPr>
                <w:rFonts w:ascii="Calibri" w:hAnsi="Calibri"/>
                <w:b/>
                <w:color w:val="FFFFFF"/>
                <w:sz w:val="24"/>
              </w:rPr>
              <w:t>5. BRIEF DESCRIPTION</w:t>
            </w:r>
          </w:p>
        </w:tc>
      </w:tr>
    </w:tbl>
    <w:p>
      <w:pPr>
        <w:spacing w:after="40"/>
      </w:pPr>
    </w:p>
    <w:p>
      <w:pPr>
        <w:spacing w:before="80" w:after="200" w:line="300" w:lineRule="exact"/>
      </w:pPr>
      <w:r>
        <w:rPr>
          <w:sz w:val="22"/>
        </w:rPr>
        <w:t>Activity 13 (IntegProgProject2026) is the capstone Integrative Programming 1 project: a Multiple Document Interface (MDI) desktop application authored by Rex M. Alvarez (BSIT 3B). The MDI parent form (frmMain) manages single-instance maximized child windows via reflection (Activator.CreateInstance) and maintains a real-time status bar using a Windows Forms Timer. Three data-driven child forms (frmSchedules, frmQuotes, and frmBibleVerses) implement complete CRUD (Create, Read, Update, Delete) workflows bound to DataGridView controls, featuring input validation, automatic sample data seeding, dual XML (DataTable.WriteXml/ReadXml) and SQL Server Compact 3.5 (OleDb / projectDB.sdf) persistence, and diagnostic activity logging (forms_log.txt). The fourth child form (frmAbout) renders the developer's profile and decodes an embedded Base64 portrait directly into a PictureBox.</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
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before="0"/>
        <w:jc w:val="center"/>
      </w:pPr>
      <w:r>
        <w:rPr>
          <w:rFonts w:ascii="Calibri" w:hAnsi="Calibri"/>
          <w:b/>
          <w:i w:val="0"/>
          <w:color w:val="374FA0"/>
          <w:sz w:val="24"/>
        </w:rPr>
        <w:t>INTEGRATIVE PROGRAMMING</w:t>
      </w:r>
    </w:p>
    <w:p>
      <w:pPr>
        <w:spacing w:after="120" w:before="0"/>
        <w:jc w:val="center"/>
      </w:pPr>
      <w:r>
        <w:rPr>
          <w:rFonts w:ascii="Calibri" w:hAnsi="Calibri"/>
          <w:b/>
          <w:i w:val="0"/>
          <w:color w:val="0F172A"/>
          <w:sz w:val="60"/>
        </w:rPr>
        <w:t>ACTIVITY COMPILATION</w:t>
      </w:r>
    </w:p>
    <w:p>
      <w:pPr>
        <w:spacing w:after="520" w:before="0"/>
        <w:jc w:val="center"/>
      </w:pPr>
      <w:r>
        <w:rPr>
          <w:rFonts w:ascii="Calibri" w:hAnsi="Calibri"/>
          <w:b w:val="0"/>
          <w:i w:val="0"/>
          <w:color w:val="475569"/>
          <w:sz w:val="23"/>
        </w:rPr>
        <w:t>Activities 1 to 13  -  Visual Basic .NET Windows Forms and Console Programs</w:t>
      </w:r>
    </w:p>
    <w:p>
      <w:pPr>
        <w:spacing w:after="40"/>
        <w:jc w:val="center"/>
      </w:pPr>
      <w:r>
        <w:rPr>
          <w:b/>
          <w:sz w:val="22"/>
        </w:rPr>
        <w:t xml:space="preserve">Submitted by :  </w:t>
      </w:r>
      <w:r>
        <w:rPr>
          <w:sz w:val="22"/>
        </w:rPr>
        <w:t>Sonajo, Christian Paolo</w:t>
      </w:r>
    </w:p>
    <w:p>
      <w:pPr>
        <w:spacing w:after="40"/>
        <w:jc w:val="center"/>
      </w:pPr>
      <w:r>
        <w:rPr>
          <w:b/>
          <w:sz w:val="22"/>
        </w:rPr>
        <w:t xml:space="preserve">Course, Year and Section :  </w:t>
      </w:r>
      <w:r>
        <w:rPr>
          <w:sz w:val="22"/>
        </w:rPr>
        <w:t>BSIT 3B</w:t>
      </w:r>
    </w:p>
    <w:p>
      <w:pPr>
        <w:spacing w:after="40"/>
        <w:jc w:val="center"/>
      </w:pPr>
      <w:r>
        <w:rPr>
          <w:b/>
          <w:sz w:val="22"/>
        </w:rPr>
        <w:t xml:space="preserve">Subject :  </w:t>
      </w:r>
      <w:r>
        <w:rPr>
          <w:sz w:val="22"/>
        </w:rPr>
        <w:t>Integrative Programming</w:t>
      </w:r>
    </w:p>
    <w:p>
      <w:pPr>
        <w:spacing w:after="40"/>
        <w:jc w:val="center"/>
      </w:pPr>
      <w:r>
        <w:rPr>
          <w:b/>
          <w:sz w:val="22"/>
        </w:rPr>
        <w:t xml:space="preserve">Submitted to :  </w:t>
      </w:r>
      <w:r>
        <w:rPr>
          <w:sz w:val="22"/>
        </w:rPr>
        <w:t>________________________</w:t>
      </w:r>
    </w:p>
    <w:p>
      <w:pPr>
        <w:spacing w:after="40"/>
        <w:jc w:val="center"/>
      </w:pPr>
      <w:r>
        <w:rPr>
          <w:b/>
          <w:sz w:val="22"/>
        </w:rPr>
        <w:t xml:space="preserve">School Year :  </w:t>
      </w:r>
      <w:r>
        <w:rPr>
          <w:sz w:val="22"/>
        </w:rPr>
        <w:t>School Year 2026 - 2027</w:t>
      </w:r>
    </w:p>
    <w:p>
      <w:pPr>
        <w:spacing w:after="40"/>
        <w:jc w:val="center"/>
      </w:pPr>
      <w:r>
        <w:rPr>
          <w:b/>
          <w:sz w:val="22"/>
        </w:rPr>
        <w:t xml:space="preserve">Date Submitted :  </w:t>
      </w:r>
      <w:r>
        <w:rPr>
          <w:sz w:val="22"/>
        </w:rPr>
        <w:t>October 26, 2026</w:t>
      </w:r>
    </w:p>
    <w:p/>
    <w:p>
      <w:pPr>
        <w:spacing w:after="80" w:before="0"/>
        <w:jc w:val="center"/>
      </w:pPr>
      <w:r>
        <w:rPr>
          <w:rFonts w:ascii="Calibri" w:hAnsi="Calibri"/>
          <w:b w:val="0"/>
          <w:i/>
          <w:color w:val="475569"/>
          <w:sz w:val="20"/>
        </w:rPr>
        <w:t>This compilation contains the thirteen activities of the semester. The form designs of Activities 4, 5, 6, 8, 10 and 12 were newly drawn and their program code was rewritten, while the names of the author, the course and the program titles were updated in every project.</w:t>
      </w:r>
    </w:p>
    <w:p>
      <w:r>
        <w:br w:type="page"/>
      </w:r>
    </w:p>
    <w:p>
      <w:pPr>
        <w:spacing w:after="200" w:before="0"/>
      </w:pPr>
      <w:r>
        <w:rPr>
          <w:rFonts w:ascii="Calibri" w:hAnsi="Calibri"/>
          <w:b/>
          <w:i w:val="0"/>
          <w:color w:val="0F172A"/>
          <w:sz w:val="36"/>
        </w:rPr>
        <w:t>Contents</w:t>
      </w:r>
    </w:p>
    <w:p>
      <w:pPr>
        <w:spacing w:after="60"/>
      </w:pPr>
      <w:r>
        <w:rPr>
          <w:b/>
          <w:sz w:val="21"/>
        </w:rPr>
        <w:t>Activity 1</w:t>
      </w:r>
      <w:r>
        <w:rPr>
          <w:sz w:val="21"/>
        </w:rPr>
        <w:t xml:space="preserve">   Console Basics and Data Types</w:t>
      </w:r>
      <w:r>
        <w:rPr>
          <w:color w:val="94A3B8"/>
          <w:sz w:val="17"/>
        </w:rPr>
        <w:t xml:space="preserve">    (Act1_Activity202606241600)</w:t>
      </w:r>
    </w:p>
    <w:p>
      <w:pPr>
        <w:spacing w:after="60"/>
      </w:pPr>
      <w:r>
        <w:rPr>
          <w:b/>
          <w:sz w:val="21"/>
        </w:rPr>
        <w:t>Activity 2</w:t>
      </w:r>
      <w:r>
        <w:rPr>
          <w:sz w:val="21"/>
        </w:rPr>
        <w:t xml:space="preserve">   Name Input and Celsius - Fahrenheit Converter</w:t>
      </w:r>
      <w:r>
        <w:rPr>
          <w:color w:val="94A3B8"/>
          <w:sz w:val="17"/>
        </w:rPr>
        <w:t xml:space="preserve">    (Act2 Celcius-Fahrenheit Converter)</w:t>
      </w:r>
    </w:p>
    <w:p>
      <w:pPr>
        <w:spacing w:after="60"/>
      </w:pPr>
      <w:r>
        <w:rPr>
          <w:b/>
          <w:sz w:val="21"/>
        </w:rPr>
        <w:t>Activity 3</w:t>
      </w:r>
      <w:r>
        <w:rPr>
          <w:sz w:val="21"/>
        </w:rPr>
        <w:t xml:space="preserve">   Sum, Difference, Product, Quotient and Average (Console with Retry)</w:t>
      </w:r>
      <w:r>
        <w:rPr>
          <w:color w:val="94A3B8"/>
          <w:sz w:val="17"/>
        </w:rPr>
        <w:t xml:space="preserve">    (Activity3_20260629)</w:t>
      </w:r>
    </w:p>
    <w:p>
      <w:pPr>
        <w:spacing w:after="60"/>
      </w:pPr>
      <w:r>
        <w:rPr>
          <w:b/>
          <w:sz w:val="21"/>
        </w:rPr>
        <w:t>Activity 4</w:t>
      </w:r>
      <w:r>
        <w:rPr>
          <w:sz w:val="21"/>
        </w:rPr>
        <w:t xml:space="preserve">   Arithmetic Machine (Windows Form)</w:t>
      </w:r>
      <w:r>
        <w:rPr>
          <w:color w:val="94A3B8"/>
          <w:sz w:val="17"/>
        </w:rPr>
        <w:t xml:space="preserve">    (Activity4_20260703)</w:t>
      </w:r>
    </w:p>
    <w:p>
      <w:pPr>
        <w:spacing w:after="60"/>
      </w:pPr>
      <w:r>
        <w:rPr>
          <w:b/>
          <w:sz w:val="21"/>
        </w:rPr>
        <w:t>Activity 5</w:t>
      </w:r>
      <w:r>
        <w:rPr>
          <w:sz w:val="21"/>
        </w:rPr>
        <w:t xml:space="preserve">   Ternary Remarks (If Operator)</w:t>
      </w:r>
      <w:r>
        <w:rPr>
          <w:color w:val="94A3B8"/>
          <w:sz w:val="17"/>
        </w:rPr>
        <w:t xml:space="preserve">    (Act5 - Ternary2)</w:t>
      </w:r>
    </w:p>
    <w:p>
      <w:pPr>
        <w:spacing w:after="60"/>
      </w:pPr>
      <w:r>
        <w:rPr>
          <w:b/>
          <w:sz w:val="21"/>
        </w:rPr>
        <w:t>Activity 6</w:t>
      </w:r>
      <w:r>
        <w:rPr>
          <w:sz w:val="21"/>
        </w:rPr>
        <w:t xml:space="preserve">   Select Case Grade Evaluation</w:t>
      </w:r>
      <w:r>
        <w:rPr>
          <w:color w:val="94A3B8"/>
          <w:sz w:val="17"/>
        </w:rPr>
        <w:t xml:space="preserve">    (Act6_IntegProg1_20260715)</w:t>
      </w:r>
    </w:p>
    <w:p>
      <w:pPr>
        <w:spacing w:after="60"/>
      </w:pPr>
      <w:r>
        <w:rPr>
          <w:b/>
          <w:sz w:val="21"/>
        </w:rPr>
        <w:t>Activity 7</w:t>
      </w:r>
      <w:r>
        <w:rPr>
          <w:sz w:val="21"/>
        </w:rPr>
        <w:t xml:space="preserve">   Integrative Program 1 - Interest, Square and Class Average</w:t>
      </w:r>
      <w:r>
        <w:rPr>
          <w:color w:val="94A3B8"/>
          <w:sz w:val="17"/>
        </w:rPr>
        <w:t xml:space="preserve">    (Act7_IntegProg1_SW20260720)</w:t>
      </w:r>
    </w:p>
    <w:p>
      <w:pPr>
        <w:spacing w:after="60"/>
      </w:pPr>
      <w:r>
        <w:rPr>
          <w:b/>
          <w:sz w:val="21"/>
        </w:rPr>
        <w:t>Activity 8</w:t>
      </w:r>
      <w:r>
        <w:rPr>
          <w:sz w:val="21"/>
        </w:rPr>
        <w:t xml:space="preserve">   The Message (MessageBox Options)</w:t>
      </w:r>
      <w:r>
        <w:rPr>
          <w:color w:val="94A3B8"/>
          <w:sz w:val="17"/>
        </w:rPr>
        <w:t xml:space="preserve">    (Act8_SW20260805)</w:t>
      </w:r>
    </w:p>
    <w:p>
      <w:pPr>
        <w:spacing w:after="60"/>
      </w:pPr>
      <w:r>
        <w:rPr>
          <w:b/>
          <w:sz w:val="21"/>
        </w:rPr>
        <w:t>Activity 9</w:t>
      </w:r>
      <w:r>
        <w:rPr>
          <w:sz w:val="21"/>
        </w:rPr>
        <w:t xml:space="preserve">   ListView File Explorer</w:t>
      </w:r>
      <w:r>
        <w:rPr>
          <w:color w:val="94A3B8"/>
          <w:sz w:val="17"/>
        </w:rPr>
        <w:t xml:space="preserve">    (SW202609301600)</w:t>
      </w:r>
    </w:p>
    <w:p>
      <w:pPr>
        <w:spacing w:after="60"/>
      </w:pPr>
      <w:r>
        <w:rPr>
          <w:b/>
          <w:sz w:val="21"/>
        </w:rPr>
        <w:t>Activity 10</w:t>
      </w:r>
      <w:r>
        <w:rPr>
          <w:sz w:val="21"/>
        </w:rPr>
        <w:t xml:space="preserve">   Panel and SplitContainer Laboratory</w:t>
      </w:r>
      <w:r>
        <w:rPr>
          <w:color w:val="94A3B8"/>
          <w:sz w:val="17"/>
        </w:rPr>
        <w:t xml:space="preserve">    (SW20261002 - PanelSplitPanelDemo)</w:t>
      </w:r>
    </w:p>
    <w:p>
      <w:pPr>
        <w:spacing w:after="60"/>
      </w:pPr>
      <w:r>
        <w:rPr>
          <w:b/>
          <w:sz w:val="21"/>
        </w:rPr>
        <w:t>Activity 11</w:t>
      </w:r>
      <w:r>
        <w:rPr>
          <w:sz w:val="21"/>
        </w:rPr>
        <w:t xml:space="preserve">   Windows Forms Controls Collection (TabControl, TreeView, ListView, Dialogs)</w:t>
      </w:r>
      <w:r>
        <w:rPr>
          <w:color w:val="94A3B8"/>
          <w:sz w:val="17"/>
        </w:rPr>
        <w:t xml:space="preserve">    (SW202610021600)</w:t>
      </w:r>
    </w:p>
    <w:p>
      <w:pPr>
        <w:spacing w:after="60"/>
      </w:pPr>
      <w:r>
        <w:rPr>
          <w:b/>
          <w:sz w:val="21"/>
        </w:rPr>
        <w:t>Activity 12</w:t>
      </w:r>
      <w:r>
        <w:rPr>
          <w:sz w:val="21"/>
        </w:rPr>
        <w:t xml:space="preserve">   File Explorer Clone (PanelSplitDemo)</w:t>
      </w:r>
      <w:r>
        <w:rPr>
          <w:color w:val="94A3B8"/>
          <w:sz w:val="17"/>
        </w:rPr>
        <w:t xml:space="preserve">    (FileExplorerClone - PanelSplitDemo)</w:t>
      </w:r>
    </w:p>
    <w:p>
      <w:pPr>
        <w:spacing w:after="60"/>
      </w:pPr>
      <w:r>
        <w:rPr>
          <w:b/>
          <w:sz w:val="21"/>
        </w:rPr>
        <w:t>Activity 13</w:t>
      </w:r>
      <w:r>
        <w:rPr>
          <w:sz w:val="21"/>
        </w:rPr>
        <w:t xml:space="preserve">   Integrative Project - School Records with MDI Forms</w:t>
      </w:r>
      <w:r>
        <w:rPr>
          <w:color w:val="94A3B8"/>
          <w:sz w:val="17"/>
        </w:rPr>
        <w:t xml:space="preserve">    (IntegProgProject2026)</w:t>
      </w:r>
    </w:p>
    <w:p/>
    <w:p>
      <w:pPr>
        <w:spacing w:after="80" w:before="160"/>
      </w:pPr>
      <w:r>
        <w:rPr>
          <w:rFonts w:ascii="Calibri" w:hAnsi="Calibri"/>
          <w:b/>
          <w:i w:val="0"/>
          <w:color w:val="1E3A8A"/>
          <w:sz w:val="22"/>
        </w:rPr>
        <w:t>Appendix A - Project file list</w:t>
      </w:r>
    </w:p>
    <w:p>
      <w:pPr>
        <w:spacing w:after="40" w:before="0"/>
      </w:pPr>
      <w:r>
        <w:rPr>
          <w:rFonts w:ascii="Calibri" w:hAnsi="Calibri"/>
          <w:b/>
          <w:i w:val="0"/>
          <w:color w:val="1E3A8A"/>
          <w:sz w:val="22"/>
        </w:rPr>
        <w:t>Appendix B - What changed in this compilation</w:t>
      </w:r>
    </w:p>
    <w:p>
      <w:r>
        <w:br w:type="page"/>
      </w:r>
    </w:p>
    <w:p>
      <w:pPr>
        <w:spacing w:after="160" w:before="0"/>
      </w:pPr>
      <w:r>
        <w:rPr>
          <w:rFonts w:ascii="Calibri" w:hAnsi="Calibri"/>
          <w:b/>
          <w:i w:val="0"/>
          <w:color w:val="0F172A"/>
          <w:sz w:val="32"/>
        </w:rPr>
        <w:t>How to open and run the projects</w:t>
      </w:r>
    </w:p>
    <w:p>
      <w:pPr>
        <w:spacing w:after="120" w:before="0"/>
      </w:pPr>
      <w:r>
        <w:rPr>
          <w:rFonts w:ascii="Calibri" w:hAnsi="Calibri"/>
          <w:b w:val="0"/>
          <w:i w:val="0"/>
          <w:sz w:val="21"/>
        </w:rPr>
        <w:t>Every project in the submitted archive was made with Visual Studio 2010. The solution files use Format Version 11.00 and # Visual Studio 2010, the project files use MSBuild ToolsVersion 4.0, and the target framework is .NET Framework 4.0 (Client Profile).</w:t>
      </w:r>
    </w:p>
    <w:p>
      <w:pPr>
        <w:spacing w:after="120" w:before="0"/>
      </w:pPr>
      <w:r>
        <w:rPr>
          <w:rFonts w:ascii="Calibri" w:hAnsi="Calibri"/>
          <w:b w:val="0"/>
          <w:i w:val="0"/>
          <w:sz w:val="21"/>
        </w:rPr>
        <w:t>To run an activity: open its .sln file in Visual Studio 2010 (or a newer Visual Studio that still supports .NET Framework 4.0), wait for the designer to load, then press F5. Activities 1, 2 and 3 open a console window; the other activities open a Windows Form.</w:t>
      </w:r>
    </w:p>
    <w:p>
      <w:pPr>
        <w:spacing w:after="120" w:before="0"/>
      </w:pPr>
      <w:r>
        <w:rPr>
          <w:rFonts w:ascii="Calibri" w:hAnsi="Calibri"/>
          <w:b w:val="0"/>
          <w:i w:val="0"/>
          <w:sz w:val="21"/>
        </w:rPr>
        <w:t>No NuGet package and no third party library is used. The code stays inside the Visual Basic 2010 language level: there is no string interpolation, no async or Await, no iterator method and no multiline lambda, so the projects compile in Visual Studio 2010 without any change.</w:t>
      </w:r>
    </w:p>
    <w:p>
      <w:pPr>
        <w:spacing w:after="120" w:before="0"/>
      </w:pPr>
      <w:r>
        <w:rPr>
          <w:rFonts w:ascii="Calibri" w:hAnsi="Calibri"/>
          <w:b w:val="0"/>
          <w:i w:val="0"/>
          <w:sz w:val="21"/>
        </w:rPr>
        <w:t>The bin, obj and .suo files of the original uploads are not included. Visual Studio creates them again the first time a project is built.</w:t>
      </w:r>
    </w:p>
    <w:p>
      <w:r>
        <w:br w:type="page"/>
      </w:r>
    </w:p>
    <w:p>
      <w:pPr>
        <w:pStyle w:val="Heading1"/>
      </w:pPr>
      <w:r>
        <w:rPr>
          <w:color w:val="374FA0"/>
          <w:sz w:val="48"/>
        </w:rPr>
        <w:t>Activity 1</w:t>
      </w:r>
    </w:p>
    <w:p>
      <w:pPr>
        <w:spacing w:after="40"/>
      </w:pPr>
      <w:r>
        <w:rPr>
          <w:b/>
          <w:color w:val="0F172A"/>
          <w:sz w:val="28"/>
        </w:rPr>
        <w:t>Console Basics and Data Types</w:t>
      </w:r>
    </w:p>
    <w:p>
      <w:pPr>
        <w:spacing w:after="200" w:before="0"/>
      </w:pPr>
      <w:r>
        <w:rPr>
          <w:rFonts w:ascii="Calibri" w:hAnsi="Calibri"/>
          <w:b w:val="0"/>
          <w:i w:val="0"/>
          <w:color w:val="64748B"/>
          <w:sz w:val="18"/>
        </w:rPr>
        <w:t>Project : Act1_Activity202606241600        Author : Sonajo, Christian Paolo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The first activity is a console application that prints a short greeting and declares one variable of every basic data type (String, Integer, Double, Boolean and Char). The program ends with Console.ReadKey() so the console window stays open until a key is pressed.</w:t>
      </w:r>
    </w:p>
    <w:p>
      <w:pPr>
        <w:spacing w:after="120" w:before="0"/>
      </w:pPr>
      <w:r>
        <w:rPr>
          <w:rFonts w:ascii="Calibri" w:hAnsi="Calibri"/>
          <w:b w:val="0"/>
          <w:i w:val="0"/>
          <w:sz w:val="21"/>
        </w:rPr>
        <w:t>The output starts with the activity name, the author (Sonajo, Christian Paolo) and the course and section (BSIT 3B), and it ends with a closing line that repeats the name of the author, so the printed screen already carries the complete identity of the student.</w:t>
      </w:r>
    </w:p>
    <w:p>
      <w:pPr>
        <w:spacing w:after="80" w:before="120"/>
      </w:pPr>
      <w:r>
        <w:rPr>
          <w:rFonts w:ascii="Calibri" w:hAnsi="Calibri"/>
          <w:b/>
          <w:i w:val="0"/>
          <w:color w:val="1E3A8A"/>
          <w:sz w:val="24"/>
        </w:rPr>
        <w:t>Objectives</w:t>
      </w:r>
    </w:p>
    <w:p>
      <w:pPr>
        <w:pStyle w:val="ListBullet"/>
        <w:spacing w:after="40"/>
      </w:pPr>
      <w:r>
        <w:rPr>
          <w:sz w:val="21"/>
        </w:rPr>
        <w:t>Create a Visual Basic .NET console application and identify the Module and Sub Main entry point.</w:t>
      </w:r>
    </w:p>
    <w:p>
      <w:pPr>
        <w:pStyle w:val="ListBullet"/>
        <w:spacing w:after="40"/>
      </w:pPr>
      <w:r>
        <w:rPr>
          <w:sz w:val="21"/>
        </w:rPr>
        <w:t>Declare variables with the correct data type and assign initial values.</w:t>
      </w:r>
    </w:p>
    <w:p>
      <w:pPr>
        <w:pStyle w:val="ListBullet"/>
        <w:spacing w:after="40"/>
      </w:pPr>
      <w:r>
        <w:rPr>
          <w:sz w:val="21"/>
        </w:rPr>
        <w:t>Print output with Console.WriteLine and pause the console with Console.ReadKey.</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Module1.vb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 Activity 1 - Act1_Activity202606241600</w:t>
      </w:r>
    </w:p>
    <w:p>
      <w:pPr>
        <w:spacing w:after="0" w:before="0" w:line="240" w:lineRule="auto"/>
        <w:ind w:left="142"/>
        <w:shd w:val="clear" w:color="auto" w:fill="F2F5F9"/>
      </w:pPr>
      <w:r>
        <w:rPr>
          <w:rFonts w:ascii="Consolas" w:hAnsi="Consolas" w:eastAsia="Consolas"/>
          <w:sz w:val="15"/>
        </w:rPr>
        <w:t>' Console basics and data types</w:t>
      </w:r>
    </w:p>
    <w:p>
      <w:pPr>
        <w:spacing w:after="0" w:before="0" w:line="240" w:lineRule="auto"/>
        <w:ind w:left="142"/>
        <w:shd w:val="clear" w:color="auto" w:fill="F2F5F9"/>
      </w:pPr>
      <w:r>
        <w:rPr>
          <w:rFonts w:ascii="Consolas" w:hAnsi="Consolas" w:eastAsia="Consolas"/>
          <w:sz w:val="15"/>
        </w:rPr>
        <w:t>' Author : Sonajo, Christian Paolo   |   BSIT 3B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Module Module1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Sub Main()</w:t>
      </w:r>
    </w:p>
    <w:p>
      <w:pPr>
        <w:spacing w:after="0" w:before="0" w:line="240" w:lineRule="auto"/>
        <w:ind w:left="142"/>
        <w:shd w:val="clear" w:color="auto" w:fill="F2F5F9"/>
      </w:pPr>
      <w:r>
        <w:rPr>
          <w:rFonts w:ascii="Consolas" w:hAnsi="Consolas" w:eastAsia="Consolas"/>
          <w:sz w:val="15"/>
        </w:rPr>
        <w:t xml:space="preserve">        ' program header</w:t>
      </w:r>
    </w:p>
    <w:p>
      <w:pPr>
        <w:spacing w:after="0" w:before="0" w:line="240" w:lineRule="auto"/>
        <w:ind w:left="142"/>
        <w:shd w:val="clear" w:color="auto" w:fill="F2F5F9"/>
      </w:pPr>
      <w:r>
        <w:rPr>
          <w:rFonts w:ascii="Consolas" w:hAnsi="Consolas" w:eastAsia="Consolas"/>
          <w:sz w:val="15"/>
        </w:rPr>
        <w:t xml:space="preserve">        Console.WriteLine("Activity202606241600")</w:t>
      </w:r>
    </w:p>
    <w:p>
      <w:pPr>
        <w:spacing w:after="0" w:before="0" w:line="240" w:lineRule="auto"/>
        <w:ind w:left="142"/>
        <w:shd w:val="clear" w:color="auto" w:fill="F2F5F9"/>
      </w:pPr>
      <w:r>
        <w:rPr>
          <w:rFonts w:ascii="Consolas" w:hAnsi="Consolas" w:eastAsia="Consolas"/>
          <w:sz w:val="15"/>
        </w:rPr>
        <w:t xml:space="preserve">        Console.WriteLine("Author: Sonajo, Christian Paolo")</w:t>
      </w:r>
    </w:p>
    <w:p>
      <w:pPr>
        <w:spacing w:after="0" w:before="0" w:line="240" w:lineRule="auto"/>
        <w:ind w:left="142"/>
        <w:shd w:val="clear" w:color="auto" w:fill="F2F5F9"/>
      </w:pPr>
      <w:r>
        <w:rPr>
          <w:rFonts w:ascii="Consolas" w:hAnsi="Consolas" w:eastAsia="Consolas"/>
          <w:sz w:val="15"/>
        </w:rPr>
        <w:t xml:space="preserve">        Console.WriteLine("Course Year Section: BSIT 3B")</w:t>
      </w:r>
    </w:p>
    <w:p>
      <w:pPr>
        <w:spacing w:after="0" w:before="0" w:line="240" w:lineRule="auto"/>
        <w:ind w:left="142"/>
        <w:shd w:val="clear" w:color="auto" w:fill="F2F5F9"/>
      </w:pPr>
      <w:r>
        <w:rPr>
          <w:rFonts w:ascii="Consolas" w:hAnsi="Consolas" w:eastAsia="Consolas"/>
          <w:sz w:val="15"/>
        </w:rPr>
        <w:t xml:space="preserve">        Console.WriteLine()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String variable</w:t>
      </w:r>
    </w:p>
    <w:p>
      <w:pPr>
        <w:spacing w:after="0" w:before="0" w:line="240" w:lineRule="auto"/>
        <w:ind w:left="142"/>
        <w:shd w:val="clear" w:color="auto" w:fill="F2F5F9"/>
      </w:pPr>
      <w:r>
        <w:rPr>
          <w:rFonts w:ascii="Consolas" w:hAnsi="Consolas" w:eastAsia="Consolas"/>
          <w:sz w:val="15"/>
        </w:rPr>
        <w:t xml:space="preserve">        Dim theName As String = "Sonajo, Christian Paolo"</w:t>
      </w:r>
    </w:p>
    <w:p>
      <w:pPr>
        <w:spacing w:after="0" w:before="0" w:line="240" w:lineRule="auto"/>
        <w:ind w:left="142"/>
        <w:shd w:val="clear" w:color="auto" w:fill="F2F5F9"/>
      </w:pPr>
      <w:r>
        <w:rPr>
          <w:rFonts w:ascii="Consolas" w:hAnsi="Consolas" w:eastAsia="Consolas"/>
          <w:sz w:val="15"/>
        </w:rPr>
        <w:t xml:space="preserve">        Console.WriteLine("Hello " + theName)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one variable for every basic data type</w:t>
      </w:r>
    </w:p>
    <w:p>
      <w:pPr>
        <w:spacing w:after="0" w:before="0" w:line="240" w:lineRule="auto"/>
        <w:ind w:left="142"/>
        <w:shd w:val="clear" w:color="auto" w:fill="F2F5F9"/>
      </w:pPr>
      <w:r>
        <w:rPr>
          <w:rFonts w:ascii="Consolas" w:hAnsi="Consolas" w:eastAsia="Consolas"/>
          <w:sz w:val="15"/>
        </w:rPr>
        <w:t xml:space="preserve">        Dim n1 As Integer = 0</w:t>
      </w:r>
    </w:p>
    <w:p>
      <w:pPr>
        <w:spacing w:after="0" w:before="0" w:line="240" w:lineRule="auto"/>
        <w:ind w:left="142"/>
        <w:shd w:val="clear" w:color="auto" w:fill="F2F5F9"/>
      </w:pPr>
      <w:r>
        <w:rPr>
          <w:rFonts w:ascii="Consolas" w:hAnsi="Consolas" w:eastAsia="Consolas"/>
          <w:sz w:val="15"/>
        </w:rPr>
        <w:t xml:space="preserve">        Dim n2 As Double = 0.0</w:t>
      </w:r>
    </w:p>
    <w:p>
      <w:pPr>
        <w:spacing w:after="0" w:before="0" w:line="240" w:lineRule="auto"/>
        <w:ind w:left="142"/>
        <w:shd w:val="clear" w:color="auto" w:fill="F2F5F9"/>
      </w:pPr>
      <w:r>
        <w:rPr>
          <w:rFonts w:ascii="Consolas" w:hAnsi="Consolas" w:eastAsia="Consolas"/>
          <w:sz w:val="15"/>
        </w:rPr>
        <w:t xml:space="preserve">        Dim isValid As Boolean = True</w:t>
      </w:r>
    </w:p>
    <w:p>
      <w:pPr>
        <w:spacing w:after="0" w:before="0" w:line="240" w:lineRule="auto"/>
        <w:ind w:left="142"/>
        <w:shd w:val="clear" w:color="auto" w:fill="F2F5F9"/>
      </w:pPr>
      <w:r>
        <w:rPr>
          <w:rFonts w:ascii="Consolas" w:hAnsi="Consolas" w:eastAsia="Consolas"/>
          <w:sz w:val="15"/>
        </w:rPr>
        <w:t xml:space="preserve">        Dim character As Char = "A"c</w:t>
      </w:r>
    </w:p>
    <w:p>
      <w:pPr>
        <w:spacing w:after="0" w:before="0" w:line="240" w:lineRule="auto"/>
        <w:ind w:left="142"/>
        <w:shd w:val="clear" w:color="auto" w:fill="F2F5F9"/>
      </w:pPr>
      <w:r>
        <w:rPr>
          <w:rFonts w:ascii="Consolas" w:hAnsi="Consolas" w:eastAsia="Consolas"/>
          <w:sz w:val="15"/>
        </w:rPr>
        <w:t xml:space="preserve">        Dim number1 As Integer = 12</w:t>
      </w:r>
    </w:p>
    <w:p>
      <w:pPr>
        <w:spacing w:after="0" w:before="0" w:line="240" w:lineRule="auto"/>
        <w:ind w:left="142"/>
        <w:shd w:val="clear" w:color="auto" w:fill="F2F5F9"/>
      </w:pPr>
      <w:r>
        <w:rPr>
          <w:rFonts w:ascii="Consolas" w:hAnsi="Consolas" w:eastAsia="Consolas"/>
          <w:sz w:val="15"/>
        </w:rPr>
        <w:t xml:space="preserve">        Dim number2 As Double = 12.12</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Console.WriteLine("n1        = " &amp; n1.ToString())</w:t>
      </w:r>
    </w:p>
    <w:p>
      <w:pPr>
        <w:spacing w:after="0" w:before="0" w:line="240" w:lineRule="auto"/>
        <w:ind w:left="142"/>
        <w:shd w:val="clear" w:color="auto" w:fill="F2F5F9"/>
      </w:pPr>
      <w:r>
        <w:rPr>
          <w:rFonts w:ascii="Consolas" w:hAnsi="Consolas" w:eastAsia="Consolas"/>
          <w:sz w:val="15"/>
        </w:rPr>
        <w:t xml:space="preserve">        Console.WriteLine("n2        = " &amp; n2.ToString())</w:t>
      </w:r>
    </w:p>
    <w:p>
      <w:pPr>
        <w:spacing w:after="0" w:before="0" w:line="240" w:lineRule="auto"/>
        <w:ind w:left="142"/>
        <w:shd w:val="clear" w:color="auto" w:fill="F2F5F9"/>
      </w:pPr>
      <w:r>
        <w:rPr>
          <w:rFonts w:ascii="Consolas" w:hAnsi="Consolas" w:eastAsia="Consolas"/>
          <w:sz w:val="15"/>
        </w:rPr>
        <w:t xml:space="preserve">        Console.WriteLine("isValid   = " &amp; isValid.ToString())</w:t>
      </w:r>
    </w:p>
    <w:p>
      <w:pPr>
        <w:spacing w:after="0" w:before="0" w:line="240" w:lineRule="auto"/>
        <w:ind w:left="142"/>
        <w:shd w:val="clear" w:color="auto" w:fill="F2F5F9"/>
      </w:pPr>
      <w:r>
        <w:rPr>
          <w:rFonts w:ascii="Consolas" w:hAnsi="Consolas" w:eastAsia="Consolas"/>
          <w:sz w:val="15"/>
        </w:rPr>
        <w:t xml:space="preserve">        Console.WriteLine("character = " &amp; character.ToString())</w:t>
      </w:r>
    </w:p>
    <w:p>
      <w:pPr>
        <w:spacing w:after="0" w:before="0" w:line="240" w:lineRule="auto"/>
        <w:ind w:left="142"/>
        <w:shd w:val="clear" w:color="auto" w:fill="F2F5F9"/>
      </w:pPr>
      <w:r>
        <w:rPr>
          <w:rFonts w:ascii="Consolas" w:hAnsi="Consolas" w:eastAsia="Consolas"/>
          <w:sz w:val="15"/>
        </w:rPr>
        <w:t xml:space="preserve">        Console.WriteLine("number1   = " &amp; number1.ToString())</w:t>
      </w:r>
    </w:p>
    <w:p>
      <w:pPr>
        <w:spacing w:after="0" w:before="0" w:line="240" w:lineRule="auto"/>
        <w:ind w:left="142"/>
        <w:shd w:val="clear" w:color="auto" w:fill="F2F5F9"/>
      </w:pPr>
      <w:r>
        <w:rPr>
          <w:rFonts w:ascii="Consolas" w:hAnsi="Consolas" w:eastAsia="Consolas"/>
          <w:sz w:val="15"/>
        </w:rPr>
        <w:t xml:space="preserve">        Console.WriteLine("number2   = " &amp; number2.ToString())</w:t>
      </w:r>
    </w:p>
    <w:p>
      <w:pPr>
        <w:spacing w:after="0" w:before="0" w:line="240" w:lineRule="auto"/>
        <w:ind w:left="142"/>
        <w:shd w:val="clear" w:color="auto" w:fill="F2F5F9"/>
      </w:pPr>
      <w:r>
        <w:rPr>
          <w:rFonts w:ascii="Consolas" w:hAnsi="Consolas" w:eastAsia="Consolas"/>
          <w:sz w:val="15"/>
        </w:rPr>
        <w:t xml:space="preserve">        Console.WriteLine()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closing line with the name of the author</w:t>
      </w:r>
    </w:p>
    <w:p>
      <w:pPr>
        <w:spacing w:after="0" w:before="0" w:line="240" w:lineRule="auto"/>
        <w:ind w:left="142"/>
        <w:shd w:val="clear" w:color="auto" w:fill="F2F5F9"/>
      </w:pPr>
      <w:r>
        <w:rPr>
          <w:rFonts w:ascii="Consolas" w:hAnsi="Consolas" w:eastAsia="Consolas"/>
          <w:sz w:val="15"/>
        </w:rPr>
        <w:t xml:space="preserve">        Console.WriteLine("Prepared by: Sonajo, Christian Paolo  |  BSIT 3B")</w:t>
      </w:r>
    </w:p>
    <w:p>
      <w:pPr>
        <w:spacing w:after="0" w:before="0" w:line="240" w:lineRule="auto"/>
        <w:ind w:left="142"/>
        <w:shd w:val="clear" w:color="auto" w:fill="F2F5F9"/>
      </w:pPr>
      <w:r>
        <w:rPr>
          <w:rFonts w:ascii="Consolas" w:hAnsi="Consolas" w:eastAsia="Consolas"/>
          <w:sz w:val="15"/>
        </w:rPr>
        <w:t xml:space="preserve">        Console.ReadKey()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End Module</w:t>
      </w:r>
    </w:p>
    <w:p>
      <w:pPr>
        <w:spacing w:after="40"/>
      </w:pPr>
    </w:p>
    <w:p>
      <w:pPr>
        <w:spacing w:after="80" w:before="160"/>
      </w:pPr>
      <w:r>
        <w:rPr>
          <w:rFonts w:ascii="Calibri" w:hAnsi="Calibri"/>
          <w:b/>
          <w:i w:val="0"/>
          <w:color w:val="1E3A8A"/>
          <w:sz w:val="24"/>
        </w:rPr>
        <w:t>Sample Output</w:t>
      </w:r>
    </w:p>
    <w:p>
      <w:pPr>
        <w:spacing w:after="0" w:before="0" w:line="240" w:lineRule="auto"/>
        <w:ind w:left="142"/>
        <w:shd w:val="clear" w:color="auto" w:fill="F2F5F9"/>
      </w:pPr>
      <w:r>
        <w:rPr>
          <w:rFonts w:ascii="Consolas" w:hAnsi="Consolas" w:eastAsia="Consolas"/>
          <w:sz w:val="15"/>
        </w:rPr>
        <w:t>Activity202606241600</w:t>
      </w:r>
    </w:p>
    <w:p>
      <w:pPr>
        <w:spacing w:after="0" w:before="0" w:line="240" w:lineRule="auto"/>
        <w:ind w:left="142"/>
        <w:shd w:val="clear" w:color="auto" w:fill="F2F5F9"/>
      </w:pPr>
      <w:r>
        <w:rPr>
          <w:rFonts w:ascii="Consolas" w:hAnsi="Consolas" w:eastAsia="Consolas"/>
          <w:sz w:val="15"/>
        </w:rPr>
        <w:t>Author: Sonajo, Christian Paolo</w:t>
      </w:r>
    </w:p>
    <w:p>
      <w:pPr>
        <w:spacing w:after="0" w:before="0" w:line="240" w:lineRule="auto"/>
        <w:ind w:left="142"/>
        <w:shd w:val="clear" w:color="auto" w:fill="F2F5F9"/>
      </w:pPr>
      <w:r>
        <w:rPr>
          <w:rFonts w:ascii="Consolas" w:hAnsi="Consolas" w:eastAsia="Consolas"/>
          <w:sz w:val="15"/>
        </w:rPr>
        <w:t>Course Year Section: BSIT 3B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Hello Sonajo, Christian Paolo</w:t>
      </w:r>
    </w:p>
    <w:p>
      <w:pPr>
        <w:spacing w:after="0" w:before="0" w:line="240" w:lineRule="auto"/>
        <w:ind w:left="142"/>
        <w:shd w:val="clear" w:color="auto" w:fill="F2F5F9"/>
      </w:pPr>
      <w:r>
        <w:rPr>
          <w:rFonts w:ascii="Consolas" w:hAnsi="Consolas" w:eastAsia="Consolas"/>
          <w:sz w:val="15"/>
        </w:rPr>
        <w:t>n1        = 0</w:t>
      </w:r>
    </w:p>
    <w:p>
      <w:pPr>
        <w:spacing w:after="0" w:before="0" w:line="240" w:lineRule="auto"/>
        <w:ind w:left="142"/>
        <w:shd w:val="clear" w:color="auto" w:fill="F2F5F9"/>
      </w:pPr>
      <w:r>
        <w:rPr>
          <w:rFonts w:ascii="Consolas" w:hAnsi="Consolas" w:eastAsia="Consolas"/>
          <w:sz w:val="15"/>
        </w:rPr>
        <w:t>n2        = 0</w:t>
      </w:r>
    </w:p>
    <w:p>
      <w:pPr>
        <w:spacing w:after="0" w:before="0" w:line="240" w:lineRule="auto"/>
        <w:ind w:left="142"/>
        <w:shd w:val="clear" w:color="auto" w:fill="F2F5F9"/>
      </w:pPr>
      <w:r>
        <w:rPr>
          <w:rFonts w:ascii="Consolas" w:hAnsi="Consolas" w:eastAsia="Consolas"/>
          <w:sz w:val="15"/>
        </w:rPr>
        <w:t>isValid   = True</w:t>
      </w:r>
    </w:p>
    <w:p>
      <w:pPr>
        <w:spacing w:after="0" w:before="0" w:line="240" w:lineRule="auto"/>
        <w:ind w:left="142"/>
        <w:shd w:val="clear" w:color="auto" w:fill="F2F5F9"/>
      </w:pPr>
      <w:r>
        <w:rPr>
          <w:rFonts w:ascii="Consolas" w:hAnsi="Consolas" w:eastAsia="Consolas"/>
          <w:sz w:val="15"/>
        </w:rPr>
        <w:t>character = A</w:t>
      </w:r>
    </w:p>
    <w:p>
      <w:pPr>
        <w:spacing w:after="0" w:before="0" w:line="240" w:lineRule="auto"/>
        <w:ind w:left="142"/>
        <w:shd w:val="clear" w:color="auto" w:fill="F2F5F9"/>
      </w:pPr>
      <w:r>
        <w:rPr>
          <w:rFonts w:ascii="Consolas" w:hAnsi="Consolas" w:eastAsia="Consolas"/>
          <w:sz w:val="15"/>
        </w:rPr>
        <w:t>number1   = 12</w:t>
      </w:r>
    </w:p>
    <w:p>
      <w:pPr>
        <w:spacing w:after="0" w:before="0" w:line="240" w:lineRule="auto"/>
        <w:ind w:left="142"/>
        <w:shd w:val="clear" w:color="auto" w:fill="F2F5F9"/>
      </w:pPr>
      <w:r>
        <w:rPr>
          <w:rFonts w:ascii="Consolas" w:hAnsi="Consolas" w:eastAsia="Consolas"/>
          <w:sz w:val="15"/>
        </w:rPr>
        <w:t>number2   = 12.12</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Prepared by: Sonajo, Christian Paolo  |  BSIT 3B</w:t>
      </w:r>
    </w:p>
    <w:p>
      <w:pPr>
        <w:spacing w:after="40"/>
      </w:pPr>
    </w:p>
    <w:p>
      <w:r>
        <w:br w:type="page"/>
      </w:r>
    </w:p>
    <w:p>
      <w:pPr>
        <w:pStyle w:val="Heading1"/>
      </w:pPr>
      <w:r>
        <w:rPr>
          <w:color w:val="374FA0"/>
          <w:sz w:val="48"/>
        </w:rPr>
        <w:t>Activity 2</w:t>
      </w:r>
    </w:p>
    <w:p>
      <w:pPr>
        <w:spacing w:after="40"/>
      </w:pPr>
      <w:r>
        <w:rPr>
          <w:b/>
          <w:color w:val="0F172A"/>
          <w:sz w:val="28"/>
        </w:rPr>
        <w:t>Name Input and Celsius - Fahrenheit Converter</w:t>
      </w:r>
    </w:p>
    <w:p>
      <w:pPr>
        <w:spacing w:after="200" w:before="0"/>
      </w:pPr>
      <w:r>
        <w:rPr>
          <w:rFonts w:ascii="Calibri" w:hAnsi="Calibri"/>
          <w:b w:val="0"/>
          <w:i w:val="0"/>
          <w:color w:val="64748B"/>
          <w:sz w:val="18"/>
        </w:rPr>
        <w:t>Project : Act2 Celcius-Fahrenheit Converter        Author : Sonajo, Christian Paolo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This console program asks for the last name and the first name of the user, prints them back, and then performs two temperature conversions. The first conversion changes Celsius into Fahrenheit using the formula (C x 1.8) + 32, and the second conversion changes Fahrenheit into Celsius using (F - 32) / 1.8.</w:t>
      </w:r>
    </w:p>
    <w:p>
      <w:pPr>
        <w:spacing w:after="80" w:before="120"/>
      </w:pPr>
      <w:r>
        <w:rPr>
          <w:rFonts w:ascii="Calibri" w:hAnsi="Calibri"/>
          <w:b/>
          <w:i w:val="0"/>
          <w:color w:val="1E3A8A"/>
          <w:sz w:val="24"/>
        </w:rPr>
        <w:t>Objectives</w:t>
      </w:r>
    </w:p>
    <w:p>
      <w:pPr>
        <w:pStyle w:val="ListBullet"/>
        <w:spacing w:after="40"/>
      </w:pPr>
      <w:r>
        <w:rPr>
          <w:sz w:val="21"/>
        </w:rPr>
        <w:t>Read input from the user with Console.ReadLine.</w:t>
      </w:r>
    </w:p>
    <w:p>
      <w:pPr>
        <w:pStyle w:val="ListBullet"/>
        <w:spacing w:after="40"/>
      </w:pPr>
      <w:r>
        <w:rPr>
          <w:sz w:val="21"/>
        </w:rPr>
        <w:t>Convert text input into numbers with Convert.ToDecimal.</w:t>
      </w:r>
    </w:p>
    <w:p>
      <w:pPr>
        <w:pStyle w:val="ListBullet"/>
        <w:spacing w:after="40"/>
      </w:pPr>
      <w:r>
        <w:rPr>
          <w:sz w:val="21"/>
        </w:rPr>
        <w:t>Apply arithmetic formulas and display the computed results.</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Module1.vb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 Activity 2 - Act2 Celcius-Fahrenheit Converter</w:t>
      </w:r>
    </w:p>
    <w:p>
      <w:pPr>
        <w:spacing w:after="0" w:before="0" w:line="240" w:lineRule="auto"/>
        <w:ind w:left="142"/>
        <w:shd w:val="clear" w:color="auto" w:fill="F2F5F9"/>
      </w:pPr>
      <w:r>
        <w:rPr>
          <w:rFonts w:ascii="Consolas" w:hAnsi="Consolas" w:eastAsia="Consolas"/>
          <w:sz w:val="15"/>
        </w:rPr>
        <w:t>' Name input and temperature conversion</w:t>
      </w:r>
    </w:p>
    <w:p>
      <w:pPr>
        <w:spacing w:after="0" w:before="0" w:line="240" w:lineRule="auto"/>
        <w:ind w:left="142"/>
        <w:shd w:val="clear" w:color="auto" w:fill="F2F5F9"/>
      </w:pPr>
      <w:r>
        <w:rPr>
          <w:rFonts w:ascii="Consolas" w:hAnsi="Consolas" w:eastAsia="Consolas"/>
          <w:sz w:val="15"/>
        </w:rPr>
        <w:t>' Author : Sonajo, Christian Paolo   |   BSIT 3B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Module Module1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Sub Main()</w:t>
      </w:r>
    </w:p>
    <w:p>
      <w:pPr>
        <w:spacing w:after="0" w:before="0" w:line="240" w:lineRule="auto"/>
        <w:ind w:left="142"/>
        <w:shd w:val="clear" w:color="auto" w:fill="F2F5F9"/>
      </w:pPr>
      <w:r>
        <w:rPr>
          <w:rFonts w:ascii="Consolas" w:hAnsi="Consolas" w:eastAsia="Consolas"/>
          <w:sz w:val="15"/>
        </w:rPr>
        <w:t xml:space="preserve">        ' program header</w:t>
      </w:r>
    </w:p>
    <w:p>
      <w:pPr>
        <w:spacing w:after="0" w:before="0" w:line="240" w:lineRule="auto"/>
        <w:ind w:left="142"/>
        <w:shd w:val="clear" w:color="auto" w:fill="F2F5F9"/>
      </w:pPr>
      <w:r>
        <w:rPr>
          <w:rFonts w:ascii="Consolas" w:hAnsi="Consolas" w:eastAsia="Consolas"/>
          <w:sz w:val="15"/>
        </w:rPr>
        <w:t xml:space="preserve">        Console.WriteLine("Act2 Celcius-Fahrenheit Converter")</w:t>
      </w:r>
    </w:p>
    <w:p>
      <w:pPr>
        <w:spacing w:after="0" w:before="0" w:line="240" w:lineRule="auto"/>
        <w:ind w:left="142"/>
        <w:shd w:val="clear" w:color="auto" w:fill="F2F5F9"/>
      </w:pPr>
      <w:r>
        <w:rPr>
          <w:rFonts w:ascii="Consolas" w:hAnsi="Consolas" w:eastAsia="Consolas"/>
          <w:sz w:val="15"/>
        </w:rPr>
        <w:t xml:space="preserve">        Console.WriteLine("Author: Sonajo, Christian Paolo")</w:t>
      </w:r>
    </w:p>
    <w:p>
      <w:pPr>
        <w:spacing w:after="0" w:before="0" w:line="240" w:lineRule="auto"/>
        <w:ind w:left="142"/>
        <w:shd w:val="clear" w:color="auto" w:fill="F2F5F9"/>
      </w:pPr>
      <w:r>
        <w:rPr>
          <w:rFonts w:ascii="Consolas" w:hAnsi="Consolas" w:eastAsia="Consolas"/>
          <w:sz w:val="15"/>
        </w:rPr>
        <w:t xml:space="preserve">        Console.WriteLine("Course Year Section: BSIT 3B")</w:t>
      </w:r>
    </w:p>
    <w:p>
      <w:pPr>
        <w:spacing w:after="0" w:before="0" w:line="240" w:lineRule="auto"/>
        <w:ind w:left="142"/>
        <w:shd w:val="clear" w:color="auto" w:fill="F2F5F9"/>
      </w:pPr>
      <w:r>
        <w:rPr>
          <w:rFonts w:ascii="Consolas" w:hAnsi="Consolas" w:eastAsia="Consolas"/>
          <w:sz w:val="15"/>
        </w:rPr>
        <w:t xml:space="preserve">        Console.WriteLine()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Console.Write("Hello world")</w:t>
      </w:r>
    </w:p>
    <w:p>
      <w:pPr>
        <w:spacing w:after="0" w:before="0" w:line="240" w:lineRule="auto"/>
        <w:ind w:left="142"/>
        <w:shd w:val="clear" w:color="auto" w:fill="F2F5F9"/>
      </w:pPr>
      <w:r>
        <w:rPr>
          <w:rFonts w:ascii="Consolas" w:hAnsi="Consolas" w:eastAsia="Consolas"/>
          <w:sz w:val="15"/>
        </w:rPr>
        <w:t xml:space="preserve">        Console.ReadLine()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lastName As String = ""</w:t>
      </w:r>
    </w:p>
    <w:p>
      <w:pPr>
        <w:spacing w:after="0" w:before="0" w:line="240" w:lineRule="auto"/>
        <w:ind w:left="142"/>
        <w:shd w:val="clear" w:color="auto" w:fill="F2F5F9"/>
      </w:pPr>
      <w:r>
        <w:rPr>
          <w:rFonts w:ascii="Consolas" w:hAnsi="Consolas" w:eastAsia="Consolas"/>
          <w:sz w:val="15"/>
        </w:rPr>
        <w:t xml:space="preserve">        Dim firstName As String = ""</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Console.Write("Enter Lastname: ")</w:t>
      </w:r>
    </w:p>
    <w:p>
      <w:pPr>
        <w:spacing w:after="0" w:before="0" w:line="240" w:lineRule="auto"/>
        <w:ind w:left="142"/>
        <w:shd w:val="clear" w:color="auto" w:fill="F2F5F9"/>
      </w:pPr>
      <w:r>
        <w:rPr>
          <w:rFonts w:ascii="Consolas" w:hAnsi="Consolas" w:eastAsia="Consolas"/>
          <w:sz w:val="15"/>
        </w:rPr>
        <w:t xml:space="preserve">        lastName = Console.ReadLine()</w:t>
      </w:r>
    </w:p>
    <w:p>
      <w:pPr>
        <w:spacing w:after="0" w:before="0" w:line="240" w:lineRule="auto"/>
        <w:ind w:left="142"/>
        <w:shd w:val="clear" w:color="auto" w:fill="F2F5F9"/>
      </w:pPr>
      <w:r>
        <w:rPr>
          <w:rFonts w:ascii="Consolas" w:hAnsi="Consolas" w:eastAsia="Consolas"/>
          <w:sz w:val="15"/>
        </w:rPr>
        <w:t xml:space="preserve">        Console.Write("Enter Firstname: ")</w:t>
      </w:r>
    </w:p>
    <w:p>
      <w:pPr>
        <w:spacing w:after="0" w:before="0" w:line="240" w:lineRule="auto"/>
        <w:ind w:left="142"/>
        <w:shd w:val="clear" w:color="auto" w:fill="F2F5F9"/>
      </w:pPr>
      <w:r>
        <w:rPr>
          <w:rFonts w:ascii="Consolas" w:hAnsi="Consolas" w:eastAsia="Consolas"/>
          <w:sz w:val="15"/>
        </w:rPr>
        <w:t xml:space="preserve">        firstName = Console.ReadLine()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Console.WriteLine("Your Lastname is " + lastName)</w:t>
      </w:r>
    </w:p>
    <w:p>
      <w:pPr>
        <w:spacing w:after="0" w:before="0" w:line="240" w:lineRule="auto"/>
        <w:ind w:left="142"/>
        <w:shd w:val="clear" w:color="auto" w:fill="F2F5F9"/>
      </w:pPr>
      <w:r>
        <w:rPr>
          <w:rFonts w:ascii="Consolas" w:hAnsi="Consolas" w:eastAsia="Consolas"/>
          <w:sz w:val="15"/>
        </w:rPr>
        <w:t xml:space="preserve">        Console.WriteLine("Your Firstname is " + firstName)</w:t>
      </w:r>
    </w:p>
    <w:p>
      <w:pPr>
        <w:spacing w:after="0" w:before="0" w:line="240" w:lineRule="auto"/>
        <w:ind w:left="142"/>
        <w:shd w:val="clear" w:color="auto" w:fill="F2F5F9"/>
      </w:pPr>
      <w:r>
        <w:rPr>
          <w:rFonts w:ascii="Consolas" w:hAnsi="Consolas" w:eastAsia="Consolas"/>
          <w:sz w:val="15"/>
        </w:rPr>
        <w:t xml:space="preserve">        Console.ReadLine()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Converter 1: Celsius to Fahrenheit</w:t>
      </w:r>
    </w:p>
    <w:p>
      <w:pPr>
        <w:spacing w:after="0" w:before="0" w:line="240" w:lineRule="auto"/>
        <w:ind w:left="142"/>
        <w:shd w:val="clear" w:color="auto" w:fill="F2F5F9"/>
      </w:pPr>
      <w:r>
        <w:rPr>
          <w:rFonts w:ascii="Consolas" w:hAnsi="Consolas" w:eastAsia="Consolas"/>
          <w:sz w:val="15"/>
        </w:rPr>
        <w:t xml:space="preserve">        Console.WriteLine("--- Celsius to Fahrenheit Converter ---" &amp; vbNewLine)</w:t>
      </w:r>
    </w:p>
    <w:p>
      <w:pPr>
        <w:spacing w:after="0" w:before="0" w:line="240" w:lineRule="auto"/>
        <w:ind w:left="142"/>
        <w:shd w:val="clear" w:color="auto" w:fill="F2F5F9"/>
      </w:pPr>
      <w:r>
        <w:rPr>
          <w:rFonts w:ascii="Consolas" w:hAnsi="Consolas" w:eastAsia="Consolas"/>
          <w:sz w:val="15"/>
        </w:rPr>
        <w:t xml:space="preserve">        Console.Write("Enter Celsius: ")</w:t>
      </w:r>
    </w:p>
    <w:p>
      <w:pPr>
        <w:spacing w:after="0" w:before="0" w:line="240" w:lineRule="auto"/>
        <w:ind w:left="142"/>
        <w:shd w:val="clear" w:color="auto" w:fill="F2F5F9"/>
      </w:pPr>
      <w:r>
        <w:rPr>
          <w:rFonts w:ascii="Consolas" w:hAnsi="Consolas" w:eastAsia="Consolas"/>
          <w:sz w:val="15"/>
        </w:rPr>
        <w:t xml:space="preserve">        Dim celsiusInput As Decimal = Convert.ToDecimal(Console.ReadLine())</w:t>
      </w:r>
    </w:p>
    <w:p>
      <w:pPr>
        <w:spacing w:after="0" w:before="0" w:line="240" w:lineRule="auto"/>
        <w:ind w:left="142"/>
        <w:shd w:val="clear" w:color="auto" w:fill="F2F5F9"/>
      </w:pPr>
      <w:r>
        <w:rPr>
          <w:rFonts w:ascii="Consolas" w:hAnsi="Consolas" w:eastAsia="Consolas"/>
          <w:sz w:val="15"/>
        </w:rPr>
        <w:t xml:space="preserve">        Dim fahrenheitResult As Decimal = (celsiusInput * 1.8) + 32</w:t>
      </w:r>
    </w:p>
    <w:p>
      <w:pPr>
        <w:spacing w:after="0" w:before="0" w:line="240" w:lineRule="auto"/>
        <w:ind w:left="142"/>
        <w:shd w:val="clear" w:color="auto" w:fill="F2F5F9"/>
      </w:pPr>
      <w:r>
        <w:rPr>
          <w:rFonts w:ascii="Consolas" w:hAnsi="Consolas" w:eastAsia="Consolas"/>
          <w:sz w:val="15"/>
        </w:rPr>
        <w:t xml:space="preserve">        Console.WriteLine("Result in Fahrenheit: " &amp; fahrenheitResult)</w:t>
      </w:r>
    </w:p>
    <w:p>
      <w:pPr>
        <w:spacing w:after="0" w:before="0" w:line="240" w:lineRule="auto"/>
        <w:ind w:left="142"/>
        <w:shd w:val="clear" w:color="auto" w:fill="F2F5F9"/>
      </w:pPr>
      <w:r>
        <w:rPr>
          <w:rFonts w:ascii="Consolas" w:hAnsi="Consolas" w:eastAsia="Consolas"/>
          <w:sz w:val="15"/>
        </w:rPr>
        <w:t xml:space="preserve">        Console.ReadLine()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Converter 2: Fahrenheit to Celsius</w:t>
      </w:r>
    </w:p>
    <w:p>
      <w:pPr>
        <w:spacing w:after="0" w:before="0" w:line="240" w:lineRule="auto"/>
        <w:ind w:left="142"/>
        <w:shd w:val="clear" w:color="auto" w:fill="F2F5F9"/>
      </w:pPr>
      <w:r>
        <w:rPr>
          <w:rFonts w:ascii="Consolas" w:hAnsi="Consolas" w:eastAsia="Consolas"/>
          <w:sz w:val="15"/>
        </w:rPr>
        <w:t xml:space="preserve">        Console.WriteLine("--- Fahrenheit to Celsius Converter ---" &amp; vbNewLine)</w:t>
      </w:r>
    </w:p>
    <w:p>
      <w:pPr>
        <w:spacing w:after="0" w:before="0" w:line="240" w:lineRule="auto"/>
        <w:ind w:left="142"/>
        <w:shd w:val="clear" w:color="auto" w:fill="F2F5F9"/>
      </w:pPr>
      <w:r>
        <w:rPr>
          <w:rFonts w:ascii="Consolas" w:hAnsi="Consolas" w:eastAsia="Consolas"/>
          <w:sz w:val="15"/>
        </w:rPr>
        <w:t xml:space="preserve">        Console.Write("Enter Fahrenheit: ")</w:t>
      </w:r>
    </w:p>
    <w:p>
      <w:pPr>
        <w:spacing w:after="0" w:before="0" w:line="240" w:lineRule="auto"/>
        <w:ind w:left="142"/>
        <w:shd w:val="clear" w:color="auto" w:fill="F2F5F9"/>
      </w:pPr>
      <w:r>
        <w:rPr>
          <w:rFonts w:ascii="Consolas" w:hAnsi="Consolas" w:eastAsia="Consolas"/>
          <w:sz w:val="15"/>
        </w:rPr>
        <w:t xml:space="preserve">        Dim fahrenheitInput As Decimal = Convert.ToDecimal(Console.ReadLine())</w:t>
      </w:r>
    </w:p>
    <w:p>
      <w:pPr>
        <w:spacing w:after="0" w:before="0" w:line="240" w:lineRule="auto"/>
        <w:ind w:left="142"/>
        <w:shd w:val="clear" w:color="auto" w:fill="F2F5F9"/>
      </w:pPr>
      <w:r>
        <w:rPr>
          <w:rFonts w:ascii="Consolas" w:hAnsi="Consolas" w:eastAsia="Consolas"/>
          <w:sz w:val="15"/>
        </w:rPr>
        <w:t xml:space="preserve">        Dim celsiusResult As Decimal = (fahrenheitInput - 32) / 1.8</w:t>
      </w:r>
    </w:p>
    <w:p>
      <w:pPr>
        <w:spacing w:after="0" w:before="0" w:line="240" w:lineRule="auto"/>
        <w:ind w:left="142"/>
        <w:shd w:val="clear" w:color="auto" w:fill="F2F5F9"/>
      </w:pPr>
      <w:r>
        <w:rPr>
          <w:rFonts w:ascii="Consolas" w:hAnsi="Consolas" w:eastAsia="Consolas"/>
          <w:sz w:val="15"/>
        </w:rPr>
        <w:t xml:space="preserve">        Console.WriteLine("Result in Celsius: " &amp; celsiusResult)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closing line with the name of the author</w:t>
      </w:r>
    </w:p>
    <w:p>
      <w:pPr>
        <w:spacing w:after="0" w:before="0" w:line="240" w:lineRule="auto"/>
        <w:ind w:left="142"/>
        <w:shd w:val="clear" w:color="auto" w:fill="F2F5F9"/>
      </w:pPr>
      <w:r>
        <w:rPr>
          <w:rFonts w:ascii="Consolas" w:hAnsi="Consolas" w:eastAsia="Consolas"/>
          <w:sz w:val="15"/>
        </w:rPr>
        <w:t xml:space="preserve">        Console.WriteLine()</w:t>
      </w:r>
    </w:p>
    <w:p>
      <w:pPr>
        <w:spacing w:after="0" w:before="0" w:line="240" w:lineRule="auto"/>
        <w:ind w:left="142"/>
        <w:shd w:val="clear" w:color="auto" w:fill="F2F5F9"/>
      </w:pPr>
      <w:r>
        <w:rPr>
          <w:rFonts w:ascii="Consolas" w:hAnsi="Consolas" w:eastAsia="Consolas"/>
          <w:sz w:val="15"/>
        </w:rPr>
        <w:t xml:space="preserve">        Console.WriteLine("Activity 2 completed by: Sonajo, Christian Paolo  |  BSIT 3B")</w:t>
      </w:r>
    </w:p>
    <w:p>
      <w:pPr>
        <w:spacing w:after="0" w:before="0" w:line="240" w:lineRule="auto"/>
        <w:ind w:left="142"/>
        <w:shd w:val="clear" w:color="auto" w:fill="F2F5F9"/>
      </w:pPr>
      <w:r>
        <w:rPr>
          <w:rFonts w:ascii="Consolas" w:hAnsi="Consolas" w:eastAsia="Consolas"/>
          <w:sz w:val="15"/>
        </w:rPr>
        <w:t xml:space="preserve">        Console.ReadLine()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End Module</w:t>
      </w:r>
    </w:p>
    <w:p>
      <w:pPr>
        <w:spacing w:after="40"/>
      </w:pPr>
    </w:p>
    <w:p>
      <w:pPr>
        <w:spacing w:after="80" w:before="160"/>
      </w:pPr>
      <w:r>
        <w:rPr>
          <w:rFonts w:ascii="Calibri" w:hAnsi="Calibri"/>
          <w:b/>
          <w:i w:val="0"/>
          <w:color w:val="1E3A8A"/>
          <w:sz w:val="24"/>
        </w:rPr>
        <w:t>Sample Output</w:t>
      </w:r>
    </w:p>
    <w:p>
      <w:pPr>
        <w:spacing w:after="0" w:before="0" w:line="240" w:lineRule="auto"/>
        <w:ind w:left="142"/>
        <w:shd w:val="clear" w:color="auto" w:fill="F2F5F9"/>
      </w:pPr>
      <w:r>
        <w:rPr>
          <w:rFonts w:ascii="Consolas" w:hAnsi="Consolas" w:eastAsia="Consolas"/>
          <w:sz w:val="15"/>
        </w:rPr>
        <w:t>Act2 Celcius-Fahrenheit Converter</w:t>
      </w:r>
    </w:p>
    <w:p>
      <w:pPr>
        <w:spacing w:after="0" w:before="0" w:line="240" w:lineRule="auto"/>
        <w:ind w:left="142"/>
        <w:shd w:val="clear" w:color="auto" w:fill="F2F5F9"/>
      </w:pPr>
      <w:r>
        <w:rPr>
          <w:rFonts w:ascii="Consolas" w:hAnsi="Consolas" w:eastAsia="Consolas"/>
          <w:sz w:val="15"/>
        </w:rPr>
        <w:t>Author: Sonajo, Christian Paolo</w:t>
      </w:r>
    </w:p>
    <w:p>
      <w:pPr>
        <w:spacing w:after="0" w:before="0" w:line="240" w:lineRule="auto"/>
        <w:ind w:left="142"/>
        <w:shd w:val="clear" w:color="auto" w:fill="F2F5F9"/>
      </w:pPr>
      <w:r>
        <w:rPr>
          <w:rFonts w:ascii="Consolas" w:hAnsi="Consolas" w:eastAsia="Consolas"/>
          <w:sz w:val="15"/>
        </w:rPr>
        <w:t>Course Year Section: BSIT 3B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Hello world</w:t>
      </w:r>
    </w:p>
    <w:p>
      <w:pPr>
        <w:spacing w:after="0" w:before="0" w:line="240" w:lineRule="auto"/>
        <w:ind w:left="142"/>
        <w:shd w:val="clear" w:color="auto" w:fill="F2F5F9"/>
      </w:pPr>
      <w:r>
        <w:rPr>
          <w:rFonts w:ascii="Consolas" w:hAnsi="Consolas" w:eastAsia="Consolas"/>
          <w:sz w:val="15"/>
        </w:rPr>
        <w:t>Enter Lastname: Sonajo</w:t>
      </w:r>
    </w:p>
    <w:p>
      <w:pPr>
        <w:spacing w:after="0" w:before="0" w:line="240" w:lineRule="auto"/>
        <w:ind w:left="142"/>
        <w:shd w:val="clear" w:color="auto" w:fill="F2F5F9"/>
      </w:pPr>
      <w:r>
        <w:rPr>
          <w:rFonts w:ascii="Consolas" w:hAnsi="Consolas" w:eastAsia="Consolas"/>
          <w:sz w:val="15"/>
        </w:rPr>
        <w:t>Enter Firstname: Christian Paolo</w:t>
      </w:r>
    </w:p>
    <w:p>
      <w:pPr>
        <w:spacing w:after="0" w:before="0" w:line="240" w:lineRule="auto"/>
        <w:ind w:left="142"/>
        <w:shd w:val="clear" w:color="auto" w:fill="F2F5F9"/>
      </w:pPr>
      <w:r>
        <w:rPr>
          <w:rFonts w:ascii="Consolas" w:hAnsi="Consolas" w:eastAsia="Consolas"/>
          <w:sz w:val="15"/>
        </w:rPr>
        <w:t>Your Lastname is Sonajo</w:t>
      </w:r>
    </w:p>
    <w:p>
      <w:pPr>
        <w:spacing w:after="0" w:before="0" w:line="240" w:lineRule="auto"/>
        <w:ind w:left="142"/>
        <w:shd w:val="clear" w:color="auto" w:fill="F2F5F9"/>
      </w:pPr>
      <w:r>
        <w:rPr>
          <w:rFonts w:ascii="Consolas" w:hAnsi="Consolas" w:eastAsia="Consolas"/>
          <w:sz w:val="15"/>
        </w:rPr>
        <w:t>Your Firstname is Christian Paolo</w:t>
      </w:r>
    </w:p>
    <w:p>
      <w:pPr>
        <w:spacing w:after="0" w:before="0" w:line="240" w:lineRule="auto"/>
        <w:ind w:left="142"/>
        <w:shd w:val="clear" w:color="auto" w:fill="F2F5F9"/>
      </w:pPr>
      <w:r>
        <w:rPr>
          <w:rFonts w:ascii="Consolas" w:hAnsi="Consolas" w:eastAsia="Consolas"/>
          <w:sz w:val="15"/>
        </w:rPr>
        <w:t>--- Celsius to Fahrenheit Converter ---</w:t>
      </w:r>
    </w:p>
    <w:p>
      <w:pPr>
        <w:spacing w:after="0" w:before="0" w:line="240" w:lineRule="auto"/>
        <w:ind w:left="142"/>
        <w:shd w:val="clear" w:color="auto" w:fill="F2F5F9"/>
      </w:pPr>
      <w:r>
        <w:rPr>
          <w:rFonts w:ascii="Consolas" w:hAnsi="Consolas" w:eastAsia="Consolas"/>
          <w:sz w:val="15"/>
        </w:rPr>
        <w:t>Enter Celsius: 37</w:t>
      </w:r>
    </w:p>
    <w:p>
      <w:pPr>
        <w:spacing w:after="0" w:before="0" w:line="240" w:lineRule="auto"/>
        <w:ind w:left="142"/>
        <w:shd w:val="clear" w:color="auto" w:fill="F2F5F9"/>
      </w:pPr>
      <w:r>
        <w:rPr>
          <w:rFonts w:ascii="Consolas" w:hAnsi="Consolas" w:eastAsia="Consolas"/>
          <w:sz w:val="15"/>
        </w:rPr>
        <w:t>Result in Fahrenheit: 98.6</w:t>
      </w:r>
    </w:p>
    <w:p>
      <w:pPr>
        <w:spacing w:after="0" w:before="0" w:line="240" w:lineRule="auto"/>
        <w:ind w:left="142"/>
        <w:shd w:val="clear" w:color="auto" w:fill="F2F5F9"/>
      </w:pPr>
      <w:r>
        <w:rPr>
          <w:rFonts w:ascii="Consolas" w:hAnsi="Consolas" w:eastAsia="Consolas"/>
          <w:sz w:val="15"/>
        </w:rPr>
        <w:t>--- Fahrenheit to Celsius Converter ---</w:t>
      </w:r>
    </w:p>
    <w:p>
      <w:pPr>
        <w:spacing w:after="0" w:before="0" w:line="240" w:lineRule="auto"/>
        <w:ind w:left="142"/>
        <w:shd w:val="clear" w:color="auto" w:fill="F2F5F9"/>
      </w:pPr>
      <w:r>
        <w:rPr>
          <w:rFonts w:ascii="Consolas" w:hAnsi="Consolas" w:eastAsia="Consolas"/>
          <w:sz w:val="15"/>
        </w:rPr>
        <w:t>Enter Fahrenheit: 98.6</w:t>
      </w:r>
    </w:p>
    <w:p>
      <w:pPr>
        <w:spacing w:after="0" w:before="0" w:line="240" w:lineRule="auto"/>
        <w:ind w:left="142"/>
        <w:shd w:val="clear" w:color="auto" w:fill="F2F5F9"/>
      </w:pPr>
      <w:r>
        <w:rPr>
          <w:rFonts w:ascii="Consolas" w:hAnsi="Consolas" w:eastAsia="Consolas"/>
          <w:sz w:val="15"/>
        </w:rPr>
        <w:t>Result in Celsius: 37.0</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Activity 2 completed by: Sonajo, Christian Paolo  |  BSIT 3B</w:t>
      </w:r>
    </w:p>
    <w:p>
      <w:pPr>
        <w:spacing w:after="40"/>
      </w:pPr>
    </w:p>
    <w:p>
      <w:r>
        <w:br w:type="page"/>
      </w:r>
    </w:p>
    <w:p>
      <w:pPr>
        <w:pStyle w:val="Heading1"/>
      </w:pPr>
      <w:r>
        <w:rPr>
          <w:color w:val="374FA0"/>
          <w:sz w:val="48"/>
        </w:rPr>
        <w:t>Activity 3</w:t>
      </w:r>
    </w:p>
    <w:p>
      <w:pPr>
        <w:spacing w:after="40"/>
      </w:pPr>
      <w:r>
        <w:rPr>
          <w:b/>
          <w:color w:val="0F172A"/>
          <w:sz w:val="28"/>
        </w:rPr>
        <w:t>Sum, Difference, Product, Quotient and Average (Console with Retry)</w:t>
      </w:r>
    </w:p>
    <w:p>
      <w:pPr>
        <w:spacing w:after="200" w:before="0"/>
      </w:pPr>
      <w:r>
        <w:rPr>
          <w:rFonts w:ascii="Calibri" w:hAnsi="Calibri"/>
          <w:b w:val="0"/>
          <w:i w:val="0"/>
          <w:color w:val="64748B"/>
          <w:sz w:val="18"/>
        </w:rPr>
        <w:t>Project : Activity3_20260629        Author : Sonajo, Christian Paolo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The program accepts three whole numbers and displays their sum, difference, product, quotient and average. A Try - Catch block with the label ulit traps a FormatException, so when the user types a letter instead of a number the program prints the error message and asks for the three numbers again instead of closing.</w:t>
      </w:r>
    </w:p>
    <w:p>
      <w:pPr>
        <w:spacing w:after="80" w:before="120"/>
      </w:pPr>
      <w:r>
        <w:rPr>
          <w:rFonts w:ascii="Calibri" w:hAnsi="Calibri"/>
          <w:b/>
          <w:i w:val="0"/>
          <w:color w:val="1E3A8A"/>
          <w:sz w:val="24"/>
        </w:rPr>
        <w:t>Objectives</w:t>
      </w:r>
    </w:p>
    <w:p>
      <w:pPr>
        <w:pStyle w:val="ListBullet"/>
        <w:spacing w:after="40"/>
      </w:pPr>
      <w:r>
        <w:rPr>
          <w:sz w:val="21"/>
        </w:rPr>
        <w:t>Use Convert.ToInt16 to read three numbers.</w:t>
      </w:r>
    </w:p>
    <w:p>
      <w:pPr>
        <w:pStyle w:val="ListBullet"/>
        <w:spacing w:after="40"/>
      </w:pPr>
      <w:r>
        <w:rPr>
          <w:sz w:val="21"/>
        </w:rPr>
        <w:t>Compute the five required results and display them with labels.</w:t>
      </w:r>
    </w:p>
    <w:p>
      <w:pPr>
        <w:pStyle w:val="ListBullet"/>
        <w:spacing w:after="40"/>
      </w:pPr>
      <w:r>
        <w:rPr>
          <w:sz w:val="21"/>
        </w:rPr>
        <w:t>Handle invalid input with Try - Catch and a GoTo label so the program repeats.</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Module1.vb</w:t>
      </w:r>
    </w:p>
    <w:p>
      <w:pPr>
        <w:spacing w:after="0" w:before="0" w:line="240" w:lineRule="auto"/>
        <w:ind w:left="142"/>
        <w:shd w:val="clear" w:color="auto" w:fill="F2F5F9"/>
      </w:pPr>
      <w:r>
        <w:rPr>
          <w:rFonts w:ascii="Consolas" w:hAnsi="Consolas" w:eastAsia="Consolas"/>
          <w:sz w:val="15"/>
        </w:rPr>
        <w:t>Module Module1</w:t>
      </w:r>
    </w:p>
    <w:p>
      <w:pPr>
        <w:spacing w:after="0" w:before="0" w:line="240" w:lineRule="auto"/>
        <w:ind w:left="142"/>
        <w:shd w:val="clear" w:color="auto" w:fill="F2F5F9"/>
      </w:pPr>
      <w:r>
        <w:rPr>
          <w:rFonts w:ascii="Consolas" w:hAnsi="Consolas" w:eastAsia="Consolas"/>
          <w:sz w:val="15"/>
        </w:rPr>
        <w:t xml:space="preserve">    Sub Main()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'Activity3_20260629'</w:t>
      </w:r>
    </w:p>
    <w:p>
      <w:pPr>
        <w:spacing w:after="0" w:before="0" w:line="240" w:lineRule="auto"/>
        <w:ind w:left="142"/>
        <w:shd w:val="clear" w:color="auto" w:fill="F2F5F9"/>
      </w:pPr>
      <w:r>
        <w:rPr>
          <w:rFonts w:ascii="Consolas" w:hAnsi="Consolas" w:eastAsia="Consolas"/>
          <w:sz w:val="15"/>
        </w:rPr>
        <w:t xml:space="preserve">        'Create a vb.net console app that will accept 3 numbers, and display the sum, difference, </w:t>
      </w:r>
    </w:p>
    <w:p>
      <w:pPr>
        <w:spacing w:after="0" w:before="0" w:line="240" w:lineRule="auto"/>
        <w:ind w:left="142"/>
        <w:shd w:val="clear" w:color="auto" w:fill="F2F5F9"/>
      </w:pPr>
      <w:r>
        <w:rPr>
          <w:rFonts w:ascii="Consolas" w:hAnsi="Consolas" w:eastAsia="Consolas"/>
          <w:sz w:val="15"/>
        </w:rPr>
        <w:t xml:space="preserve">    product, quotient, and ave of the 3 numbers'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ulit:</w:t>
      </w:r>
    </w:p>
    <w:p>
      <w:pPr>
        <w:spacing w:after="0" w:before="0" w:line="240" w:lineRule="auto"/>
        <w:ind w:left="142"/>
        <w:shd w:val="clear" w:color="auto" w:fill="F2F5F9"/>
      </w:pPr>
      <w:r>
        <w:rPr>
          <w:rFonts w:ascii="Consolas" w:hAnsi="Consolas" w:eastAsia="Consolas"/>
          <w:sz w:val="15"/>
        </w:rPr>
        <w:t xml:space="preserve">            Console.WriteLine("Activity3_20260629")</w:t>
      </w:r>
    </w:p>
    <w:p>
      <w:pPr>
        <w:spacing w:after="0" w:before="0" w:line="240" w:lineRule="auto"/>
        <w:ind w:left="142"/>
        <w:shd w:val="clear" w:color="auto" w:fill="F2F5F9"/>
      </w:pPr>
      <w:r>
        <w:rPr>
          <w:rFonts w:ascii="Consolas" w:hAnsi="Consolas" w:eastAsia="Consolas"/>
          <w:sz w:val="15"/>
        </w:rPr>
        <w:t xml:space="preserve">            Console.WriteLine("Author: Sonajo, Christian Paolo")</w:t>
      </w:r>
    </w:p>
    <w:p>
      <w:pPr>
        <w:spacing w:after="0" w:before="0" w:line="240" w:lineRule="auto"/>
        <w:ind w:left="142"/>
        <w:shd w:val="clear" w:color="auto" w:fill="F2F5F9"/>
      </w:pPr>
      <w:r>
        <w:rPr>
          <w:rFonts w:ascii="Consolas" w:hAnsi="Consolas" w:eastAsia="Consolas"/>
          <w:sz w:val="15"/>
        </w:rPr>
        <w:t xml:space="preserve">            Console.WriteLine("Course Year Section: BSIT 3B")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Console.Write("Enter number 1: ")</w:t>
      </w:r>
    </w:p>
    <w:p>
      <w:pPr>
        <w:spacing w:after="0" w:before="0" w:line="240" w:lineRule="auto"/>
        <w:ind w:left="142"/>
        <w:shd w:val="clear" w:color="auto" w:fill="F2F5F9"/>
      </w:pPr>
      <w:r>
        <w:rPr>
          <w:rFonts w:ascii="Consolas" w:hAnsi="Consolas" w:eastAsia="Consolas"/>
          <w:sz w:val="15"/>
        </w:rPr>
        <w:t xml:space="preserve">            Dim n1 As Integer = Convert.ToInt16(Console.ReadLine())</w:t>
      </w:r>
    </w:p>
    <w:p>
      <w:pPr>
        <w:spacing w:after="0" w:before="0" w:line="240" w:lineRule="auto"/>
        <w:ind w:left="142"/>
        <w:shd w:val="clear" w:color="auto" w:fill="F2F5F9"/>
      </w:pPr>
      <w:r>
        <w:rPr>
          <w:rFonts w:ascii="Consolas" w:hAnsi="Consolas" w:eastAsia="Consolas"/>
          <w:sz w:val="15"/>
        </w:rPr>
        <w:t xml:space="preserve">            Console.Write("Enter number 2: ")</w:t>
      </w:r>
    </w:p>
    <w:p>
      <w:pPr>
        <w:spacing w:after="0" w:before="0" w:line="240" w:lineRule="auto"/>
        <w:ind w:left="142"/>
        <w:shd w:val="clear" w:color="auto" w:fill="F2F5F9"/>
      </w:pPr>
      <w:r>
        <w:rPr>
          <w:rFonts w:ascii="Consolas" w:hAnsi="Consolas" w:eastAsia="Consolas"/>
          <w:sz w:val="15"/>
        </w:rPr>
        <w:t xml:space="preserve">            Dim n2 As Integer = Convert.ToInt16(Console.ReadLine())</w:t>
      </w:r>
    </w:p>
    <w:p>
      <w:pPr>
        <w:spacing w:after="0" w:before="0" w:line="240" w:lineRule="auto"/>
        <w:ind w:left="142"/>
        <w:shd w:val="clear" w:color="auto" w:fill="F2F5F9"/>
      </w:pPr>
      <w:r>
        <w:rPr>
          <w:rFonts w:ascii="Consolas" w:hAnsi="Consolas" w:eastAsia="Consolas"/>
          <w:sz w:val="15"/>
        </w:rPr>
        <w:t xml:space="preserve">            Console.Write("Enter number 3: ")</w:t>
      </w:r>
    </w:p>
    <w:p>
      <w:pPr>
        <w:spacing w:after="0" w:before="0" w:line="240" w:lineRule="auto"/>
        <w:ind w:left="142"/>
        <w:shd w:val="clear" w:color="auto" w:fill="F2F5F9"/>
      </w:pPr>
      <w:r>
        <w:rPr>
          <w:rFonts w:ascii="Consolas" w:hAnsi="Consolas" w:eastAsia="Consolas"/>
          <w:sz w:val="15"/>
        </w:rPr>
        <w:t xml:space="preserve">            Dim n3 As Integer = Convert.ToInt16(Console.ReadLine())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Console.Write("The sum is: ")</w:t>
      </w:r>
    </w:p>
    <w:p>
      <w:pPr>
        <w:spacing w:after="0" w:before="0" w:line="240" w:lineRule="auto"/>
        <w:ind w:left="142"/>
        <w:shd w:val="clear" w:color="auto" w:fill="F2F5F9"/>
      </w:pPr>
      <w:r>
        <w:rPr>
          <w:rFonts w:ascii="Consolas" w:hAnsi="Consolas" w:eastAsia="Consolas"/>
          <w:sz w:val="15"/>
        </w:rPr>
        <w:t xml:space="preserve">            Dim sum As Double = n1 + n2 + n3</w:t>
      </w:r>
    </w:p>
    <w:p>
      <w:pPr>
        <w:spacing w:after="0" w:before="0" w:line="240" w:lineRule="auto"/>
        <w:ind w:left="142"/>
        <w:shd w:val="clear" w:color="auto" w:fill="F2F5F9"/>
      </w:pPr>
      <w:r>
        <w:rPr>
          <w:rFonts w:ascii="Consolas" w:hAnsi="Consolas" w:eastAsia="Consolas"/>
          <w:sz w:val="15"/>
        </w:rPr>
        <w:t xml:space="preserve">            Console.WriteLine(sum)</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Console.Write("The difference is: ")</w:t>
      </w:r>
    </w:p>
    <w:p>
      <w:pPr>
        <w:spacing w:after="0" w:before="0" w:line="240" w:lineRule="auto"/>
        <w:ind w:left="142"/>
        <w:shd w:val="clear" w:color="auto" w:fill="F2F5F9"/>
      </w:pPr>
      <w:r>
        <w:rPr>
          <w:rFonts w:ascii="Consolas" w:hAnsi="Consolas" w:eastAsia="Consolas"/>
          <w:sz w:val="15"/>
        </w:rPr>
        <w:t xml:space="preserve">            Dim difference As Double = n1 - n2 - n3</w:t>
      </w:r>
    </w:p>
    <w:p>
      <w:pPr>
        <w:spacing w:after="0" w:before="0" w:line="240" w:lineRule="auto"/>
        <w:ind w:left="142"/>
        <w:shd w:val="clear" w:color="auto" w:fill="F2F5F9"/>
      </w:pPr>
      <w:r>
        <w:rPr>
          <w:rFonts w:ascii="Consolas" w:hAnsi="Consolas" w:eastAsia="Consolas"/>
          <w:sz w:val="15"/>
        </w:rPr>
        <w:t xml:space="preserve">            Console.WriteLine(difference)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Console.Write("The product is: ")</w:t>
      </w:r>
    </w:p>
    <w:p>
      <w:pPr>
        <w:spacing w:after="0" w:before="0" w:line="240" w:lineRule="auto"/>
        <w:ind w:left="142"/>
        <w:shd w:val="clear" w:color="auto" w:fill="F2F5F9"/>
      </w:pPr>
      <w:r>
        <w:rPr>
          <w:rFonts w:ascii="Consolas" w:hAnsi="Consolas" w:eastAsia="Consolas"/>
          <w:sz w:val="15"/>
        </w:rPr>
        <w:t xml:space="preserve">            Dim product As Double = n1 * n2 * n3</w:t>
      </w:r>
    </w:p>
    <w:p>
      <w:pPr>
        <w:spacing w:after="0" w:before="0" w:line="240" w:lineRule="auto"/>
        <w:ind w:left="142"/>
        <w:shd w:val="clear" w:color="auto" w:fill="F2F5F9"/>
      </w:pPr>
      <w:r>
        <w:rPr>
          <w:rFonts w:ascii="Consolas" w:hAnsi="Consolas" w:eastAsia="Consolas"/>
          <w:sz w:val="15"/>
        </w:rPr>
        <w:t xml:space="preserve">            Console.WriteLine(product)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Console.Write("The quotient is: ")</w:t>
      </w:r>
    </w:p>
    <w:p>
      <w:pPr>
        <w:spacing w:after="0" w:before="0" w:line="240" w:lineRule="auto"/>
        <w:ind w:left="142"/>
        <w:shd w:val="clear" w:color="auto" w:fill="F2F5F9"/>
      </w:pPr>
      <w:r>
        <w:rPr>
          <w:rFonts w:ascii="Consolas" w:hAnsi="Consolas" w:eastAsia="Consolas"/>
          <w:sz w:val="15"/>
        </w:rPr>
        <w:t xml:space="preserve">            Dim quotient As Double = n1 / n2 / n3</w:t>
      </w:r>
    </w:p>
    <w:p>
      <w:pPr>
        <w:spacing w:after="0" w:before="0" w:line="240" w:lineRule="auto"/>
        <w:ind w:left="142"/>
        <w:shd w:val="clear" w:color="auto" w:fill="F2F5F9"/>
      </w:pPr>
      <w:r>
        <w:rPr>
          <w:rFonts w:ascii="Consolas" w:hAnsi="Consolas" w:eastAsia="Consolas"/>
          <w:sz w:val="15"/>
        </w:rPr>
        <w:t xml:space="preserve">            Console.WriteLine(quotient)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Console.Write("The average is: ")</w:t>
      </w:r>
    </w:p>
    <w:p>
      <w:pPr>
        <w:spacing w:after="0" w:before="0" w:line="240" w:lineRule="auto"/>
        <w:ind w:left="142"/>
        <w:shd w:val="clear" w:color="auto" w:fill="F2F5F9"/>
      </w:pPr>
      <w:r>
        <w:rPr>
          <w:rFonts w:ascii="Consolas" w:hAnsi="Consolas" w:eastAsia="Consolas"/>
          <w:sz w:val="15"/>
        </w:rPr>
        <w:t xml:space="preserve">            Dim ave As Double = sum / 3</w:t>
      </w:r>
    </w:p>
    <w:p>
      <w:pPr>
        <w:spacing w:after="0" w:before="0" w:line="240" w:lineRule="auto"/>
        <w:ind w:left="142"/>
        <w:shd w:val="clear" w:color="auto" w:fill="F2F5F9"/>
      </w:pPr>
      <w:r>
        <w:rPr>
          <w:rFonts w:ascii="Consolas" w:hAnsi="Consolas" w:eastAsia="Consolas"/>
          <w:sz w:val="15"/>
        </w:rPr>
        <w:t xml:space="preserve">            Console.WriteLine(ave)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Catch ex As FormatException</w:t>
      </w:r>
    </w:p>
    <w:p>
      <w:pPr>
        <w:spacing w:after="0" w:before="0" w:line="240" w:lineRule="auto"/>
        <w:ind w:left="142"/>
        <w:shd w:val="clear" w:color="auto" w:fill="F2F5F9"/>
      </w:pPr>
      <w:r>
        <w:rPr>
          <w:rFonts w:ascii="Consolas" w:hAnsi="Consolas" w:eastAsia="Consolas"/>
          <w:sz w:val="15"/>
        </w:rPr>
        <w:t xml:space="preserve">            Console.WriteLine("Error: " &amp; ex.Message)</w:t>
      </w:r>
    </w:p>
    <w:p>
      <w:pPr>
        <w:spacing w:after="0" w:before="0" w:line="240" w:lineRule="auto"/>
        <w:ind w:left="142"/>
        <w:shd w:val="clear" w:color="auto" w:fill="F2F5F9"/>
      </w:pPr>
      <w:r>
        <w:rPr>
          <w:rFonts w:ascii="Consolas" w:hAnsi="Consolas" w:eastAsia="Consolas"/>
          <w:sz w:val="15"/>
        </w:rPr>
        <w:t xml:space="preserve">            GoTo ulit</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Console.ReadKey()</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'Iti nasursurwak ditoy nga taraon ket iti makuna nga "convertion method" iti agduduma nga </w:t>
      </w:r>
    </w:p>
    <w:p>
      <w:pPr>
        <w:spacing w:after="0" w:before="0" w:line="240" w:lineRule="auto"/>
        <w:ind w:left="142"/>
        <w:shd w:val="clear" w:color="auto" w:fill="F2F5F9"/>
      </w:pPr>
      <w:r>
        <w:rPr>
          <w:rFonts w:ascii="Consolas" w:hAnsi="Consolas" w:eastAsia="Consolas"/>
          <w:sz w:val="15"/>
        </w:rPr>
        <w:t xml:space="preserve">    datatypes.'</w:t>
      </w:r>
    </w:p>
    <w:p>
      <w:pPr>
        <w:spacing w:after="0" w:before="0" w:line="240" w:lineRule="auto"/>
        <w:ind w:left="142"/>
        <w:shd w:val="clear" w:color="auto" w:fill="F2F5F9"/>
      </w:pPr>
      <w:r>
        <w:rPr>
          <w:rFonts w:ascii="Consolas" w:hAnsi="Consolas" w:eastAsia="Consolas"/>
          <w:sz w:val="15"/>
        </w:rPr>
        <w:t xml:space="preserve">        'ken syak ket na gwapo'</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Module</w:t>
      </w:r>
    </w:p>
    <w:p>
      <w:pPr>
        <w:spacing w:after="40"/>
      </w:pPr>
    </w:p>
    <w:p>
      <w:pPr>
        <w:spacing w:after="80" w:before="160"/>
      </w:pPr>
      <w:r>
        <w:rPr>
          <w:rFonts w:ascii="Calibri" w:hAnsi="Calibri"/>
          <w:b/>
          <w:i w:val="0"/>
          <w:color w:val="1E3A8A"/>
          <w:sz w:val="24"/>
        </w:rPr>
        <w:t>Sample Output</w:t>
      </w:r>
    </w:p>
    <w:p>
      <w:pPr>
        <w:spacing w:after="0" w:before="0" w:line="240" w:lineRule="auto"/>
        <w:ind w:left="142"/>
        <w:shd w:val="clear" w:color="auto" w:fill="F2F5F9"/>
      </w:pPr>
      <w:r>
        <w:rPr>
          <w:rFonts w:ascii="Consolas" w:hAnsi="Consolas" w:eastAsia="Consolas"/>
          <w:sz w:val="15"/>
        </w:rPr>
        <w:t>Activity3_20260629</w:t>
      </w:r>
    </w:p>
    <w:p>
      <w:pPr>
        <w:spacing w:after="0" w:before="0" w:line="240" w:lineRule="auto"/>
        <w:ind w:left="142"/>
        <w:shd w:val="clear" w:color="auto" w:fill="F2F5F9"/>
      </w:pPr>
      <w:r>
        <w:rPr>
          <w:rFonts w:ascii="Consolas" w:hAnsi="Consolas" w:eastAsia="Consolas"/>
          <w:sz w:val="15"/>
        </w:rPr>
        <w:t>Author: Sonajo, Christian Paolo</w:t>
      </w:r>
    </w:p>
    <w:p>
      <w:pPr>
        <w:spacing w:after="0" w:before="0" w:line="240" w:lineRule="auto"/>
        <w:ind w:left="142"/>
        <w:shd w:val="clear" w:color="auto" w:fill="F2F5F9"/>
      </w:pPr>
      <w:r>
        <w:rPr>
          <w:rFonts w:ascii="Consolas" w:hAnsi="Consolas" w:eastAsia="Consolas"/>
          <w:sz w:val="15"/>
        </w:rPr>
        <w:t>Course Year Section: BSIT 3B</w:t>
      </w:r>
    </w:p>
    <w:p>
      <w:pPr>
        <w:spacing w:after="0" w:before="0" w:line="240" w:lineRule="auto"/>
        <w:ind w:left="142"/>
        <w:shd w:val="clear" w:color="auto" w:fill="F2F5F9"/>
      </w:pPr>
      <w:r>
        <w:rPr>
          <w:rFonts w:ascii="Consolas" w:hAnsi="Consolas" w:eastAsia="Consolas"/>
          <w:sz w:val="15"/>
        </w:rPr>
        <w:t>Enter number 1: 10</w:t>
      </w:r>
    </w:p>
    <w:p>
      <w:pPr>
        <w:spacing w:after="0" w:before="0" w:line="240" w:lineRule="auto"/>
        <w:ind w:left="142"/>
        <w:shd w:val="clear" w:color="auto" w:fill="F2F5F9"/>
      </w:pPr>
      <w:r>
        <w:rPr>
          <w:rFonts w:ascii="Consolas" w:hAnsi="Consolas" w:eastAsia="Consolas"/>
          <w:sz w:val="15"/>
        </w:rPr>
        <w:t>Enter number 2: 5</w:t>
      </w:r>
    </w:p>
    <w:p>
      <w:pPr>
        <w:spacing w:after="0" w:before="0" w:line="240" w:lineRule="auto"/>
        <w:ind w:left="142"/>
        <w:shd w:val="clear" w:color="auto" w:fill="F2F5F9"/>
      </w:pPr>
      <w:r>
        <w:rPr>
          <w:rFonts w:ascii="Consolas" w:hAnsi="Consolas" w:eastAsia="Consolas"/>
          <w:sz w:val="15"/>
        </w:rPr>
        <w:t>Enter number 3: 2</w:t>
      </w:r>
    </w:p>
    <w:p>
      <w:pPr>
        <w:spacing w:after="0" w:before="0" w:line="240" w:lineRule="auto"/>
        <w:ind w:left="142"/>
        <w:shd w:val="clear" w:color="auto" w:fill="F2F5F9"/>
      </w:pPr>
      <w:r>
        <w:rPr>
          <w:rFonts w:ascii="Consolas" w:hAnsi="Consolas" w:eastAsia="Consolas"/>
          <w:sz w:val="15"/>
        </w:rPr>
        <w:t>The sum is: 17</w:t>
      </w:r>
    </w:p>
    <w:p>
      <w:pPr>
        <w:spacing w:after="0" w:before="0" w:line="240" w:lineRule="auto"/>
        <w:ind w:left="142"/>
        <w:shd w:val="clear" w:color="auto" w:fill="F2F5F9"/>
      </w:pPr>
      <w:r>
        <w:rPr>
          <w:rFonts w:ascii="Consolas" w:hAnsi="Consolas" w:eastAsia="Consolas"/>
          <w:sz w:val="15"/>
        </w:rPr>
        <w:t>The difference is: 3</w:t>
      </w:r>
    </w:p>
    <w:p>
      <w:pPr>
        <w:spacing w:after="0" w:before="0" w:line="240" w:lineRule="auto"/>
        <w:ind w:left="142"/>
        <w:shd w:val="clear" w:color="auto" w:fill="F2F5F9"/>
      </w:pPr>
      <w:r>
        <w:rPr>
          <w:rFonts w:ascii="Consolas" w:hAnsi="Consolas" w:eastAsia="Consolas"/>
          <w:sz w:val="15"/>
        </w:rPr>
        <w:t>The product is: 100</w:t>
      </w:r>
    </w:p>
    <w:p>
      <w:pPr>
        <w:spacing w:after="0" w:before="0" w:line="240" w:lineRule="auto"/>
        <w:ind w:left="142"/>
        <w:shd w:val="clear" w:color="auto" w:fill="F2F5F9"/>
      </w:pPr>
      <w:r>
        <w:rPr>
          <w:rFonts w:ascii="Consolas" w:hAnsi="Consolas" w:eastAsia="Consolas"/>
          <w:sz w:val="15"/>
        </w:rPr>
        <w:t>The quotient is: 1</w:t>
      </w:r>
    </w:p>
    <w:p>
      <w:pPr>
        <w:spacing w:after="0" w:before="0" w:line="240" w:lineRule="auto"/>
        <w:ind w:left="142"/>
        <w:shd w:val="clear" w:color="auto" w:fill="F2F5F9"/>
      </w:pPr>
      <w:r>
        <w:rPr>
          <w:rFonts w:ascii="Consolas" w:hAnsi="Consolas" w:eastAsia="Consolas"/>
          <w:sz w:val="15"/>
        </w:rPr>
        <w:t>The average is: 5.666666666666667</w:t>
      </w:r>
    </w:p>
    <w:p>
      <w:pPr>
        <w:spacing w:after="40"/>
      </w:pPr>
    </w:p>
    <w:p>
      <w:r>
        <w:br w:type="page"/>
      </w:r>
    </w:p>
    <w:p>
      <w:pPr>
        <w:pStyle w:val="Heading1"/>
      </w:pPr>
      <w:r>
        <w:rPr>
          <w:color w:val="374FA0"/>
          <w:sz w:val="48"/>
        </w:rPr>
        <w:t>Activity 4</w:t>
      </w:r>
    </w:p>
    <w:p>
      <w:pPr>
        <w:spacing w:after="40"/>
      </w:pPr>
      <w:r>
        <w:rPr>
          <w:b/>
          <w:color w:val="0F172A"/>
          <w:sz w:val="28"/>
        </w:rPr>
        <w:t>Arithmetic Machine (Windows Form)</w:t>
      </w:r>
    </w:p>
    <w:p>
      <w:pPr>
        <w:spacing w:after="200" w:before="0"/>
      </w:pPr>
      <w:r>
        <w:rPr>
          <w:rFonts w:ascii="Calibri" w:hAnsi="Calibri"/>
          <w:b w:val="0"/>
          <w:i w:val="0"/>
          <w:color w:val="64748B"/>
          <w:sz w:val="18"/>
        </w:rPr>
        <w:t>Project : Activity4_20260703        Author : Sonajo, Christian Paolo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Activity 4 converts the console computation of Activity 3 into a Windows Form application. The form is divided into an input card, a result card and a row of action buttons. The three numbers are read once by a shared function, and every operation button writes its answer in its own result box.</w:t>
      </w:r>
    </w:p>
    <w:p>
      <w:pPr>
        <w:spacing w:after="120" w:before="0"/>
      </w:pPr>
      <w:r>
        <w:rPr>
          <w:rFonts w:ascii="Calibri" w:hAnsi="Calibri"/>
          <w:b w:val="0"/>
          <w:i w:val="0"/>
          <w:sz w:val="21"/>
        </w:rPr>
        <w:t>The interface of this activity was redesigned for this compilation: the old free-floating labels and text boxes were replaced by two bordered panels, a dark banner that carries the activity number and the author, and colour coded buttons. The program logic was rewritten as well: a single ReadInputs() function validates the entries, a ShowResult() routine formats every answer to four decimal places, and the quotient button checks for division by zero before it computes.</w:t>
      </w:r>
    </w:p>
    <w:p>
      <w:pPr>
        <w:spacing w:after="80" w:before="120"/>
      </w:pPr>
      <w:r>
        <w:rPr>
          <w:rFonts w:ascii="Calibri" w:hAnsi="Calibri"/>
          <w:b/>
          <w:i w:val="0"/>
          <w:color w:val="1E3A8A"/>
          <w:sz w:val="24"/>
        </w:rPr>
        <w:t>Objectives</w:t>
      </w:r>
    </w:p>
    <w:p>
      <w:pPr>
        <w:pStyle w:val="ListBullet"/>
        <w:spacing w:after="40"/>
      </w:pPr>
      <w:r>
        <w:rPr>
          <w:sz w:val="21"/>
        </w:rPr>
        <w:t>Design a Windows Form with Panel containers, Labels, TextBoxes and Buttons.</w:t>
      </w:r>
    </w:p>
    <w:p>
      <w:pPr>
        <w:pStyle w:val="ListBullet"/>
        <w:spacing w:after="40"/>
      </w:pPr>
      <w:r>
        <w:rPr>
          <w:sz w:val="21"/>
        </w:rPr>
        <w:t>Declare module level variables and use a Function that returns Boolean for validation.</w:t>
      </w:r>
    </w:p>
    <w:p>
      <w:pPr>
        <w:pStyle w:val="ListBullet"/>
        <w:spacing w:after="40"/>
      </w:pPr>
      <w:r>
        <w:rPr>
          <w:sz w:val="21"/>
        </w:rPr>
        <w:t>Trap conversion errors with Try - Catch and guard the quotient against division by zero.</w:t>
      </w:r>
    </w:p>
    <w:p>
      <w:pPr>
        <w:spacing w:after="40"/>
      </w:pPr>
    </w:p>
    <w:p>
      <w:pPr>
        <w:spacing w:after="40"/>
        <w:jc w:val="center"/>
      </w:pPr>
      <w:r>
        <w:drawing>
          <wp:inline xmlns:a="http://schemas.openxmlformats.org/drawingml/2006/main" xmlns:pic="http://schemas.openxmlformats.org/drawingml/2006/picture">
            <wp:extent cx="5760000" cy="3532800"/>
            <wp:docPr id="1" name="Picture 1"/>
            <wp:cNvGraphicFramePr>
              <a:graphicFrameLocks noChangeAspect="1"/>
            </wp:cNvGraphicFramePr>
            <a:graphic>
              <a:graphicData uri="http://schemas.openxmlformats.org/drawingml/2006/picture">
                <pic:pic>
                  <pic:nvPicPr>
                    <pic:cNvPr id="0" name="fig_act04_1.png"/>
                    <pic:cNvPicPr/>
                  </pic:nvPicPr>
                  <pic:blipFill>
                    <a:blip r:embed="rId11"/>
                    <a:stretch>
                      <a:fillRect/>
                    </a:stretch>
                  </pic:blipFill>
                  <pic:spPr>
                    <a:xfrm>
                      <a:off x="0" y="0"/>
                      <a:ext cx="5760000" cy="3532800"/>
                    </a:xfrm>
                    <a:prstGeom prst="rect"/>
                  </pic:spPr>
                </pic:pic>
              </a:graphicData>
            </a:graphic>
          </wp:inline>
        </w:drawing>
      </w:r>
    </w:p>
    <w:p>
      <w:pPr>
        <w:spacing w:after="200" w:before="0"/>
        <w:jc w:val="center"/>
      </w:pPr>
      <w:r>
        <w:rPr>
          <w:rFonts w:ascii="Calibri" w:hAnsi="Calibri"/>
          <w:b w:val="0"/>
          <w:i/>
          <w:color w:val="64748B"/>
          <w:sz w:val="17"/>
        </w:rPr>
        <w:t>Figure 4.1 - Form design of Activity 4 - Arithmetic Machine</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Form1.vb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 Activity 4 - Act4_20260703</w:t>
      </w:r>
    </w:p>
    <w:p>
      <w:pPr>
        <w:spacing w:after="0" w:before="0" w:line="240" w:lineRule="auto"/>
        <w:ind w:left="142"/>
        <w:shd w:val="clear" w:color="auto" w:fill="F2F5F9"/>
      </w:pPr>
      <w:r>
        <w:rPr>
          <w:rFonts w:ascii="Consolas" w:hAnsi="Consolas" w:eastAsia="Consolas"/>
          <w:sz w:val="15"/>
        </w:rPr>
        <w:t>' Arithmetic Machine : sum, difference, product, quotient and</w:t>
      </w:r>
    </w:p>
    <w:p>
      <w:pPr>
        <w:spacing w:after="0" w:before="0" w:line="240" w:lineRule="auto"/>
        <w:ind w:left="142"/>
        <w:shd w:val="clear" w:color="auto" w:fill="F2F5F9"/>
      </w:pPr>
      <w:r>
        <w:rPr>
          <w:rFonts w:ascii="Consolas" w:hAnsi="Consolas" w:eastAsia="Consolas"/>
          <w:sz w:val="15"/>
        </w:rPr>
        <w:t>' average of three numbers entered by the user.</w:t>
      </w:r>
    </w:p>
    <w:p>
      <w:pPr>
        <w:spacing w:after="0" w:before="0" w:line="240" w:lineRule="auto"/>
        <w:ind w:left="142"/>
        <w:shd w:val="clear" w:color="auto" w:fill="F2F5F9"/>
      </w:pPr>
      <w:r>
        <w:rPr>
          <w:rFonts w:ascii="Consolas" w:hAnsi="Consolas" w:eastAsia="Consolas"/>
          <w:sz w:val="15"/>
        </w:rPr>
        <w:t>' Author : Sonajo, Christian Paolo   |   BSIT 3B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Public Class Form1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number1 As Double</w:t>
      </w:r>
    </w:p>
    <w:p>
      <w:pPr>
        <w:spacing w:after="0" w:before="0" w:line="240" w:lineRule="auto"/>
        <w:ind w:left="142"/>
        <w:shd w:val="clear" w:color="auto" w:fill="F2F5F9"/>
      </w:pPr>
      <w:r>
        <w:rPr>
          <w:rFonts w:ascii="Consolas" w:hAnsi="Consolas" w:eastAsia="Consolas"/>
          <w:sz w:val="15"/>
        </w:rPr>
        <w:t xml:space="preserve">    Private number2 As Double</w:t>
      </w:r>
    </w:p>
    <w:p>
      <w:pPr>
        <w:spacing w:after="0" w:before="0" w:line="240" w:lineRule="auto"/>
        <w:ind w:left="142"/>
        <w:shd w:val="clear" w:color="auto" w:fill="F2F5F9"/>
      </w:pPr>
      <w:r>
        <w:rPr>
          <w:rFonts w:ascii="Consolas" w:hAnsi="Consolas" w:eastAsia="Consolas"/>
          <w:sz w:val="15"/>
        </w:rPr>
        <w:t xml:space="preserve">    Private number3 As Double</w:t>
      </w:r>
    </w:p>
    <w:p>
      <w:pPr>
        <w:spacing w:after="0" w:before="0" w:line="240" w:lineRule="auto"/>
        <w:ind w:left="142"/>
        <w:shd w:val="clear" w:color="auto" w:fill="F2F5F9"/>
      </w:pPr>
      <w:r>
        <w:rPr>
          <w:rFonts w:ascii="Consolas" w:hAnsi="Consolas" w:eastAsia="Consolas"/>
          <w:sz w:val="15"/>
        </w:rPr>
        <w:t xml:space="preserve">    Private inputsAreValid As Boolean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Form1_Load(ByVal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MyBase.Load</w:t>
      </w:r>
    </w:p>
    <w:p>
      <w:pPr>
        <w:spacing w:after="0" w:before="0" w:line="240" w:lineRule="auto"/>
        <w:ind w:left="142"/>
        <w:shd w:val="clear" w:color="auto" w:fill="F2F5F9"/>
      </w:pPr>
      <w:r>
        <w:rPr>
          <w:rFonts w:ascii="Consolas" w:hAnsi="Consolas" w:eastAsia="Consolas"/>
          <w:sz w:val="15"/>
        </w:rPr>
        <w:t xml:space="preserve">        ResetForm()</w:t>
      </w:r>
    </w:p>
    <w:p>
      <w:pPr>
        <w:spacing w:after="0" w:before="0" w:line="240" w:lineRule="auto"/>
        <w:ind w:left="142"/>
        <w:shd w:val="clear" w:color="auto" w:fill="F2F5F9"/>
      </w:pPr>
      <w:r>
        <w:rPr>
          <w:rFonts w:ascii="Consolas" w:hAnsi="Consolas" w:eastAsia="Consolas"/>
          <w:sz w:val="15"/>
        </w:rPr>
        <w:t xml:space="preserve">        txtN1.Focus()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Reads the three text boxes and stores the values in the</w:t>
      </w:r>
    </w:p>
    <w:p>
      <w:pPr>
        <w:spacing w:after="0" w:before="0" w:line="240" w:lineRule="auto"/>
        <w:ind w:left="142"/>
        <w:shd w:val="clear" w:color="auto" w:fill="F2F5F9"/>
      </w:pPr>
      <w:r>
        <w:rPr>
          <w:rFonts w:ascii="Consolas" w:hAnsi="Consolas" w:eastAsia="Consolas"/>
          <w:sz w:val="15"/>
        </w:rPr>
        <w:t xml:space="preserve">    ' module level variables. Returns False when an entry is not a number.</w:t>
      </w:r>
    </w:p>
    <w:p>
      <w:pPr>
        <w:spacing w:after="0" w:before="0" w:line="240" w:lineRule="auto"/>
        <w:ind w:left="142"/>
        <w:shd w:val="clear" w:color="auto" w:fill="F2F5F9"/>
      </w:pPr>
      <w:r>
        <w:rPr>
          <w:rFonts w:ascii="Consolas" w:hAnsi="Consolas" w:eastAsia="Consolas"/>
          <w:sz w:val="15"/>
        </w:rPr>
        <w:t xml:space="preserve">    Private Function ReadInputs() As Boolean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number1 = Convert.ToDouble(txtN1.Text.Trim())</w:t>
      </w:r>
    </w:p>
    <w:p>
      <w:pPr>
        <w:spacing w:after="0" w:before="0" w:line="240" w:lineRule="auto"/>
        <w:ind w:left="142"/>
        <w:shd w:val="clear" w:color="auto" w:fill="F2F5F9"/>
      </w:pPr>
      <w:r>
        <w:rPr>
          <w:rFonts w:ascii="Consolas" w:hAnsi="Consolas" w:eastAsia="Consolas"/>
          <w:sz w:val="15"/>
        </w:rPr>
        <w:t xml:space="preserve">            number2 = Convert.ToDouble(txtN2.Text.Trim())</w:t>
      </w:r>
    </w:p>
    <w:p>
      <w:pPr>
        <w:spacing w:after="0" w:before="0" w:line="240" w:lineRule="auto"/>
        <w:ind w:left="142"/>
        <w:shd w:val="clear" w:color="auto" w:fill="F2F5F9"/>
      </w:pPr>
      <w:r>
        <w:rPr>
          <w:rFonts w:ascii="Consolas" w:hAnsi="Consolas" w:eastAsia="Consolas"/>
          <w:sz w:val="15"/>
        </w:rPr>
        <w:t xml:space="preserve">            number3 = Convert.ToDouble(txtN3.Text.Trim())</w:t>
      </w:r>
    </w:p>
    <w:p>
      <w:pPr>
        <w:spacing w:after="0" w:before="0" w:line="240" w:lineRule="auto"/>
        <w:ind w:left="142"/>
        <w:shd w:val="clear" w:color="auto" w:fill="F2F5F9"/>
      </w:pPr>
      <w:r>
        <w:rPr>
          <w:rFonts w:ascii="Consolas" w:hAnsi="Consolas" w:eastAsia="Consolas"/>
          <w:sz w:val="15"/>
        </w:rPr>
        <w:t xml:space="preserve">            inputsAreValid = True</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inputsAreValid = False</w:t>
      </w:r>
    </w:p>
    <w:p>
      <w:pPr>
        <w:spacing w:after="0" w:before="0" w:line="240" w:lineRule="auto"/>
        <w:ind w:left="142"/>
        <w:shd w:val="clear" w:color="auto" w:fill="F2F5F9"/>
      </w:pPr>
      <w:r>
        <w:rPr>
          <w:rFonts w:ascii="Consolas" w:hAnsi="Consolas" w:eastAsia="Consolas"/>
          <w:sz w:val="15"/>
        </w:rPr>
        <w:t xml:space="preserve">            ClearResults()</w:t>
      </w:r>
    </w:p>
    <w:p>
      <w:pPr>
        <w:spacing w:after="0" w:before="0" w:line="240" w:lineRule="auto"/>
        <w:ind w:left="142"/>
        <w:shd w:val="clear" w:color="auto" w:fill="F2F5F9"/>
      </w:pPr>
      <w:r>
        <w:rPr>
          <w:rFonts w:ascii="Consolas" w:hAnsi="Consolas" w:eastAsia="Consolas"/>
          <w:sz w:val="15"/>
        </w:rPr>
        <w:t xml:space="preserve">            lblStatus.Text = "Invalid entry. Please type numbers only (for example 12 or 12.5)."</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Return inputsAreValid</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ShowResult(ByVal target As Label, ByVal value As Double, ByVal operation As String)</w:t>
      </w:r>
    </w:p>
    <w:p>
      <w:pPr>
        <w:spacing w:after="0" w:before="0" w:line="240" w:lineRule="auto"/>
        <w:ind w:left="142"/>
        <w:shd w:val="clear" w:color="auto" w:fill="F2F5F9"/>
      </w:pPr>
      <w:r>
        <w:rPr>
          <w:rFonts w:ascii="Consolas" w:hAnsi="Consolas" w:eastAsia="Consolas"/>
          <w:sz w:val="15"/>
        </w:rPr>
        <w:t xml:space="preserve">        target.Text = value.ToString("N4")</w:t>
      </w:r>
    </w:p>
    <w:p>
      <w:pPr>
        <w:spacing w:after="0" w:before="0" w:line="240" w:lineRule="auto"/>
        <w:ind w:left="142"/>
        <w:shd w:val="clear" w:color="auto" w:fill="F2F5F9"/>
      </w:pPr>
      <w:r>
        <w:rPr>
          <w:rFonts w:ascii="Consolas" w:hAnsi="Consolas" w:eastAsia="Consolas"/>
          <w:sz w:val="15"/>
        </w:rPr>
        <w:t xml:space="preserve">        lblStatus.Text = operation &amp; " = " &amp; value.ToString("N4")</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ClearResults()</w:t>
      </w:r>
    </w:p>
    <w:p>
      <w:pPr>
        <w:spacing w:after="0" w:before="0" w:line="240" w:lineRule="auto"/>
        <w:ind w:left="142"/>
        <w:shd w:val="clear" w:color="auto" w:fill="F2F5F9"/>
      </w:pPr>
      <w:r>
        <w:rPr>
          <w:rFonts w:ascii="Consolas" w:hAnsi="Consolas" w:eastAsia="Consolas"/>
          <w:sz w:val="15"/>
        </w:rPr>
        <w:t xml:space="preserve">        lblSumValue.Text = "-"</w:t>
      </w:r>
    </w:p>
    <w:p>
      <w:pPr>
        <w:spacing w:after="0" w:before="0" w:line="240" w:lineRule="auto"/>
        <w:ind w:left="142"/>
        <w:shd w:val="clear" w:color="auto" w:fill="F2F5F9"/>
      </w:pPr>
      <w:r>
        <w:rPr>
          <w:rFonts w:ascii="Consolas" w:hAnsi="Consolas" w:eastAsia="Consolas"/>
          <w:sz w:val="15"/>
        </w:rPr>
        <w:t xml:space="preserve">        lblDiffValue.Text = "-"</w:t>
      </w:r>
    </w:p>
    <w:p>
      <w:pPr>
        <w:spacing w:after="0" w:before="0" w:line="240" w:lineRule="auto"/>
        <w:ind w:left="142"/>
        <w:shd w:val="clear" w:color="auto" w:fill="F2F5F9"/>
      </w:pPr>
      <w:r>
        <w:rPr>
          <w:rFonts w:ascii="Consolas" w:hAnsi="Consolas" w:eastAsia="Consolas"/>
          <w:sz w:val="15"/>
        </w:rPr>
        <w:t xml:space="preserve">        lblProdValue.Text = "-"</w:t>
      </w:r>
    </w:p>
    <w:p>
      <w:pPr>
        <w:spacing w:after="0" w:before="0" w:line="240" w:lineRule="auto"/>
        <w:ind w:left="142"/>
        <w:shd w:val="clear" w:color="auto" w:fill="F2F5F9"/>
      </w:pPr>
      <w:r>
        <w:rPr>
          <w:rFonts w:ascii="Consolas" w:hAnsi="Consolas" w:eastAsia="Consolas"/>
          <w:sz w:val="15"/>
        </w:rPr>
        <w:t xml:space="preserve">        lblQuotValue.Text = "-"</w:t>
      </w:r>
    </w:p>
    <w:p>
      <w:pPr>
        <w:spacing w:after="0" w:before="0" w:line="240" w:lineRule="auto"/>
        <w:ind w:left="142"/>
        <w:shd w:val="clear" w:color="auto" w:fill="F2F5F9"/>
      </w:pPr>
      <w:r>
        <w:rPr>
          <w:rFonts w:ascii="Consolas" w:hAnsi="Consolas" w:eastAsia="Consolas"/>
          <w:sz w:val="15"/>
        </w:rPr>
        <w:t xml:space="preserve">        lblAveValue.Text = "-"</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ResetForm()</w:t>
      </w:r>
    </w:p>
    <w:p>
      <w:pPr>
        <w:spacing w:after="0" w:before="0" w:line="240" w:lineRule="auto"/>
        <w:ind w:left="142"/>
        <w:shd w:val="clear" w:color="auto" w:fill="F2F5F9"/>
      </w:pPr>
      <w:r>
        <w:rPr>
          <w:rFonts w:ascii="Consolas" w:hAnsi="Consolas" w:eastAsia="Consolas"/>
          <w:sz w:val="15"/>
        </w:rPr>
        <w:t xml:space="preserve">        txtN1.Clear()</w:t>
      </w:r>
    </w:p>
    <w:p>
      <w:pPr>
        <w:spacing w:after="0" w:before="0" w:line="240" w:lineRule="auto"/>
        <w:ind w:left="142"/>
        <w:shd w:val="clear" w:color="auto" w:fill="F2F5F9"/>
      </w:pPr>
      <w:r>
        <w:rPr>
          <w:rFonts w:ascii="Consolas" w:hAnsi="Consolas" w:eastAsia="Consolas"/>
          <w:sz w:val="15"/>
        </w:rPr>
        <w:t xml:space="preserve">        txtN2.Clear()</w:t>
      </w:r>
    </w:p>
    <w:p>
      <w:pPr>
        <w:spacing w:after="0" w:before="0" w:line="240" w:lineRule="auto"/>
        <w:ind w:left="142"/>
        <w:shd w:val="clear" w:color="auto" w:fill="F2F5F9"/>
      </w:pPr>
      <w:r>
        <w:rPr>
          <w:rFonts w:ascii="Consolas" w:hAnsi="Consolas" w:eastAsia="Consolas"/>
          <w:sz w:val="15"/>
        </w:rPr>
        <w:t xml:space="preserve">        txtN3.Clear()</w:t>
      </w:r>
    </w:p>
    <w:p>
      <w:pPr>
        <w:spacing w:after="0" w:before="0" w:line="240" w:lineRule="auto"/>
        <w:ind w:left="142"/>
        <w:shd w:val="clear" w:color="auto" w:fill="F2F5F9"/>
      </w:pPr>
      <w:r>
        <w:rPr>
          <w:rFonts w:ascii="Consolas" w:hAnsi="Consolas" w:eastAsia="Consolas"/>
          <w:sz w:val="15"/>
        </w:rPr>
        <w:t xml:space="preserve">        ClearResults()</w:t>
      </w:r>
    </w:p>
    <w:p>
      <w:pPr>
        <w:spacing w:after="0" w:before="0" w:line="240" w:lineRule="auto"/>
        <w:ind w:left="142"/>
        <w:shd w:val="clear" w:color="auto" w:fill="F2F5F9"/>
      </w:pPr>
      <w:r>
        <w:rPr>
          <w:rFonts w:ascii="Consolas" w:hAnsi="Consolas" w:eastAsia="Consolas"/>
          <w:sz w:val="15"/>
        </w:rPr>
        <w:t xml:space="preserve">        lblStatus.Text = "Ready. Enter three numbers to begin."</w:t>
      </w:r>
    </w:p>
    <w:p>
      <w:pPr>
        <w:spacing w:after="0" w:before="0" w:line="240" w:lineRule="auto"/>
        <w:ind w:left="142"/>
        <w:shd w:val="clear" w:color="auto" w:fill="F2F5F9"/>
      </w:pPr>
      <w:r>
        <w:rPr>
          <w:rFonts w:ascii="Consolas" w:hAnsi="Consolas" w:eastAsia="Consolas"/>
          <w:sz w:val="15"/>
        </w:rPr>
        <w:t xml:space="preserve">        txtN1.Focus()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btnSum_Click(ByVal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btnSum.Click</w:t>
      </w:r>
    </w:p>
    <w:p>
      <w:pPr>
        <w:spacing w:after="0" w:before="0" w:line="240" w:lineRule="auto"/>
        <w:ind w:left="142"/>
        <w:shd w:val="clear" w:color="auto" w:fill="F2F5F9"/>
      </w:pPr>
      <w:r>
        <w:rPr>
          <w:rFonts w:ascii="Consolas" w:hAnsi="Consolas" w:eastAsia="Consolas"/>
          <w:sz w:val="15"/>
        </w:rPr>
        <w:t xml:space="preserve">        If Not ReadInputs() Then Return</w:t>
      </w:r>
    </w:p>
    <w:p>
      <w:pPr>
        <w:spacing w:after="0" w:before="0" w:line="240" w:lineRule="auto"/>
        <w:ind w:left="142"/>
        <w:shd w:val="clear" w:color="auto" w:fill="F2F5F9"/>
      </w:pPr>
      <w:r>
        <w:rPr>
          <w:rFonts w:ascii="Consolas" w:hAnsi="Consolas" w:eastAsia="Consolas"/>
          <w:sz w:val="15"/>
        </w:rPr>
        <w:t xml:space="preserve">        ShowResult(lblSumValue, number1 + number2 + number3, "Sum")</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btnDifference_Click(ByVal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btnDifference.Click</w:t>
      </w:r>
    </w:p>
    <w:p>
      <w:pPr>
        <w:spacing w:after="0" w:before="0" w:line="240" w:lineRule="auto"/>
        <w:ind w:left="142"/>
        <w:shd w:val="clear" w:color="auto" w:fill="F2F5F9"/>
      </w:pPr>
      <w:r>
        <w:rPr>
          <w:rFonts w:ascii="Consolas" w:hAnsi="Consolas" w:eastAsia="Consolas"/>
          <w:sz w:val="15"/>
        </w:rPr>
        <w:t xml:space="preserve">        If Not ReadInputs() Then Return</w:t>
      </w:r>
    </w:p>
    <w:p>
      <w:pPr>
        <w:spacing w:after="0" w:before="0" w:line="240" w:lineRule="auto"/>
        <w:ind w:left="142"/>
        <w:shd w:val="clear" w:color="auto" w:fill="F2F5F9"/>
      </w:pPr>
      <w:r>
        <w:rPr>
          <w:rFonts w:ascii="Consolas" w:hAnsi="Consolas" w:eastAsia="Consolas"/>
          <w:sz w:val="15"/>
        </w:rPr>
        <w:t xml:space="preserve">        ShowResult(lblDiffValue, number1 - number2 - number3, "Difference")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btnProduct_Click(ByVal sender As System.Object, ByVal e As System.EventArgs) Handles</w:t>
      </w:r>
    </w:p>
    <w:p>
      <w:pPr>
        <w:spacing w:after="0" w:before="0" w:line="240" w:lineRule="auto"/>
        <w:ind w:left="142"/>
        <w:shd w:val="clear" w:color="auto" w:fill="F2F5F9"/>
      </w:pPr>
      <w:r>
        <w:rPr>
          <w:rFonts w:ascii="Consolas" w:hAnsi="Consolas" w:eastAsia="Consolas"/>
          <w:sz w:val="15"/>
        </w:rPr>
        <w:t xml:space="preserve">     btnProduct.Click</w:t>
      </w:r>
    </w:p>
    <w:p>
      <w:pPr>
        <w:spacing w:after="0" w:before="0" w:line="240" w:lineRule="auto"/>
        <w:ind w:left="142"/>
        <w:shd w:val="clear" w:color="auto" w:fill="F2F5F9"/>
      </w:pPr>
      <w:r>
        <w:rPr>
          <w:rFonts w:ascii="Consolas" w:hAnsi="Consolas" w:eastAsia="Consolas"/>
          <w:sz w:val="15"/>
        </w:rPr>
        <w:t xml:space="preserve">        If Not ReadInputs() Then Return</w:t>
      </w:r>
    </w:p>
    <w:p>
      <w:pPr>
        <w:spacing w:after="0" w:before="0" w:line="240" w:lineRule="auto"/>
        <w:ind w:left="142"/>
        <w:shd w:val="clear" w:color="auto" w:fill="F2F5F9"/>
      </w:pPr>
      <w:r>
        <w:rPr>
          <w:rFonts w:ascii="Consolas" w:hAnsi="Consolas" w:eastAsia="Consolas"/>
          <w:sz w:val="15"/>
        </w:rPr>
        <w:t xml:space="preserve">        ShowResult(lblProdValue, number1 * number2 * number3, "Product")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btnQuotient_Click(ByVal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btnQuotient.Click</w:t>
      </w:r>
    </w:p>
    <w:p>
      <w:pPr>
        <w:spacing w:after="0" w:before="0" w:line="240" w:lineRule="auto"/>
        <w:ind w:left="142"/>
        <w:shd w:val="clear" w:color="auto" w:fill="F2F5F9"/>
      </w:pPr>
      <w:r>
        <w:rPr>
          <w:rFonts w:ascii="Consolas" w:hAnsi="Consolas" w:eastAsia="Consolas"/>
          <w:sz w:val="15"/>
        </w:rPr>
        <w:t xml:space="preserve">        If Not ReadInputs() Then Return</w:t>
      </w:r>
    </w:p>
    <w:p>
      <w:pPr>
        <w:spacing w:after="0" w:before="0" w:line="240" w:lineRule="auto"/>
        <w:ind w:left="142"/>
        <w:shd w:val="clear" w:color="auto" w:fill="F2F5F9"/>
      </w:pPr>
      <w:r>
        <w:rPr>
          <w:rFonts w:ascii="Consolas" w:hAnsi="Consolas" w:eastAsia="Consolas"/>
          <w:sz w:val="15"/>
        </w:rPr>
        <w:t xml:space="preserve">        If number2 = 0 OrElse number3 = 0 Then</w:t>
      </w:r>
    </w:p>
    <w:p>
      <w:pPr>
        <w:spacing w:after="0" w:before="0" w:line="240" w:lineRule="auto"/>
        <w:ind w:left="142"/>
        <w:shd w:val="clear" w:color="auto" w:fill="F2F5F9"/>
      </w:pPr>
      <w:r>
        <w:rPr>
          <w:rFonts w:ascii="Consolas" w:hAnsi="Consolas" w:eastAsia="Consolas"/>
          <w:sz w:val="15"/>
        </w:rPr>
        <w:t xml:space="preserve">            lblQuotValue.Text = "undefined"</w:t>
      </w:r>
    </w:p>
    <w:p>
      <w:pPr>
        <w:spacing w:after="0" w:before="0" w:line="240" w:lineRule="auto"/>
        <w:ind w:left="142"/>
        <w:shd w:val="clear" w:color="auto" w:fill="F2F5F9"/>
      </w:pPr>
      <w:r>
        <w:rPr>
          <w:rFonts w:ascii="Consolas" w:hAnsi="Consolas" w:eastAsia="Consolas"/>
          <w:sz w:val="15"/>
        </w:rPr>
        <w:t xml:space="preserve">            lblStatus.Text = "Quotient is undefined because the second or third number is zero."</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ShowResult(lblQuotValue, number1 / number2 / number3, "Quotient")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btnAverage_Click(ByVal sender As System.Object, ByVal e As System.EventArgs) Handles</w:t>
      </w:r>
    </w:p>
    <w:p>
      <w:pPr>
        <w:spacing w:after="0" w:before="0" w:line="240" w:lineRule="auto"/>
        <w:ind w:left="142"/>
        <w:shd w:val="clear" w:color="auto" w:fill="F2F5F9"/>
      </w:pPr>
      <w:r>
        <w:rPr>
          <w:rFonts w:ascii="Consolas" w:hAnsi="Consolas" w:eastAsia="Consolas"/>
          <w:sz w:val="15"/>
        </w:rPr>
        <w:t xml:space="preserve">     btnAverage.Click</w:t>
      </w:r>
    </w:p>
    <w:p>
      <w:pPr>
        <w:spacing w:after="0" w:before="0" w:line="240" w:lineRule="auto"/>
        <w:ind w:left="142"/>
        <w:shd w:val="clear" w:color="auto" w:fill="F2F5F9"/>
      </w:pPr>
      <w:r>
        <w:rPr>
          <w:rFonts w:ascii="Consolas" w:hAnsi="Consolas" w:eastAsia="Consolas"/>
          <w:sz w:val="15"/>
        </w:rPr>
        <w:t xml:space="preserve">        If Not ReadInputs() Then Return</w:t>
      </w:r>
    </w:p>
    <w:p>
      <w:pPr>
        <w:spacing w:after="0" w:before="0" w:line="240" w:lineRule="auto"/>
        <w:ind w:left="142"/>
        <w:shd w:val="clear" w:color="auto" w:fill="F2F5F9"/>
      </w:pPr>
      <w:r>
        <w:rPr>
          <w:rFonts w:ascii="Consolas" w:hAnsi="Consolas" w:eastAsia="Consolas"/>
          <w:sz w:val="15"/>
        </w:rPr>
        <w:t xml:space="preserve">        ShowResult(lblAveValue, (number1 + number2 + number3) / 3, "Average")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btnClear_Click(ByVal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btnClear.Click</w:t>
      </w:r>
    </w:p>
    <w:p>
      <w:pPr>
        <w:spacing w:after="0" w:before="0" w:line="240" w:lineRule="auto"/>
        <w:ind w:left="142"/>
        <w:shd w:val="clear" w:color="auto" w:fill="F2F5F9"/>
      </w:pPr>
      <w:r>
        <w:rPr>
          <w:rFonts w:ascii="Consolas" w:hAnsi="Consolas" w:eastAsia="Consolas"/>
          <w:sz w:val="15"/>
        </w:rPr>
        <w:t xml:space="preserve">        ResetForm()</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btnExit_Click(ByVal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btnExit.Click</w:t>
      </w:r>
    </w:p>
    <w:p>
      <w:pPr>
        <w:spacing w:after="0" w:before="0" w:line="240" w:lineRule="auto"/>
        <w:ind w:left="142"/>
        <w:shd w:val="clear" w:color="auto" w:fill="F2F5F9"/>
      </w:pPr>
      <w:r>
        <w:rPr>
          <w:rFonts w:ascii="Consolas" w:hAnsi="Consolas" w:eastAsia="Consolas"/>
          <w:sz w:val="15"/>
        </w:rPr>
        <w:t xml:space="preserve">        If MessageBox.Show("Close the Arithmetic Machine?", "Exit", _</w:t>
      </w:r>
    </w:p>
    <w:p>
      <w:pPr>
        <w:spacing w:after="0" w:before="0" w:line="240" w:lineRule="auto"/>
        <w:ind w:left="142"/>
        <w:shd w:val="clear" w:color="auto" w:fill="F2F5F9"/>
      </w:pPr>
      <w:r>
        <w:rPr>
          <w:rFonts w:ascii="Consolas" w:hAnsi="Consolas" w:eastAsia="Consolas"/>
          <w:sz w:val="15"/>
        </w:rPr>
        <w:t xml:space="preserve">                           MessageBoxButtons.YesNo, MessageBoxIcon.Question) = DialogResult.Yes Then</w:t>
      </w:r>
    </w:p>
    <w:p>
      <w:pPr>
        <w:spacing w:after="0" w:before="0" w:line="240" w:lineRule="auto"/>
        <w:ind w:left="142"/>
        <w:shd w:val="clear" w:color="auto" w:fill="F2F5F9"/>
      </w:pPr>
      <w:r>
        <w:rPr>
          <w:rFonts w:ascii="Consolas" w:hAnsi="Consolas" w:eastAsia="Consolas"/>
          <w:sz w:val="15"/>
        </w:rPr>
        <w:t xml:space="preserve">            Application.Exit()</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pPr>
        <w:spacing w:after="80" w:before="160"/>
      </w:pPr>
      <w:r>
        <w:rPr>
          <w:rFonts w:ascii="Calibri" w:hAnsi="Calibri"/>
          <w:b/>
          <w:i w:val="0"/>
          <w:color w:val="1E3A8A"/>
          <w:sz w:val="24"/>
        </w:rPr>
        <w:t>Sample Output</w:t>
      </w:r>
    </w:p>
    <w:p>
      <w:pPr>
        <w:spacing w:after="0" w:before="0" w:line="240" w:lineRule="auto"/>
        <w:ind w:left="142"/>
        <w:shd w:val="clear" w:color="auto" w:fill="F2F5F9"/>
      </w:pPr>
      <w:r>
        <w:rPr>
          <w:rFonts w:ascii="Consolas" w:hAnsi="Consolas" w:eastAsia="Consolas"/>
          <w:sz w:val="15"/>
        </w:rPr>
        <w:t>Banner      : Arithmetic Machine</w:t>
      </w:r>
    </w:p>
    <w:p>
      <w:pPr>
        <w:spacing w:after="0" w:before="0" w:line="240" w:lineRule="auto"/>
        <w:ind w:left="142"/>
        <w:shd w:val="clear" w:color="auto" w:fill="F2F5F9"/>
      </w:pPr>
      <w:r>
        <w:rPr>
          <w:rFonts w:ascii="Consolas" w:hAnsi="Consolas" w:eastAsia="Consolas"/>
          <w:sz w:val="15"/>
        </w:rPr>
        <w:t>Author      : Sonajo, Christian Paolo   |   BSIT 3B   |   Integrative Programming</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First number  : 10</w:t>
      </w:r>
    </w:p>
    <w:p>
      <w:pPr>
        <w:spacing w:after="0" w:before="0" w:line="240" w:lineRule="auto"/>
        <w:ind w:left="142"/>
        <w:shd w:val="clear" w:color="auto" w:fill="F2F5F9"/>
      </w:pPr>
      <w:r>
        <w:rPr>
          <w:rFonts w:ascii="Consolas" w:hAnsi="Consolas" w:eastAsia="Consolas"/>
          <w:sz w:val="15"/>
        </w:rPr>
        <w:t>Second number : 5</w:t>
      </w:r>
    </w:p>
    <w:p>
      <w:pPr>
        <w:spacing w:after="0" w:before="0" w:line="240" w:lineRule="auto"/>
        <w:ind w:left="142"/>
        <w:shd w:val="clear" w:color="auto" w:fill="F2F5F9"/>
      </w:pPr>
      <w:r>
        <w:rPr>
          <w:rFonts w:ascii="Consolas" w:hAnsi="Consolas" w:eastAsia="Consolas"/>
          <w:sz w:val="15"/>
        </w:rPr>
        <w:t>Third number  : 2</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Sum        = 17.0000</w:t>
      </w:r>
    </w:p>
    <w:p>
      <w:pPr>
        <w:spacing w:after="0" w:before="0" w:line="240" w:lineRule="auto"/>
        <w:ind w:left="142"/>
        <w:shd w:val="clear" w:color="auto" w:fill="F2F5F9"/>
      </w:pPr>
      <w:r>
        <w:rPr>
          <w:rFonts w:ascii="Consolas" w:hAnsi="Consolas" w:eastAsia="Consolas"/>
          <w:sz w:val="15"/>
        </w:rPr>
        <w:t>Difference = 3.0000</w:t>
      </w:r>
    </w:p>
    <w:p>
      <w:pPr>
        <w:spacing w:after="0" w:before="0" w:line="240" w:lineRule="auto"/>
        <w:ind w:left="142"/>
        <w:shd w:val="clear" w:color="auto" w:fill="F2F5F9"/>
      </w:pPr>
      <w:r>
        <w:rPr>
          <w:rFonts w:ascii="Consolas" w:hAnsi="Consolas" w:eastAsia="Consolas"/>
          <w:sz w:val="15"/>
        </w:rPr>
        <w:t>Product    = 100.0000</w:t>
      </w:r>
    </w:p>
    <w:p>
      <w:pPr>
        <w:spacing w:after="0" w:before="0" w:line="240" w:lineRule="auto"/>
        <w:ind w:left="142"/>
        <w:shd w:val="clear" w:color="auto" w:fill="F2F5F9"/>
      </w:pPr>
      <w:r>
        <w:rPr>
          <w:rFonts w:ascii="Consolas" w:hAnsi="Consolas" w:eastAsia="Consolas"/>
          <w:sz w:val="15"/>
        </w:rPr>
        <w:t>Quotient   = 1.0000</w:t>
      </w:r>
    </w:p>
    <w:p>
      <w:pPr>
        <w:spacing w:after="0" w:before="0" w:line="240" w:lineRule="auto"/>
        <w:ind w:left="142"/>
        <w:shd w:val="clear" w:color="auto" w:fill="F2F5F9"/>
      </w:pPr>
      <w:r>
        <w:rPr>
          <w:rFonts w:ascii="Consolas" w:hAnsi="Consolas" w:eastAsia="Consolas"/>
          <w:sz w:val="15"/>
        </w:rPr>
        <w:t>Average    = 5.6667</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Status bar : Average = 5.6667</w:t>
      </w:r>
    </w:p>
    <w:p>
      <w:pPr>
        <w:spacing w:after="0" w:before="0" w:line="240" w:lineRule="auto"/>
        <w:ind w:left="142"/>
        <w:shd w:val="clear" w:color="auto" w:fill="F2F5F9"/>
      </w:pPr>
      <w:r>
        <w:rPr>
          <w:rFonts w:ascii="Consolas" w:hAnsi="Consolas" w:eastAsia="Consolas"/>
          <w:sz w:val="15"/>
        </w:rPr>
        <w:t>Footer     : Sonajo, Christian Paolo  |  BSIT 3B</w:t>
      </w:r>
    </w:p>
    <w:p>
      <w:pPr>
        <w:spacing w:after="40"/>
      </w:pPr>
    </w:p>
    <w:p>
      <w:pPr>
        <w:spacing w:after="80" w:before="160"/>
      </w:pPr>
      <w:r>
        <w:rPr>
          <w:rFonts w:ascii="Calibri" w:hAnsi="Calibri"/>
          <w:b/>
          <w:i w:val="0"/>
          <w:color w:val="1E3A8A"/>
          <w:sz w:val="24"/>
        </w:rPr>
        <w:t>Notes</w:t>
      </w:r>
    </w:p>
    <w:p>
      <w:pPr>
        <w:spacing w:after="80" w:before="0"/>
      </w:pPr>
      <w:r>
        <w:rPr>
          <w:rFonts w:ascii="Calibri" w:hAnsi="Calibri"/>
          <w:b w:val="0"/>
          <w:i w:val="0"/>
          <w:sz w:val="21"/>
        </w:rPr>
        <w:t>Average is highlighted in blue because it is the summary value of the three operations above it. Clear returns the form to its start-up state, and Exit asks for confirmation before the application closes.</w:t>
      </w:r>
    </w:p>
    <w:p>
      <w:r>
        <w:br w:type="page"/>
      </w:r>
    </w:p>
    <w:p>
      <w:pPr>
        <w:pStyle w:val="Heading1"/>
      </w:pPr>
      <w:r>
        <w:rPr>
          <w:color w:val="374FA0"/>
          <w:sz w:val="48"/>
        </w:rPr>
        <w:t>Activity 5</w:t>
      </w:r>
    </w:p>
    <w:p>
      <w:pPr>
        <w:spacing w:after="40"/>
      </w:pPr>
      <w:r>
        <w:rPr>
          <w:b/>
          <w:color w:val="0F172A"/>
          <w:sz w:val="28"/>
        </w:rPr>
        <w:t>Ternary Remarks (If Operator)</w:t>
      </w:r>
    </w:p>
    <w:p>
      <w:pPr>
        <w:spacing w:after="200" w:before="0"/>
      </w:pPr>
      <w:r>
        <w:rPr>
          <w:rFonts w:ascii="Calibri" w:hAnsi="Calibri"/>
          <w:b w:val="0"/>
          <w:i w:val="0"/>
          <w:color w:val="64748B"/>
          <w:sz w:val="18"/>
        </w:rPr>
        <w:t>Project : Act5 - Ternary2        Author : Sonajo, Christian Paolo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The user types one average grade and the program displays three different remarks: the pass or fail remark, the letter grade and the numeric rating. Every result is produced by one nested ternary If expression instead of a long If - ElseIf block.</w:t>
      </w:r>
    </w:p>
    <w:p>
      <w:pPr>
        <w:spacing w:after="120" w:before="0"/>
      </w:pPr>
      <w:r>
        <w:rPr>
          <w:rFonts w:ascii="Calibri" w:hAnsi="Calibri"/>
          <w:b w:val="0"/>
          <w:i w:val="0"/>
          <w:sz w:val="21"/>
        </w:rPr>
        <w:t>For this compilation the form was rebuilt as a two-column layout. The dark side rail holds the title and the name of the author, while the right side contains the entry box and three result cards. The code was reorganised into small procedures (ClearOutputs, ApplyCardColor), the Enter key inside the text box runs the evaluation, and the first card changes colour depending on the result.</w:t>
      </w:r>
    </w:p>
    <w:p>
      <w:pPr>
        <w:spacing w:after="80" w:before="120"/>
      </w:pPr>
      <w:r>
        <w:rPr>
          <w:rFonts w:ascii="Calibri" w:hAnsi="Calibri"/>
          <w:b/>
          <w:i w:val="0"/>
          <w:color w:val="1E3A8A"/>
          <w:sz w:val="24"/>
        </w:rPr>
        <w:t>Objectives</w:t>
      </w:r>
    </w:p>
    <w:p>
      <w:pPr>
        <w:pStyle w:val="ListBullet"/>
        <w:spacing w:after="40"/>
      </w:pPr>
      <w:r>
        <w:rPr>
          <w:sz w:val="21"/>
        </w:rPr>
        <w:t>Use the ternary If(condition, truePart, falsePart) operator.</w:t>
      </w:r>
    </w:p>
    <w:p>
      <w:pPr>
        <w:pStyle w:val="ListBullet"/>
        <w:spacing w:after="40"/>
      </w:pPr>
      <w:r>
        <w:rPr>
          <w:sz w:val="21"/>
        </w:rPr>
        <w:t>Nest several If operators to build a grading scale.</w:t>
      </w:r>
    </w:p>
    <w:p>
      <w:pPr>
        <w:pStyle w:val="ListBullet"/>
        <w:spacing w:after="40"/>
      </w:pPr>
      <w:r>
        <w:rPr>
          <w:sz w:val="21"/>
        </w:rPr>
        <w:t>Validate numeric input with Try - Catch and guide the user with status messages.</w:t>
      </w:r>
    </w:p>
    <w:p>
      <w:pPr>
        <w:spacing w:after="40"/>
      </w:pPr>
    </w:p>
    <w:p>
      <w:pPr>
        <w:spacing w:after="40"/>
        <w:jc w:val="center"/>
      </w:pPr>
      <w:r>
        <w:drawing>
          <wp:inline xmlns:a="http://schemas.openxmlformats.org/drawingml/2006/main" xmlns:pic="http://schemas.openxmlformats.org/drawingml/2006/picture">
            <wp:extent cx="5760000" cy="4158439"/>
            <wp:docPr id="2" name="Picture 2"/>
            <wp:cNvGraphicFramePr>
              <a:graphicFrameLocks noChangeAspect="1"/>
            </wp:cNvGraphicFramePr>
            <a:graphic>
              <a:graphicData uri="http://schemas.openxmlformats.org/drawingml/2006/picture">
                <pic:pic>
                  <pic:nvPicPr>
                    <pic:cNvPr id="0" name="fig_act05_1.png"/>
                    <pic:cNvPicPr/>
                  </pic:nvPicPr>
                  <pic:blipFill>
                    <a:blip r:embed="rId12"/>
                    <a:stretch>
                      <a:fillRect/>
                    </a:stretch>
                  </pic:blipFill>
                  <pic:spPr>
                    <a:xfrm>
                      <a:off x="0" y="0"/>
                      <a:ext cx="5760000" cy="4158439"/>
                    </a:xfrm>
                    <a:prstGeom prst="rect"/>
                  </pic:spPr>
                </pic:pic>
              </a:graphicData>
            </a:graphic>
          </wp:inline>
        </w:drawing>
      </w:r>
    </w:p>
    <w:p>
      <w:pPr>
        <w:spacing w:after="200" w:before="0"/>
        <w:jc w:val="center"/>
      </w:pPr>
      <w:r>
        <w:rPr>
          <w:rFonts w:ascii="Calibri" w:hAnsi="Calibri"/>
          <w:b w:val="0"/>
          <w:i/>
          <w:color w:val="64748B"/>
          <w:sz w:val="17"/>
        </w:rPr>
        <w:t>Figure 5.1 - Form design of Activity 5 - Ternary Remarks</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Form1.vb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 Activity 5 - Ternary2</w:t>
      </w:r>
    </w:p>
    <w:p>
      <w:pPr>
        <w:spacing w:after="0" w:before="0" w:line="240" w:lineRule="auto"/>
        <w:ind w:left="142"/>
        <w:shd w:val="clear" w:color="auto" w:fill="F2F5F9"/>
      </w:pPr>
      <w:r>
        <w:rPr>
          <w:rFonts w:ascii="Consolas" w:hAnsi="Consolas" w:eastAsia="Consolas"/>
          <w:sz w:val="15"/>
        </w:rPr>
        <w:t>' Displays the remarks, the letter grade and the numeric rating</w:t>
      </w:r>
    </w:p>
    <w:p>
      <w:pPr>
        <w:spacing w:after="0" w:before="0" w:line="240" w:lineRule="auto"/>
        <w:ind w:left="142"/>
        <w:shd w:val="clear" w:color="auto" w:fill="F2F5F9"/>
      </w:pPr>
      <w:r>
        <w:rPr>
          <w:rFonts w:ascii="Consolas" w:hAnsi="Consolas" w:eastAsia="Consolas"/>
          <w:sz w:val="15"/>
        </w:rPr>
        <w:t>' of an average grade using nested ternary (If) operators.</w:t>
      </w:r>
    </w:p>
    <w:p>
      <w:pPr>
        <w:spacing w:after="0" w:before="0" w:line="240" w:lineRule="auto"/>
        <w:ind w:left="142"/>
        <w:shd w:val="clear" w:color="auto" w:fill="F2F5F9"/>
      </w:pPr>
      <w:r>
        <w:rPr>
          <w:rFonts w:ascii="Consolas" w:hAnsi="Consolas" w:eastAsia="Consolas"/>
          <w:sz w:val="15"/>
        </w:rPr>
        <w:t>' Author : Sonajo, Christian Paolo   |   BSIT 3B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Public Class Form1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averageGrade As Double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Form1_Load(ByVal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MyBase.Load</w:t>
      </w:r>
    </w:p>
    <w:p>
      <w:pPr>
        <w:spacing w:after="0" w:before="0" w:line="240" w:lineRule="auto"/>
        <w:ind w:left="142"/>
        <w:shd w:val="clear" w:color="auto" w:fill="F2F5F9"/>
      </w:pPr>
      <w:r>
        <w:rPr>
          <w:rFonts w:ascii="Consolas" w:hAnsi="Consolas" w:eastAsia="Consolas"/>
          <w:sz w:val="15"/>
        </w:rPr>
        <w:t xml:space="preserve">        ClearOutputs()</w:t>
      </w:r>
    </w:p>
    <w:p>
      <w:pPr>
        <w:spacing w:after="0" w:before="0" w:line="240" w:lineRule="auto"/>
        <w:ind w:left="142"/>
        <w:shd w:val="clear" w:color="auto" w:fill="F2F5F9"/>
      </w:pPr>
      <w:r>
        <w:rPr>
          <w:rFonts w:ascii="Consolas" w:hAnsi="Consolas" w:eastAsia="Consolas"/>
          <w:sz w:val="15"/>
        </w:rPr>
        <w:t xml:space="preserve">        lblStatus.Text = "Waiting for an average grade."</w:t>
      </w:r>
    </w:p>
    <w:p>
      <w:pPr>
        <w:spacing w:after="0" w:before="0" w:line="240" w:lineRule="auto"/>
        <w:ind w:left="142"/>
        <w:shd w:val="clear" w:color="auto" w:fill="F2F5F9"/>
      </w:pPr>
      <w:r>
        <w:rPr>
          <w:rFonts w:ascii="Consolas" w:hAnsi="Consolas" w:eastAsia="Consolas"/>
          <w:sz w:val="15"/>
        </w:rPr>
        <w:t xml:space="preserve">        txtAverage.Focus()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ClearOutputs()</w:t>
      </w:r>
    </w:p>
    <w:p>
      <w:pPr>
        <w:spacing w:after="0" w:before="0" w:line="240" w:lineRule="auto"/>
        <w:ind w:left="142"/>
        <w:shd w:val="clear" w:color="auto" w:fill="F2F5F9"/>
      </w:pPr>
      <w:r>
        <w:rPr>
          <w:rFonts w:ascii="Consolas" w:hAnsi="Consolas" w:eastAsia="Consolas"/>
          <w:sz w:val="15"/>
        </w:rPr>
        <w:t xml:space="preserve">        lblCard1Value.Text = "--"</w:t>
      </w:r>
    </w:p>
    <w:p>
      <w:pPr>
        <w:spacing w:after="0" w:before="0" w:line="240" w:lineRule="auto"/>
        <w:ind w:left="142"/>
        <w:shd w:val="clear" w:color="auto" w:fill="F2F5F9"/>
      </w:pPr>
      <w:r>
        <w:rPr>
          <w:rFonts w:ascii="Consolas" w:hAnsi="Consolas" w:eastAsia="Consolas"/>
          <w:sz w:val="15"/>
        </w:rPr>
        <w:t xml:space="preserve">        lblCard2Value.Text = "--"</w:t>
      </w:r>
    </w:p>
    <w:p>
      <w:pPr>
        <w:spacing w:after="0" w:before="0" w:line="240" w:lineRule="auto"/>
        <w:ind w:left="142"/>
        <w:shd w:val="clear" w:color="auto" w:fill="F2F5F9"/>
      </w:pPr>
      <w:r>
        <w:rPr>
          <w:rFonts w:ascii="Consolas" w:hAnsi="Consolas" w:eastAsia="Consolas"/>
          <w:sz w:val="15"/>
        </w:rPr>
        <w:t xml:space="preserve">        lblCard3Value.Text = "--"</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txtAverage_KeyPress(ByVal sender As Object, ByVal e As </w:t>
      </w:r>
    </w:p>
    <w:p>
      <w:pPr>
        <w:spacing w:after="0" w:before="0" w:line="240" w:lineRule="auto"/>
        <w:ind w:left="142"/>
        <w:shd w:val="clear" w:color="auto" w:fill="F2F5F9"/>
      </w:pPr>
      <w:r>
        <w:rPr>
          <w:rFonts w:ascii="Consolas" w:hAnsi="Consolas" w:eastAsia="Consolas"/>
          <w:sz w:val="15"/>
        </w:rPr>
        <w:t xml:space="preserve">    System.Windows.Forms.KeyPressEventArgs) Handles txtAverage.KeyPress</w:t>
      </w:r>
    </w:p>
    <w:p>
      <w:pPr>
        <w:spacing w:after="0" w:before="0" w:line="240" w:lineRule="auto"/>
        <w:ind w:left="142"/>
        <w:shd w:val="clear" w:color="auto" w:fill="F2F5F9"/>
      </w:pPr>
      <w:r>
        <w:rPr>
          <w:rFonts w:ascii="Consolas" w:hAnsi="Consolas" w:eastAsia="Consolas"/>
          <w:sz w:val="15"/>
        </w:rPr>
        <w:t xml:space="preserve">        ' Enter key inside the textbox works like clicking the Evaluate button</w:t>
      </w:r>
    </w:p>
    <w:p>
      <w:pPr>
        <w:spacing w:after="0" w:before="0" w:line="240" w:lineRule="auto"/>
        <w:ind w:left="142"/>
        <w:shd w:val="clear" w:color="auto" w:fill="F2F5F9"/>
      </w:pPr>
      <w:r>
        <w:rPr>
          <w:rFonts w:ascii="Consolas" w:hAnsi="Consolas" w:eastAsia="Consolas"/>
          <w:sz w:val="15"/>
        </w:rPr>
        <w:t xml:space="preserve">        If e.KeyChar = Microsoft.VisualBasic.ChrW(13) Then</w:t>
      </w:r>
    </w:p>
    <w:p>
      <w:pPr>
        <w:spacing w:after="0" w:before="0" w:line="240" w:lineRule="auto"/>
        <w:ind w:left="142"/>
        <w:shd w:val="clear" w:color="auto" w:fill="F2F5F9"/>
      </w:pPr>
      <w:r>
        <w:rPr>
          <w:rFonts w:ascii="Consolas" w:hAnsi="Consolas" w:eastAsia="Consolas"/>
          <w:sz w:val="15"/>
        </w:rPr>
        <w:t xml:space="preserve">            btnEvaluate.PerformClick()</w:t>
      </w:r>
    </w:p>
    <w:p>
      <w:pPr>
        <w:spacing w:after="0" w:before="0" w:line="240" w:lineRule="auto"/>
        <w:ind w:left="142"/>
        <w:shd w:val="clear" w:color="auto" w:fill="F2F5F9"/>
      </w:pPr>
      <w:r>
        <w:rPr>
          <w:rFonts w:ascii="Consolas" w:hAnsi="Consolas" w:eastAsia="Consolas"/>
          <w:sz w:val="15"/>
        </w:rPr>
        <w:t xml:space="preserve">            e.Handled = True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btnEvaluate_Click(ByVal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btnEvaluate.Click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averageGrade = Convert.ToDouble(txtAverage.Text.Trim())</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Remarks 1 : passed / conditional / failed</w:t>
      </w:r>
    </w:p>
    <w:p>
      <w:pPr>
        <w:spacing w:after="0" w:before="0" w:line="240" w:lineRule="auto"/>
        <w:ind w:left="142"/>
        <w:shd w:val="clear" w:color="auto" w:fill="F2F5F9"/>
      </w:pPr>
      <w:r>
        <w:rPr>
          <w:rFonts w:ascii="Consolas" w:hAnsi="Consolas" w:eastAsia="Consolas"/>
          <w:sz w:val="15"/>
        </w:rPr>
        <w:t xml:space="preserve">            lblCard1Value.Text = If(averageGrade &gt;= 75, "Passed",</w:t>
      </w:r>
    </w:p>
    <w:p>
      <w:pPr>
        <w:spacing w:after="0" w:before="0" w:line="240" w:lineRule="auto"/>
        <w:ind w:left="142"/>
        <w:shd w:val="clear" w:color="auto" w:fill="F2F5F9"/>
      </w:pPr>
      <w:r>
        <w:rPr>
          <w:rFonts w:ascii="Consolas" w:hAnsi="Consolas" w:eastAsia="Consolas"/>
          <w:sz w:val="15"/>
        </w:rPr>
        <w:t xml:space="preserve">                                 If(averageGrade &gt;= 70, "Conditional", "Failed"))</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Remarks 2 : letter grade</w:t>
      </w:r>
    </w:p>
    <w:p>
      <w:pPr>
        <w:spacing w:after="0" w:before="0" w:line="240" w:lineRule="auto"/>
        <w:ind w:left="142"/>
        <w:shd w:val="clear" w:color="auto" w:fill="F2F5F9"/>
      </w:pPr>
      <w:r>
        <w:rPr>
          <w:rFonts w:ascii="Consolas" w:hAnsi="Consolas" w:eastAsia="Consolas"/>
          <w:sz w:val="15"/>
        </w:rPr>
        <w:t xml:space="preserve">            lblCard2Value.Text = If(averageGrade &gt;= 94, "A",</w:t>
      </w:r>
    </w:p>
    <w:p>
      <w:pPr>
        <w:spacing w:after="0" w:before="0" w:line="240" w:lineRule="auto"/>
        <w:ind w:left="142"/>
        <w:shd w:val="clear" w:color="auto" w:fill="F2F5F9"/>
      </w:pPr>
      <w:r>
        <w:rPr>
          <w:rFonts w:ascii="Consolas" w:hAnsi="Consolas" w:eastAsia="Consolas"/>
          <w:sz w:val="15"/>
        </w:rPr>
        <w:t xml:space="preserve">                                 If(averageGrade &gt;= 89, "B",</w:t>
      </w:r>
    </w:p>
    <w:p>
      <w:pPr>
        <w:spacing w:after="0" w:before="0" w:line="240" w:lineRule="auto"/>
        <w:ind w:left="142"/>
        <w:shd w:val="clear" w:color="auto" w:fill="F2F5F9"/>
      </w:pPr>
      <w:r>
        <w:rPr>
          <w:rFonts w:ascii="Consolas" w:hAnsi="Consolas" w:eastAsia="Consolas"/>
          <w:sz w:val="15"/>
        </w:rPr>
        <w:t xml:space="preserve">                                 If(averageGrade &gt;= 84, "C",</w:t>
      </w:r>
    </w:p>
    <w:p>
      <w:pPr>
        <w:spacing w:after="0" w:before="0" w:line="240" w:lineRule="auto"/>
        <w:ind w:left="142"/>
        <w:shd w:val="clear" w:color="auto" w:fill="F2F5F9"/>
      </w:pPr>
      <w:r>
        <w:rPr>
          <w:rFonts w:ascii="Consolas" w:hAnsi="Consolas" w:eastAsia="Consolas"/>
          <w:sz w:val="15"/>
        </w:rPr>
        <w:t xml:space="preserve">                                 If(averageGrade &gt;= 80, "D",</w:t>
      </w:r>
    </w:p>
    <w:p>
      <w:pPr>
        <w:spacing w:after="0" w:before="0" w:line="240" w:lineRule="auto"/>
        <w:ind w:left="142"/>
        <w:shd w:val="clear" w:color="auto" w:fill="F2F5F9"/>
      </w:pPr>
      <w:r>
        <w:rPr>
          <w:rFonts w:ascii="Consolas" w:hAnsi="Consolas" w:eastAsia="Consolas"/>
          <w:sz w:val="15"/>
        </w:rPr>
        <w:t xml:space="preserve">                                 If(averageGrade &gt;= 75, "E", "F")))))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Remarks 3 : numeric rating</w:t>
      </w:r>
    </w:p>
    <w:p>
      <w:pPr>
        <w:spacing w:after="0" w:before="0" w:line="240" w:lineRule="auto"/>
        <w:ind w:left="142"/>
        <w:shd w:val="clear" w:color="auto" w:fill="F2F5F9"/>
      </w:pPr>
      <w:r>
        <w:rPr>
          <w:rFonts w:ascii="Consolas" w:hAnsi="Consolas" w:eastAsia="Consolas"/>
          <w:sz w:val="15"/>
        </w:rPr>
        <w:t xml:space="preserve">            lblCard3Value.Text = If(averageGrade &gt;= 98, "1.00",</w:t>
      </w:r>
    </w:p>
    <w:p>
      <w:pPr>
        <w:spacing w:after="0" w:before="0" w:line="240" w:lineRule="auto"/>
        <w:ind w:left="142"/>
        <w:shd w:val="clear" w:color="auto" w:fill="F2F5F9"/>
      </w:pPr>
      <w:r>
        <w:rPr>
          <w:rFonts w:ascii="Consolas" w:hAnsi="Consolas" w:eastAsia="Consolas"/>
          <w:sz w:val="15"/>
        </w:rPr>
        <w:t xml:space="preserve">                                 If(averageGrade &gt;= 95, "1.25",</w:t>
      </w:r>
    </w:p>
    <w:p>
      <w:pPr>
        <w:spacing w:after="0" w:before="0" w:line="240" w:lineRule="auto"/>
        <w:ind w:left="142"/>
        <w:shd w:val="clear" w:color="auto" w:fill="F2F5F9"/>
      </w:pPr>
      <w:r>
        <w:rPr>
          <w:rFonts w:ascii="Consolas" w:hAnsi="Consolas" w:eastAsia="Consolas"/>
          <w:sz w:val="15"/>
        </w:rPr>
        <w:t xml:space="preserve">                                 If(averageGrade &gt;= 92, "1.50",</w:t>
      </w:r>
    </w:p>
    <w:p>
      <w:pPr>
        <w:spacing w:after="0" w:before="0" w:line="240" w:lineRule="auto"/>
        <w:ind w:left="142"/>
        <w:shd w:val="clear" w:color="auto" w:fill="F2F5F9"/>
      </w:pPr>
      <w:r>
        <w:rPr>
          <w:rFonts w:ascii="Consolas" w:hAnsi="Consolas" w:eastAsia="Consolas"/>
          <w:sz w:val="15"/>
        </w:rPr>
        <w:t xml:space="preserve">                                 If(averageGrade &gt;= 89, "1.75",</w:t>
      </w:r>
    </w:p>
    <w:p>
      <w:pPr>
        <w:spacing w:after="0" w:before="0" w:line="240" w:lineRule="auto"/>
        <w:ind w:left="142"/>
        <w:shd w:val="clear" w:color="auto" w:fill="F2F5F9"/>
      </w:pPr>
      <w:r>
        <w:rPr>
          <w:rFonts w:ascii="Consolas" w:hAnsi="Consolas" w:eastAsia="Consolas"/>
          <w:sz w:val="15"/>
        </w:rPr>
        <w:t xml:space="preserve">                                 If(averageGrade &gt;= 86, "2.00",</w:t>
      </w:r>
    </w:p>
    <w:p>
      <w:pPr>
        <w:spacing w:after="0" w:before="0" w:line="240" w:lineRule="auto"/>
        <w:ind w:left="142"/>
        <w:shd w:val="clear" w:color="auto" w:fill="F2F5F9"/>
      </w:pPr>
      <w:r>
        <w:rPr>
          <w:rFonts w:ascii="Consolas" w:hAnsi="Consolas" w:eastAsia="Consolas"/>
          <w:sz w:val="15"/>
        </w:rPr>
        <w:t xml:space="preserve">                                 If(averageGrade &gt;= 83, "2.25",</w:t>
      </w:r>
    </w:p>
    <w:p>
      <w:pPr>
        <w:spacing w:after="0" w:before="0" w:line="240" w:lineRule="auto"/>
        <w:ind w:left="142"/>
        <w:shd w:val="clear" w:color="auto" w:fill="F2F5F9"/>
      </w:pPr>
      <w:r>
        <w:rPr>
          <w:rFonts w:ascii="Consolas" w:hAnsi="Consolas" w:eastAsia="Consolas"/>
          <w:sz w:val="15"/>
        </w:rPr>
        <w:t xml:space="preserve">                                 If(averageGrade &gt;= 80, "2.50",</w:t>
      </w:r>
    </w:p>
    <w:p>
      <w:pPr>
        <w:spacing w:after="0" w:before="0" w:line="240" w:lineRule="auto"/>
        <w:ind w:left="142"/>
        <w:shd w:val="clear" w:color="auto" w:fill="F2F5F9"/>
      </w:pPr>
      <w:r>
        <w:rPr>
          <w:rFonts w:ascii="Consolas" w:hAnsi="Consolas" w:eastAsia="Consolas"/>
          <w:sz w:val="15"/>
        </w:rPr>
        <w:t xml:space="preserve">                                 If(averageGrade &gt;= 77, "2.75",</w:t>
      </w:r>
    </w:p>
    <w:p>
      <w:pPr>
        <w:spacing w:after="0" w:before="0" w:line="240" w:lineRule="auto"/>
        <w:ind w:left="142"/>
        <w:shd w:val="clear" w:color="auto" w:fill="F2F5F9"/>
      </w:pPr>
      <w:r>
        <w:rPr>
          <w:rFonts w:ascii="Consolas" w:hAnsi="Consolas" w:eastAsia="Consolas"/>
          <w:sz w:val="15"/>
        </w:rPr>
        <w:t xml:space="preserve">                                 If(averageGrade &gt;= 75, "3.00",</w:t>
      </w:r>
    </w:p>
    <w:p>
      <w:pPr>
        <w:spacing w:after="0" w:before="0" w:line="240" w:lineRule="auto"/>
        <w:ind w:left="142"/>
        <w:shd w:val="clear" w:color="auto" w:fill="F2F5F9"/>
      </w:pPr>
      <w:r>
        <w:rPr>
          <w:rFonts w:ascii="Consolas" w:hAnsi="Consolas" w:eastAsia="Consolas"/>
          <w:sz w:val="15"/>
        </w:rPr>
        <w:t xml:space="preserve">                                 If(averageGrade &gt;= 70, "5.00", "Invalid Grade..."))))))))))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averageGrade &gt; 100 OrElse averageGrade &lt; 0 Then</w:t>
      </w:r>
    </w:p>
    <w:p>
      <w:pPr>
        <w:spacing w:after="0" w:before="0" w:line="240" w:lineRule="auto"/>
        <w:ind w:left="142"/>
        <w:shd w:val="clear" w:color="auto" w:fill="F2F5F9"/>
      </w:pPr>
      <w:r>
        <w:rPr>
          <w:rFonts w:ascii="Consolas" w:hAnsi="Consolas" w:eastAsia="Consolas"/>
          <w:sz w:val="15"/>
        </w:rPr>
        <w:t xml:space="preserve">                lblStatus.Text = "The grade " &amp; averageGrade.ToString("0.##") &amp; " is outside the 0 </w:t>
      </w:r>
    </w:p>
    <w:p>
      <w:pPr>
        <w:spacing w:after="0" w:before="0" w:line="240" w:lineRule="auto"/>
        <w:ind w:left="142"/>
        <w:shd w:val="clear" w:color="auto" w:fill="F2F5F9"/>
      </w:pPr>
      <w:r>
        <w:rPr>
          <w:rFonts w:ascii="Consolas" w:hAnsi="Consolas" w:eastAsia="Consolas"/>
          <w:sz w:val="15"/>
        </w:rPr>
        <w:t xml:space="preserve">    to 100 range."</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lblStatus.Text = "Average " &amp; averageGrade.ToString("0.##") &amp; " evaluated using </w:t>
      </w:r>
    </w:p>
    <w:p>
      <w:pPr>
        <w:spacing w:after="0" w:before="0" w:line="240" w:lineRule="auto"/>
        <w:ind w:left="142"/>
        <w:shd w:val="clear" w:color="auto" w:fill="F2F5F9"/>
      </w:pPr>
      <w:r>
        <w:rPr>
          <w:rFonts w:ascii="Consolas" w:hAnsi="Consolas" w:eastAsia="Consolas"/>
          <w:sz w:val="15"/>
        </w:rPr>
        <w:t xml:space="preserve">    nested ternary If operators."</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ApplyCardColor(averageGrade)</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ClearOutputs()</w:t>
      </w:r>
    </w:p>
    <w:p>
      <w:pPr>
        <w:spacing w:after="0" w:before="0" w:line="240" w:lineRule="auto"/>
        <w:ind w:left="142"/>
        <w:shd w:val="clear" w:color="auto" w:fill="F2F5F9"/>
      </w:pPr>
      <w:r>
        <w:rPr>
          <w:rFonts w:ascii="Consolas" w:hAnsi="Consolas" w:eastAsia="Consolas"/>
          <w:sz w:val="15"/>
        </w:rPr>
        <w:t xml:space="preserve">            lblCard1Value.Text = "Invalid"</w:t>
      </w:r>
    </w:p>
    <w:p>
      <w:pPr>
        <w:spacing w:after="0" w:before="0" w:line="240" w:lineRule="auto"/>
        <w:ind w:left="142"/>
        <w:shd w:val="clear" w:color="auto" w:fill="F2F5F9"/>
      </w:pPr>
      <w:r>
        <w:rPr>
          <w:rFonts w:ascii="Consolas" w:hAnsi="Consolas" w:eastAsia="Consolas"/>
          <w:sz w:val="15"/>
        </w:rPr>
        <w:t xml:space="preserve">            lblCard2Value.Text = "Invalid"</w:t>
      </w:r>
    </w:p>
    <w:p>
      <w:pPr>
        <w:spacing w:after="0" w:before="0" w:line="240" w:lineRule="auto"/>
        <w:ind w:left="142"/>
        <w:shd w:val="clear" w:color="auto" w:fill="F2F5F9"/>
      </w:pPr>
      <w:r>
        <w:rPr>
          <w:rFonts w:ascii="Consolas" w:hAnsi="Consolas" w:eastAsia="Consolas"/>
          <w:sz w:val="15"/>
        </w:rPr>
        <w:t xml:space="preserve">            lblCard3Value.Text = "Invalid"</w:t>
      </w:r>
    </w:p>
    <w:p>
      <w:pPr>
        <w:spacing w:after="0" w:before="0" w:line="240" w:lineRule="auto"/>
        <w:ind w:left="142"/>
        <w:shd w:val="clear" w:color="auto" w:fill="F2F5F9"/>
      </w:pPr>
      <w:r>
        <w:rPr>
          <w:rFonts w:ascii="Consolas" w:hAnsi="Consolas" w:eastAsia="Consolas"/>
          <w:sz w:val="15"/>
        </w:rPr>
        <w:t xml:space="preserve">            lblStatus.Text = "Please type a valid number, for example 88.5"</w:t>
      </w:r>
    </w:p>
    <w:p>
      <w:pPr>
        <w:spacing w:after="0" w:before="0" w:line="240" w:lineRule="auto"/>
        <w:ind w:left="142"/>
        <w:shd w:val="clear" w:color="auto" w:fill="F2F5F9"/>
      </w:pPr>
      <w:r>
        <w:rPr>
          <w:rFonts w:ascii="Consolas" w:hAnsi="Consolas" w:eastAsia="Consolas"/>
          <w:sz w:val="15"/>
        </w:rPr>
        <w:t xml:space="preserve">            txtAverage.SelectAll()</w:t>
      </w:r>
    </w:p>
    <w:p>
      <w:pPr>
        <w:spacing w:after="0" w:before="0" w:line="240" w:lineRule="auto"/>
        <w:ind w:left="142"/>
        <w:shd w:val="clear" w:color="auto" w:fill="F2F5F9"/>
      </w:pPr>
      <w:r>
        <w:rPr>
          <w:rFonts w:ascii="Consolas" w:hAnsi="Consolas" w:eastAsia="Consolas"/>
          <w:sz w:val="15"/>
        </w:rPr>
        <w:t xml:space="preserve">            txtAverage.Focus()</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Small extra touch : the first card changes color with the result</w:t>
      </w:r>
    </w:p>
    <w:p>
      <w:pPr>
        <w:spacing w:after="0" w:before="0" w:line="240" w:lineRule="auto"/>
        <w:ind w:left="142"/>
        <w:shd w:val="clear" w:color="auto" w:fill="F2F5F9"/>
      </w:pPr>
      <w:r>
        <w:rPr>
          <w:rFonts w:ascii="Consolas" w:hAnsi="Consolas" w:eastAsia="Consolas"/>
          <w:sz w:val="15"/>
        </w:rPr>
        <w:t xml:space="preserve">    Private Sub ApplyCardColor(ByVal grade As Double)</w:t>
      </w:r>
    </w:p>
    <w:p>
      <w:pPr>
        <w:spacing w:after="0" w:before="0" w:line="240" w:lineRule="auto"/>
        <w:ind w:left="142"/>
        <w:shd w:val="clear" w:color="auto" w:fill="F2F5F9"/>
      </w:pPr>
      <w:r>
        <w:rPr>
          <w:rFonts w:ascii="Consolas" w:hAnsi="Consolas" w:eastAsia="Consolas"/>
          <w:sz w:val="15"/>
        </w:rPr>
        <w:t xml:space="preserve">        If grade &gt;= 75 Then</w:t>
      </w:r>
    </w:p>
    <w:p>
      <w:pPr>
        <w:spacing w:after="0" w:before="0" w:line="240" w:lineRule="auto"/>
        <w:ind w:left="142"/>
        <w:shd w:val="clear" w:color="auto" w:fill="F2F5F9"/>
      </w:pPr>
      <w:r>
        <w:rPr>
          <w:rFonts w:ascii="Consolas" w:hAnsi="Consolas" w:eastAsia="Consolas"/>
          <w:sz w:val="15"/>
        </w:rPr>
        <w:t xml:space="preserve">            lblCard1Value.ForeColor = System.Drawing.Color.FromArgb(22, 163, 74)</w:t>
      </w:r>
    </w:p>
    <w:p>
      <w:pPr>
        <w:spacing w:after="0" w:before="0" w:line="240" w:lineRule="auto"/>
        <w:ind w:left="142"/>
        <w:shd w:val="clear" w:color="auto" w:fill="F2F5F9"/>
      </w:pPr>
      <w:r>
        <w:rPr>
          <w:rFonts w:ascii="Consolas" w:hAnsi="Consolas" w:eastAsia="Consolas"/>
          <w:sz w:val="15"/>
        </w:rPr>
        <w:t xml:space="preserve">        ElseIf grade &gt;= 70 Then</w:t>
      </w:r>
    </w:p>
    <w:p>
      <w:pPr>
        <w:spacing w:after="0" w:before="0" w:line="240" w:lineRule="auto"/>
        <w:ind w:left="142"/>
        <w:shd w:val="clear" w:color="auto" w:fill="F2F5F9"/>
      </w:pPr>
      <w:r>
        <w:rPr>
          <w:rFonts w:ascii="Consolas" w:hAnsi="Consolas" w:eastAsia="Consolas"/>
          <w:sz w:val="15"/>
        </w:rPr>
        <w:t xml:space="preserve">            lblCard1Value.ForeColor = System.Drawing.Color.FromArgb(217, 119, 6)</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lblCard1Value.ForeColor = System.Drawing.Color.FromArgb(220, 38, 38)</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btnClear_Click(ByVal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btnClear.Click</w:t>
      </w:r>
    </w:p>
    <w:p>
      <w:pPr>
        <w:spacing w:after="0" w:before="0" w:line="240" w:lineRule="auto"/>
        <w:ind w:left="142"/>
        <w:shd w:val="clear" w:color="auto" w:fill="F2F5F9"/>
      </w:pPr>
      <w:r>
        <w:rPr>
          <w:rFonts w:ascii="Consolas" w:hAnsi="Consolas" w:eastAsia="Consolas"/>
          <w:sz w:val="15"/>
        </w:rPr>
        <w:t xml:space="preserve">        txtAverage.Clear()</w:t>
      </w:r>
    </w:p>
    <w:p>
      <w:pPr>
        <w:spacing w:after="0" w:before="0" w:line="240" w:lineRule="auto"/>
        <w:ind w:left="142"/>
        <w:shd w:val="clear" w:color="auto" w:fill="F2F5F9"/>
      </w:pPr>
      <w:r>
        <w:rPr>
          <w:rFonts w:ascii="Consolas" w:hAnsi="Consolas" w:eastAsia="Consolas"/>
          <w:sz w:val="15"/>
        </w:rPr>
        <w:t xml:space="preserve">        ClearOutputs()</w:t>
      </w:r>
    </w:p>
    <w:p>
      <w:pPr>
        <w:spacing w:after="0" w:before="0" w:line="240" w:lineRule="auto"/>
        <w:ind w:left="142"/>
        <w:shd w:val="clear" w:color="auto" w:fill="F2F5F9"/>
      </w:pPr>
      <w:r>
        <w:rPr>
          <w:rFonts w:ascii="Consolas" w:hAnsi="Consolas" w:eastAsia="Consolas"/>
          <w:sz w:val="15"/>
        </w:rPr>
        <w:t xml:space="preserve">        lblStatus.Text = "Cleared. Type another average grade."</w:t>
      </w:r>
    </w:p>
    <w:p>
      <w:pPr>
        <w:spacing w:after="0" w:before="0" w:line="240" w:lineRule="auto"/>
        <w:ind w:left="142"/>
        <w:shd w:val="clear" w:color="auto" w:fill="F2F5F9"/>
      </w:pPr>
      <w:r>
        <w:rPr>
          <w:rFonts w:ascii="Consolas" w:hAnsi="Consolas" w:eastAsia="Consolas"/>
          <w:sz w:val="15"/>
        </w:rPr>
        <w:t xml:space="preserve">        txtAverage.Focus()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btnExit_Click(ByVal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btnExit.Click</w:t>
      </w:r>
    </w:p>
    <w:p>
      <w:pPr>
        <w:spacing w:after="0" w:before="0" w:line="240" w:lineRule="auto"/>
        <w:ind w:left="142"/>
        <w:shd w:val="clear" w:color="auto" w:fill="F2F5F9"/>
      </w:pPr>
      <w:r>
        <w:rPr>
          <w:rFonts w:ascii="Consolas" w:hAnsi="Consolas" w:eastAsia="Consolas"/>
          <w:sz w:val="15"/>
        </w:rPr>
        <w:t xml:space="preserve">        Application.Exit()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pPr>
        <w:spacing w:after="80" w:before="160"/>
      </w:pPr>
      <w:r>
        <w:rPr>
          <w:rFonts w:ascii="Calibri" w:hAnsi="Calibri"/>
          <w:b/>
          <w:i w:val="0"/>
          <w:color w:val="1E3A8A"/>
          <w:sz w:val="24"/>
        </w:rPr>
        <w:t>Sample Output</w:t>
      </w:r>
    </w:p>
    <w:p>
      <w:pPr>
        <w:spacing w:after="0" w:before="0" w:line="240" w:lineRule="auto"/>
        <w:ind w:left="142"/>
        <w:shd w:val="clear" w:color="auto" w:fill="F2F5F9"/>
      </w:pPr>
      <w:r>
        <w:rPr>
          <w:rFonts w:ascii="Consolas" w:hAnsi="Consolas" w:eastAsia="Consolas"/>
          <w:sz w:val="15"/>
        </w:rPr>
        <w:t>Activity 5  -  Ternary</w:t>
      </w:r>
    </w:p>
    <w:p>
      <w:pPr>
        <w:spacing w:after="0" w:before="0" w:line="240" w:lineRule="auto"/>
        <w:ind w:left="142"/>
        <w:shd w:val="clear" w:color="auto" w:fill="F2F5F9"/>
      </w:pPr>
      <w:r>
        <w:rPr>
          <w:rFonts w:ascii="Consolas" w:hAnsi="Consolas" w:eastAsia="Consolas"/>
          <w:sz w:val="15"/>
        </w:rPr>
        <w:t>Author : Sonajo, Christian Paolo   |   BSIT 3B   |   Integrative Programming</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Average grade : 88</w:t>
      </w:r>
    </w:p>
    <w:p>
      <w:pPr>
        <w:spacing w:after="0" w:before="0" w:line="240" w:lineRule="auto"/>
        <w:ind w:left="142"/>
        <w:shd w:val="clear" w:color="auto" w:fill="F2F5F9"/>
      </w:pPr>
      <w:r>
        <w:rPr>
          <w:rFonts w:ascii="Consolas" w:hAnsi="Consolas" w:eastAsia="Consolas"/>
          <w:sz w:val="15"/>
        </w:rPr>
        <w:t>Remarks 1     : Passed        (shown in green)</w:t>
      </w:r>
    </w:p>
    <w:p>
      <w:pPr>
        <w:spacing w:after="0" w:before="0" w:line="240" w:lineRule="auto"/>
        <w:ind w:left="142"/>
        <w:shd w:val="clear" w:color="auto" w:fill="F2F5F9"/>
      </w:pPr>
      <w:r>
        <w:rPr>
          <w:rFonts w:ascii="Consolas" w:hAnsi="Consolas" w:eastAsia="Consolas"/>
          <w:sz w:val="15"/>
        </w:rPr>
        <w:t>Remarks 2     : C</w:t>
      </w:r>
    </w:p>
    <w:p>
      <w:pPr>
        <w:spacing w:after="0" w:before="0" w:line="240" w:lineRule="auto"/>
        <w:ind w:left="142"/>
        <w:shd w:val="clear" w:color="auto" w:fill="F2F5F9"/>
      </w:pPr>
      <w:r>
        <w:rPr>
          <w:rFonts w:ascii="Consolas" w:hAnsi="Consolas" w:eastAsia="Consolas"/>
          <w:sz w:val="15"/>
        </w:rPr>
        <w:t>Remarks 3     : 2.00</w:t>
      </w:r>
    </w:p>
    <w:p>
      <w:pPr>
        <w:spacing w:after="0" w:before="0" w:line="240" w:lineRule="auto"/>
        <w:ind w:left="142"/>
        <w:shd w:val="clear" w:color="auto" w:fill="F2F5F9"/>
      </w:pPr>
      <w:r>
        <w:rPr>
          <w:rFonts w:ascii="Consolas" w:hAnsi="Consolas" w:eastAsia="Consolas"/>
          <w:sz w:val="15"/>
        </w:rPr>
        <w:t>Status        : Average 88 evaluated using nested ternary If operators.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Other tests</w:t>
      </w:r>
    </w:p>
    <w:p>
      <w:pPr>
        <w:spacing w:after="0" w:before="0" w:line="240" w:lineRule="auto"/>
        <w:ind w:left="142"/>
        <w:shd w:val="clear" w:color="auto" w:fill="F2F5F9"/>
      </w:pPr>
      <w:r>
        <w:rPr>
          <w:rFonts w:ascii="Consolas" w:hAnsi="Consolas" w:eastAsia="Consolas"/>
          <w:sz w:val="15"/>
        </w:rPr>
        <w:t>Average grade : 74   -&gt;  Conditional  |  F  |  5.00   (amber)</w:t>
      </w:r>
    </w:p>
    <w:p>
      <w:pPr>
        <w:spacing w:after="0" w:before="0" w:line="240" w:lineRule="auto"/>
        <w:ind w:left="142"/>
        <w:shd w:val="clear" w:color="auto" w:fill="F2F5F9"/>
      </w:pPr>
      <w:r>
        <w:rPr>
          <w:rFonts w:ascii="Consolas" w:hAnsi="Consolas" w:eastAsia="Consolas"/>
          <w:sz w:val="15"/>
        </w:rPr>
        <w:t>Average grade : 60   -&gt;  Failed       |  F  |  5.00   (red)</w:t>
      </w:r>
    </w:p>
    <w:p>
      <w:pPr>
        <w:spacing w:after="40"/>
      </w:pPr>
    </w:p>
    <w:p>
      <w:pPr>
        <w:spacing w:after="80" w:before="160"/>
      </w:pPr>
      <w:r>
        <w:rPr>
          <w:rFonts w:ascii="Calibri" w:hAnsi="Calibri"/>
          <w:b/>
          <w:i w:val="0"/>
          <w:color w:val="1E3A8A"/>
          <w:sz w:val="24"/>
        </w:rPr>
        <w:t>Notes</w:t>
      </w:r>
    </w:p>
    <w:p>
      <w:pPr>
        <w:spacing w:after="80" w:before="0"/>
      </w:pPr>
      <w:r>
        <w:rPr>
          <w:rFonts w:ascii="Calibri" w:hAnsi="Calibri"/>
          <w:b w:val="0"/>
          <w:i w:val="0"/>
          <w:sz w:val="21"/>
        </w:rPr>
        <w:t>Test values that show the boundaries: 75 (Passed / E / 3.00), 74 (Conditional / F / 5.00) and 98 (Passed / A / 1.00).</w:t>
      </w:r>
    </w:p>
    <w:p>
      <w:r>
        <w:br w:type="page"/>
      </w:r>
    </w:p>
    <w:p>
      <w:pPr>
        <w:pStyle w:val="Heading1"/>
      </w:pPr>
      <w:r>
        <w:rPr>
          <w:color w:val="374FA0"/>
          <w:sz w:val="48"/>
        </w:rPr>
        <w:t>Activity 6</w:t>
      </w:r>
    </w:p>
    <w:p>
      <w:pPr>
        <w:spacing w:after="40"/>
      </w:pPr>
      <w:r>
        <w:rPr>
          <w:b/>
          <w:color w:val="0F172A"/>
          <w:sz w:val="28"/>
        </w:rPr>
        <w:t>Select Case Grade Evaluation</w:t>
      </w:r>
    </w:p>
    <w:p>
      <w:pPr>
        <w:spacing w:after="200" w:before="0"/>
      </w:pPr>
      <w:r>
        <w:rPr>
          <w:rFonts w:ascii="Calibri" w:hAnsi="Calibri"/>
          <w:b w:val="0"/>
          <w:i w:val="0"/>
          <w:color w:val="64748B"/>
          <w:sz w:val="18"/>
        </w:rPr>
        <w:t>Project : Act6_IntegProg1_20260715        Author : Sonajo, Christian Paolo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Three grades are entered and the program computes their average. Three separate Select Case blocks then convert the average into the pass or fail remark, the letter grade and the numeric rating.</w:t>
      </w:r>
    </w:p>
    <w:p>
      <w:pPr>
        <w:spacing w:after="120" w:before="0"/>
      </w:pPr>
      <w:r>
        <w:rPr>
          <w:rFonts w:ascii="Calibri" w:hAnsi="Calibri"/>
          <w:b w:val="0"/>
          <w:i w:val="0"/>
          <w:sz w:val="21"/>
        </w:rPr>
        <w:t>The form was redesigned for this compilation. The three grade boxes are grouped in one card on the left, the average is shown in a large dark badge on the right with three remark rows below it, and the badge changes colour (green, amber or red) depending on the result. The code was cleaned up so that the old duplicated button handlers are gone, validation is done by one ReadGrades() function, and grades outside the 0 to 100 range are rejected.</w:t>
      </w:r>
    </w:p>
    <w:p>
      <w:pPr>
        <w:spacing w:after="80" w:before="120"/>
      </w:pPr>
      <w:r>
        <w:rPr>
          <w:rFonts w:ascii="Calibri" w:hAnsi="Calibri"/>
          <w:b/>
          <w:i w:val="0"/>
          <w:color w:val="1E3A8A"/>
          <w:sz w:val="24"/>
        </w:rPr>
        <w:t>Objectives</w:t>
      </w:r>
    </w:p>
    <w:p>
      <w:pPr>
        <w:pStyle w:val="ListBullet"/>
        <w:spacing w:after="40"/>
      </w:pPr>
      <w:r>
        <w:rPr>
          <w:sz w:val="21"/>
        </w:rPr>
        <w:t>Compute the average of three grades.</w:t>
      </w:r>
    </w:p>
    <w:p>
      <w:pPr>
        <w:pStyle w:val="ListBullet"/>
        <w:spacing w:after="40"/>
      </w:pPr>
      <w:r>
        <w:rPr>
          <w:sz w:val="21"/>
        </w:rPr>
        <w:t>Use Select Case with relational cases (Case Is &gt;=) and ranges (Case 70 To 74).</w:t>
      </w:r>
    </w:p>
    <w:p>
      <w:pPr>
        <w:pStyle w:val="ListBullet"/>
        <w:spacing w:after="40"/>
      </w:pPr>
      <w:r>
        <w:rPr>
          <w:sz w:val="21"/>
        </w:rPr>
        <w:t>Present the result with colour coded feedback.</w:t>
      </w:r>
    </w:p>
    <w:p>
      <w:pPr>
        <w:spacing w:after="40"/>
      </w:pPr>
    </w:p>
    <w:p>
      <w:pPr>
        <w:spacing w:after="40"/>
        <w:jc w:val="center"/>
      </w:pPr>
      <w:r>
        <w:drawing>
          <wp:inline xmlns:a="http://schemas.openxmlformats.org/drawingml/2006/main" xmlns:pic="http://schemas.openxmlformats.org/drawingml/2006/picture">
            <wp:extent cx="5760000" cy="3831652"/>
            <wp:docPr id="3" name="Picture 3"/>
            <wp:cNvGraphicFramePr>
              <a:graphicFrameLocks noChangeAspect="1"/>
            </wp:cNvGraphicFramePr>
            <a:graphic>
              <a:graphicData uri="http://schemas.openxmlformats.org/drawingml/2006/picture">
                <pic:pic>
                  <pic:nvPicPr>
                    <pic:cNvPr id="0" name="fig_act06_1.png"/>
                    <pic:cNvPicPr/>
                  </pic:nvPicPr>
                  <pic:blipFill>
                    <a:blip r:embed="rId13"/>
                    <a:stretch>
                      <a:fillRect/>
                    </a:stretch>
                  </pic:blipFill>
                  <pic:spPr>
                    <a:xfrm>
                      <a:off x="0" y="0"/>
                      <a:ext cx="5760000" cy="3831652"/>
                    </a:xfrm>
                    <a:prstGeom prst="rect"/>
                  </pic:spPr>
                </pic:pic>
              </a:graphicData>
            </a:graphic>
          </wp:inline>
        </w:drawing>
      </w:r>
    </w:p>
    <w:p>
      <w:pPr>
        <w:spacing w:after="200" w:before="0"/>
        <w:jc w:val="center"/>
      </w:pPr>
      <w:r>
        <w:rPr>
          <w:rFonts w:ascii="Calibri" w:hAnsi="Calibri"/>
          <w:b w:val="0"/>
          <w:i/>
          <w:color w:val="64748B"/>
          <w:sz w:val="17"/>
        </w:rPr>
        <w:t>Figure 6.1 - Form design of Activity 6 - Select Case Grade Evaluation</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Form1.vb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 Activity 6 - Act6_IntegProg1_20260715</w:t>
      </w:r>
    </w:p>
    <w:p>
      <w:pPr>
        <w:spacing w:after="0" w:before="0" w:line="240" w:lineRule="auto"/>
        <w:ind w:left="142"/>
        <w:shd w:val="clear" w:color="auto" w:fill="F2F5F9"/>
      </w:pPr>
      <w:r>
        <w:rPr>
          <w:rFonts w:ascii="Consolas" w:hAnsi="Consolas" w:eastAsia="Consolas"/>
          <w:sz w:val="15"/>
        </w:rPr>
        <w:t>' Reads three grades, computes the average and displays three</w:t>
      </w:r>
    </w:p>
    <w:p>
      <w:pPr>
        <w:spacing w:after="0" w:before="0" w:line="240" w:lineRule="auto"/>
        <w:ind w:left="142"/>
        <w:shd w:val="clear" w:color="auto" w:fill="F2F5F9"/>
      </w:pPr>
      <w:r>
        <w:rPr>
          <w:rFonts w:ascii="Consolas" w:hAnsi="Consolas" w:eastAsia="Consolas"/>
          <w:sz w:val="15"/>
        </w:rPr>
        <w:t>' different remarks using Select Case.</w:t>
      </w:r>
    </w:p>
    <w:p>
      <w:pPr>
        <w:spacing w:after="0" w:before="0" w:line="240" w:lineRule="auto"/>
        <w:ind w:left="142"/>
        <w:shd w:val="clear" w:color="auto" w:fill="F2F5F9"/>
      </w:pPr>
      <w:r>
        <w:rPr>
          <w:rFonts w:ascii="Consolas" w:hAnsi="Consolas" w:eastAsia="Consolas"/>
          <w:sz w:val="15"/>
        </w:rPr>
        <w:t>' Author : Sonajo, Christian Paolo   |   BSIT 3B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Public Class Form1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grade1 As Double</w:t>
      </w:r>
    </w:p>
    <w:p>
      <w:pPr>
        <w:spacing w:after="0" w:before="0" w:line="240" w:lineRule="auto"/>
        <w:ind w:left="142"/>
        <w:shd w:val="clear" w:color="auto" w:fill="F2F5F9"/>
      </w:pPr>
      <w:r>
        <w:rPr>
          <w:rFonts w:ascii="Consolas" w:hAnsi="Consolas" w:eastAsia="Consolas"/>
          <w:sz w:val="15"/>
        </w:rPr>
        <w:t xml:space="preserve">    Private grade2 As Double</w:t>
      </w:r>
    </w:p>
    <w:p>
      <w:pPr>
        <w:spacing w:after="0" w:before="0" w:line="240" w:lineRule="auto"/>
        <w:ind w:left="142"/>
        <w:shd w:val="clear" w:color="auto" w:fill="F2F5F9"/>
      </w:pPr>
      <w:r>
        <w:rPr>
          <w:rFonts w:ascii="Consolas" w:hAnsi="Consolas" w:eastAsia="Consolas"/>
          <w:sz w:val="15"/>
        </w:rPr>
        <w:t xml:space="preserve">    Private grade3 As Double</w:t>
      </w:r>
    </w:p>
    <w:p>
      <w:pPr>
        <w:spacing w:after="0" w:before="0" w:line="240" w:lineRule="auto"/>
        <w:ind w:left="142"/>
        <w:shd w:val="clear" w:color="auto" w:fill="F2F5F9"/>
      </w:pPr>
      <w:r>
        <w:rPr>
          <w:rFonts w:ascii="Consolas" w:hAnsi="Consolas" w:eastAsia="Consolas"/>
          <w:sz w:val="15"/>
        </w:rPr>
        <w:t xml:space="preserve">    Private averageGrade As Double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Form1_Load(ByVal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MyBase.Load</w:t>
      </w:r>
    </w:p>
    <w:p>
      <w:pPr>
        <w:spacing w:after="0" w:before="0" w:line="240" w:lineRule="auto"/>
        <w:ind w:left="142"/>
        <w:shd w:val="clear" w:color="auto" w:fill="F2F5F9"/>
      </w:pPr>
      <w:r>
        <w:rPr>
          <w:rFonts w:ascii="Consolas" w:hAnsi="Consolas" w:eastAsia="Consolas"/>
          <w:sz w:val="15"/>
        </w:rPr>
        <w:t xml:space="preserve">        ResetScreen()</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ResetScreen()</w:t>
      </w:r>
    </w:p>
    <w:p>
      <w:pPr>
        <w:spacing w:after="0" w:before="0" w:line="240" w:lineRule="auto"/>
        <w:ind w:left="142"/>
        <w:shd w:val="clear" w:color="auto" w:fill="F2F5F9"/>
      </w:pPr>
      <w:r>
        <w:rPr>
          <w:rFonts w:ascii="Consolas" w:hAnsi="Consolas" w:eastAsia="Consolas"/>
          <w:sz w:val="15"/>
        </w:rPr>
        <w:t xml:space="preserve">        txtG1.Clear()</w:t>
      </w:r>
    </w:p>
    <w:p>
      <w:pPr>
        <w:spacing w:after="0" w:before="0" w:line="240" w:lineRule="auto"/>
        <w:ind w:left="142"/>
        <w:shd w:val="clear" w:color="auto" w:fill="F2F5F9"/>
      </w:pPr>
      <w:r>
        <w:rPr>
          <w:rFonts w:ascii="Consolas" w:hAnsi="Consolas" w:eastAsia="Consolas"/>
          <w:sz w:val="15"/>
        </w:rPr>
        <w:t xml:space="preserve">        txtG2.Clear()</w:t>
      </w:r>
    </w:p>
    <w:p>
      <w:pPr>
        <w:spacing w:after="0" w:before="0" w:line="240" w:lineRule="auto"/>
        <w:ind w:left="142"/>
        <w:shd w:val="clear" w:color="auto" w:fill="F2F5F9"/>
      </w:pPr>
      <w:r>
        <w:rPr>
          <w:rFonts w:ascii="Consolas" w:hAnsi="Consolas" w:eastAsia="Consolas"/>
          <w:sz w:val="15"/>
        </w:rPr>
        <w:t xml:space="preserve">        txtG3.Clear()</w:t>
      </w:r>
    </w:p>
    <w:p>
      <w:pPr>
        <w:spacing w:after="0" w:before="0" w:line="240" w:lineRule="auto"/>
        <w:ind w:left="142"/>
        <w:shd w:val="clear" w:color="auto" w:fill="F2F5F9"/>
      </w:pPr>
      <w:r>
        <w:rPr>
          <w:rFonts w:ascii="Consolas" w:hAnsi="Consolas" w:eastAsia="Consolas"/>
          <w:sz w:val="15"/>
        </w:rPr>
        <w:t xml:space="preserve">        lblAverage.Text = "0.00"</w:t>
      </w:r>
    </w:p>
    <w:p>
      <w:pPr>
        <w:spacing w:after="0" w:before="0" w:line="240" w:lineRule="auto"/>
        <w:ind w:left="142"/>
        <w:shd w:val="clear" w:color="auto" w:fill="F2F5F9"/>
      </w:pPr>
      <w:r>
        <w:rPr>
          <w:rFonts w:ascii="Consolas" w:hAnsi="Consolas" w:eastAsia="Consolas"/>
          <w:sz w:val="15"/>
        </w:rPr>
        <w:t xml:space="preserve">        lblRemarks1.Text = "-"</w:t>
      </w:r>
    </w:p>
    <w:p>
      <w:pPr>
        <w:spacing w:after="0" w:before="0" w:line="240" w:lineRule="auto"/>
        <w:ind w:left="142"/>
        <w:shd w:val="clear" w:color="auto" w:fill="F2F5F9"/>
      </w:pPr>
      <w:r>
        <w:rPr>
          <w:rFonts w:ascii="Consolas" w:hAnsi="Consolas" w:eastAsia="Consolas"/>
          <w:sz w:val="15"/>
        </w:rPr>
        <w:t xml:space="preserve">        lblRemarks2.Text = "-"</w:t>
      </w:r>
    </w:p>
    <w:p>
      <w:pPr>
        <w:spacing w:after="0" w:before="0" w:line="240" w:lineRule="auto"/>
        <w:ind w:left="142"/>
        <w:shd w:val="clear" w:color="auto" w:fill="F2F5F9"/>
      </w:pPr>
      <w:r>
        <w:rPr>
          <w:rFonts w:ascii="Consolas" w:hAnsi="Consolas" w:eastAsia="Consolas"/>
          <w:sz w:val="15"/>
        </w:rPr>
        <w:t xml:space="preserve">        lblRemarks3.Text = "-"</w:t>
      </w:r>
    </w:p>
    <w:p>
      <w:pPr>
        <w:spacing w:after="0" w:before="0" w:line="240" w:lineRule="auto"/>
        <w:ind w:left="142"/>
        <w:shd w:val="clear" w:color="auto" w:fill="F2F5F9"/>
      </w:pPr>
      <w:r>
        <w:rPr>
          <w:rFonts w:ascii="Consolas" w:hAnsi="Consolas" w:eastAsia="Consolas"/>
          <w:sz w:val="15"/>
        </w:rPr>
        <w:t xml:space="preserve">        lblRemarks1.ForeColor = System.Drawing.Color.FromArgb(22, 163, 74)</w:t>
      </w:r>
    </w:p>
    <w:p>
      <w:pPr>
        <w:spacing w:after="0" w:before="0" w:line="240" w:lineRule="auto"/>
        <w:ind w:left="142"/>
        <w:shd w:val="clear" w:color="auto" w:fill="F2F5F9"/>
      </w:pPr>
      <w:r>
        <w:rPr>
          <w:rFonts w:ascii="Consolas" w:hAnsi="Consolas" w:eastAsia="Consolas"/>
          <w:sz w:val="15"/>
        </w:rPr>
        <w:t xml:space="preserve">        pnlAveBadge.BackColor = System.Drawing.Color.FromArgb(30, 27, 75)</w:t>
      </w:r>
    </w:p>
    <w:p>
      <w:pPr>
        <w:spacing w:after="0" w:before="0" w:line="240" w:lineRule="auto"/>
        <w:ind w:left="142"/>
        <w:shd w:val="clear" w:color="auto" w:fill="F2F5F9"/>
      </w:pPr>
      <w:r>
        <w:rPr>
          <w:rFonts w:ascii="Consolas" w:hAnsi="Consolas" w:eastAsia="Consolas"/>
          <w:sz w:val="15"/>
        </w:rPr>
        <w:t xml:space="preserve">        lblStatus.Text = "Ready. Enter the three grades."</w:t>
      </w:r>
    </w:p>
    <w:p>
      <w:pPr>
        <w:spacing w:after="0" w:before="0" w:line="240" w:lineRule="auto"/>
        <w:ind w:left="142"/>
        <w:shd w:val="clear" w:color="auto" w:fill="F2F5F9"/>
      </w:pPr>
      <w:r>
        <w:rPr>
          <w:rFonts w:ascii="Consolas" w:hAnsi="Consolas" w:eastAsia="Consolas"/>
          <w:sz w:val="15"/>
        </w:rPr>
        <w:t xml:space="preserve">        txtG1.Focus()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ReadGrades() As Boolean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grade1 = Convert.ToDouble(txtG1.Text.Trim())</w:t>
      </w:r>
    </w:p>
    <w:p>
      <w:pPr>
        <w:spacing w:after="0" w:before="0" w:line="240" w:lineRule="auto"/>
        <w:ind w:left="142"/>
        <w:shd w:val="clear" w:color="auto" w:fill="F2F5F9"/>
      </w:pPr>
      <w:r>
        <w:rPr>
          <w:rFonts w:ascii="Consolas" w:hAnsi="Consolas" w:eastAsia="Consolas"/>
          <w:sz w:val="15"/>
        </w:rPr>
        <w:t xml:space="preserve">            grade2 = Convert.ToDouble(txtG2.Text.Trim())</w:t>
      </w:r>
    </w:p>
    <w:p>
      <w:pPr>
        <w:spacing w:after="0" w:before="0" w:line="240" w:lineRule="auto"/>
        <w:ind w:left="142"/>
        <w:shd w:val="clear" w:color="auto" w:fill="F2F5F9"/>
      </w:pPr>
      <w:r>
        <w:rPr>
          <w:rFonts w:ascii="Consolas" w:hAnsi="Consolas" w:eastAsia="Consolas"/>
          <w:sz w:val="15"/>
        </w:rPr>
        <w:t xml:space="preserve">            grade3 = Convert.ToDouble(txtG3.Text.Trim())</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lblAverage.Text = "0.00"</w:t>
      </w:r>
    </w:p>
    <w:p>
      <w:pPr>
        <w:spacing w:after="0" w:before="0" w:line="240" w:lineRule="auto"/>
        <w:ind w:left="142"/>
        <w:shd w:val="clear" w:color="auto" w:fill="F2F5F9"/>
      </w:pPr>
      <w:r>
        <w:rPr>
          <w:rFonts w:ascii="Consolas" w:hAnsi="Consolas" w:eastAsia="Consolas"/>
          <w:sz w:val="15"/>
        </w:rPr>
        <w:t xml:space="preserve">            lblRemarks1.Text = "Invalid entry"</w:t>
      </w:r>
    </w:p>
    <w:p>
      <w:pPr>
        <w:spacing w:after="0" w:before="0" w:line="240" w:lineRule="auto"/>
        <w:ind w:left="142"/>
        <w:shd w:val="clear" w:color="auto" w:fill="F2F5F9"/>
      </w:pPr>
      <w:r>
        <w:rPr>
          <w:rFonts w:ascii="Consolas" w:hAnsi="Consolas" w:eastAsia="Consolas"/>
          <w:sz w:val="15"/>
        </w:rPr>
        <w:t xml:space="preserve">            lblRemarks2.Text = "Numbers only"</w:t>
      </w:r>
    </w:p>
    <w:p>
      <w:pPr>
        <w:spacing w:after="0" w:before="0" w:line="240" w:lineRule="auto"/>
        <w:ind w:left="142"/>
        <w:shd w:val="clear" w:color="auto" w:fill="F2F5F9"/>
      </w:pPr>
      <w:r>
        <w:rPr>
          <w:rFonts w:ascii="Consolas" w:hAnsi="Consolas" w:eastAsia="Consolas"/>
          <w:sz w:val="15"/>
        </w:rPr>
        <w:t xml:space="preserve">            lblRemarks3.Text = "Numbers only"</w:t>
      </w:r>
    </w:p>
    <w:p>
      <w:pPr>
        <w:spacing w:after="0" w:before="0" w:line="240" w:lineRule="auto"/>
        <w:ind w:left="142"/>
        <w:shd w:val="clear" w:color="auto" w:fill="F2F5F9"/>
      </w:pPr>
      <w:r>
        <w:rPr>
          <w:rFonts w:ascii="Consolas" w:hAnsi="Consolas" w:eastAsia="Consolas"/>
          <w:sz w:val="15"/>
        </w:rPr>
        <w:t xml:space="preserve">            lblStatus.Text = "Only numeric grades are accepted. Example : 88 or 91.5"</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grade1 &lt; 0 OrElse grade2 &lt; 0 OrElse grade3 &lt; 0 OrElse _</w:t>
      </w:r>
    </w:p>
    <w:p>
      <w:pPr>
        <w:spacing w:after="0" w:before="0" w:line="240" w:lineRule="auto"/>
        <w:ind w:left="142"/>
        <w:shd w:val="clear" w:color="auto" w:fill="F2F5F9"/>
      </w:pPr>
      <w:r>
        <w:rPr>
          <w:rFonts w:ascii="Consolas" w:hAnsi="Consolas" w:eastAsia="Consolas"/>
          <w:sz w:val="15"/>
        </w:rPr>
        <w:t xml:space="preserve">           grade1 &gt; 100 OrElse grade2 &gt; 100 OrElse grade3 &gt; 100 Then</w:t>
      </w:r>
    </w:p>
    <w:p>
      <w:pPr>
        <w:spacing w:after="0" w:before="0" w:line="240" w:lineRule="auto"/>
        <w:ind w:left="142"/>
        <w:shd w:val="clear" w:color="auto" w:fill="F2F5F9"/>
      </w:pPr>
      <w:r>
        <w:rPr>
          <w:rFonts w:ascii="Consolas" w:hAnsi="Consolas" w:eastAsia="Consolas"/>
          <w:sz w:val="15"/>
        </w:rPr>
        <w:t xml:space="preserve">            lblStatus.Text = "Each grade must be from 0 to 100 only."</w:t>
      </w:r>
    </w:p>
    <w:p>
      <w:pPr>
        <w:spacing w:after="0" w:before="0" w:line="240" w:lineRule="auto"/>
        <w:ind w:left="142"/>
        <w:shd w:val="clear" w:color="auto" w:fill="F2F5F9"/>
      </w:pPr>
      <w:r>
        <w:rPr>
          <w:rFonts w:ascii="Consolas" w:hAnsi="Consolas" w:eastAsia="Consolas"/>
          <w:sz w:val="15"/>
        </w:rPr>
        <w:t xml:space="preserve">            lblRemarks1.Text = "Out of range"</w:t>
      </w:r>
    </w:p>
    <w:p>
      <w:pPr>
        <w:spacing w:after="0" w:before="0" w:line="240" w:lineRule="auto"/>
        <w:ind w:left="142"/>
        <w:shd w:val="clear" w:color="auto" w:fill="F2F5F9"/>
      </w:pPr>
      <w:r>
        <w:rPr>
          <w:rFonts w:ascii="Consolas" w:hAnsi="Consolas" w:eastAsia="Consolas"/>
          <w:sz w:val="15"/>
        </w:rPr>
        <w:t xml:space="preserve">            lblRemarks2.Text = "Out of range"</w:t>
      </w:r>
    </w:p>
    <w:p>
      <w:pPr>
        <w:spacing w:after="0" w:before="0" w:line="240" w:lineRule="auto"/>
        <w:ind w:left="142"/>
        <w:shd w:val="clear" w:color="auto" w:fill="F2F5F9"/>
      </w:pPr>
      <w:r>
        <w:rPr>
          <w:rFonts w:ascii="Consolas" w:hAnsi="Consolas" w:eastAsia="Consolas"/>
          <w:sz w:val="15"/>
        </w:rPr>
        <w:t xml:space="preserve">            lblRemarks3.Text = "Out of range"</w:t>
      </w:r>
    </w:p>
    <w:p>
      <w:pPr>
        <w:spacing w:after="0" w:before="0" w:line="240" w:lineRule="auto"/>
        <w:ind w:left="142"/>
        <w:shd w:val="clear" w:color="auto" w:fill="F2F5F9"/>
      </w:pPr>
      <w:r>
        <w:rPr>
          <w:rFonts w:ascii="Consolas" w:hAnsi="Consolas" w:eastAsia="Consolas"/>
          <w:sz w:val="15"/>
        </w:rPr>
        <w:t xml:space="preserve">            lblAverage.Text = "0.00"</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Return True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btnEvaluate_Click(ByVal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btnEvaluate.Click</w:t>
      </w:r>
    </w:p>
    <w:p>
      <w:pPr>
        <w:spacing w:after="0" w:before="0" w:line="240" w:lineRule="auto"/>
        <w:ind w:left="142"/>
        <w:shd w:val="clear" w:color="auto" w:fill="F2F5F9"/>
      </w:pPr>
      <w:r>
        <w:rPr>
          <w:rFonts w:ascii="Consolas" w:hAnsi="Consolas" w:eastAsia="Consolas"/>
          <w:sz w:val="15"/>
        </w:rPr>
        <w:t xml:space="preserve">        If Not ReadGrades() Then Return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Average of the three grades (Double so decimals are kept)</w:t>
      </w:r>
    </w:p>
    <w:p>
      <w:pPr>
        <w:spacing w:after="0" w:before="0" w:line="240" w:lineRule="auto"/>
        <w:ind w:left="142"/>
        <w:shd w:val="clear" w:color="auto" w:fill="F2F5F9"/>
      </w:pPr>
      <w:r>
        <w:rPr>
          <w:rFonts w:ascii="Consolas" w:hAnsi="Consolas" w:eastAsia="Consolas"/>
          <w:sz w:val="15"/>
        </w:rPr>
        <w:t xml:space="preserve">        averageGrade = (grade1 + grade2 + grade3) / 3</w:t>
      </w:r>
    </w:p>
    <w:p>
      <w:pPr>
        <w:spacing w:after="0" w:before="0" w:line="240" w:lineRule="auto"/>
        <w:ind w:left="142"/>
        <w:shd w:val="clear" w:color="auto" w:fill="F2F5F9"/>
      </w:pPr>
      <w:r>
        <w:rPr>
          <w:rFonts w:ascii="Consolas" w:hAnsi="Consolas" w:eastAsia="Consolas"/>
          <w:sz w:val="15"/>
        </w:rPr>
        <w:t xml:space="preserve">        lblAverage.Text = averageGrade.ToString("0.00")</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Remarks 1 : passed / conditional / failed</w:t>
      </w:r>
    </w:p>
    <w:p>
      <w:pPr>
        <w:spacing w:after="0" w:before="0" w:line="240" w:lineRule="auto"/>
        <w:ind w:left="142"/>
        <w:shd w:val="clear" w:color="auto" w:fill="F2F5F9"/>
      </w:pPr>
      <w:r>
        <w:rPr>
          <w:rFonts w:ascii="Consolas" w:hAnsi="Consolas" w:eastAsia="Consolas"/>
          <w:sz w:val="15"/>
        </w:rPr>
        <w:t xml:space="preserve">        Select Case averageGrade</w:t>
      </w:r>
    </w:p>
    <w:p>
      <w:pPr>
        <w:spacing w:after="0" w:before="0" w:line="240" w:lineRule="auto"/>
        <w:ind w:left="142"/>
        <w:shd w:val="clear" w:color="auto" w:fill="F2F5F9"/>
      </w:pPr>
      <w:r>
        <w:rPr>
          <w:rFonts w:ascii="Consolas" w:hAnsi="Consolas" w:eastAsia="Consolas"/>
          <w:sz w:val="15"/>
        </w:rPr>
        <w:t xml:space="preserve">            Case Is &gt;= 75</w:t>
      </w:r>
    </w:p>
    <w:p>
      <w:pPr>
        <w:spacing w:after="0" w:before="0" w:line="240" w:lineRule="auto"/>
        <w:ind w:left="142"/>
        <w:shd w:val="clear" w:color="auto" w:fill="F2F5F9"/>
      </w:pPr>
      <w:r>
        <w:rPr>
          <w:rFonts w:ascii="Consolas" w:hAnsi="Consolas" w:eastAsia="Consolas"/>
          <w:sz w:val="15"/>
        </w:rPr>
        <w:t xml:space="preserve">                lblRemarks1.Text = "Passed!"</w:t>
      </w:r>
    </w:p>
    <w:p>
      <w:pPr>
        <w:spacing w:after="0" w:before="0" w:line="240" w:lineRule="auto"/>
        <w:ind w:left="142"/>
        <w:shd w:val="clear" w:color="auto" w:fill="F2F5F9"/>
      </w:pPr>
      <w:r>
        <w:rPr>
          <w:rFonts w:ascii="Consolas" w:hAnsi="Consolas" w:eastAsia="Consolas"/>
          <w:sz w:val="15"/>
        </w:rPr>
        <w:t xml:space="preserve">            Case Is &gt;= 70</w:t>
      </w:r>
    </w:p>
    <w:p>
      <w:pPr>
        <w:spacing w:after="0" w:before="0" w:line="240" w:lineRule="auto"/>
        <w:ind w:left="142"/>
        <w:shd w:val="clear" w:color="auto" w:fill="F2F5F9"/>
      </w:pPr>
      <w:r>
        <w:rPr>
          <w:rFonts w:ascii="Consolas" w:hAnsi="Consolas" w:eastAsia="Consolas"/>
          <w:sz w:val="15"/>
        </w:rPr>
        <w:t xml:space="preserve">                lblRemarks1.Text = "Conditional!"</w:t>
      </w:r>
    </w:p>
    <w:p>
      <w:pPr>
        <w:spacing w:after="0" w:before="0" w:line="240" w:lineRule="auto"/>
        <w:ind w:left="142"/>
        <w:shd w:val="clear" w:color="auto" w:fill="F2F5F9"/>
      </w:pPr>
      <w:r>
        <w:rPr>
          <w:rFonts w:ascii="Consolas" w:hAnsi="Consolas" w:eastAsia="Consolas"/>
          <w:sz w:val="15"/>
        </w:rPr>
        <w:t xml:space="preserve">            Case Else</w:t>
      </w:r>
    </w:p>
    <w:p>
      <w:pPr>
        <w:spacing w:after="0" w:before="0" w:line="240" w:lineRule="auto"/>
        <w:ind w:left="142"/>
        <w:shd w:val="clear" w:color="auto" w:fill="F2F5F9"/>
      </w:pPr>
      <w:r>
        <w:rPr>
          <w:rFonts w:ascii="Consolas" w:hAnsi="Consolas" w:eastAsia="Consolas"/>
          <w:sz w:val="15"/>
        </w:rPr>
        <w:t xml:space="preserve">                lblRemarks1.Text = "Failed!"</w:t>
      </w:r>
    </w:p>
    <w:p>
      <w:pPr>
        <w:spacing w:after="0" w:before="0" w:line="240" w:lineRule="auto"/>
        <w:ind w:left="142"/>
        <w:shd w:val="clear" w:color="auto" w:fill="F2F5F9"/>
      </w:pPr>
      <w:r>
        <w:rPr>
          <w:rFonts w:ascii="Consolas" w:hAnsi="Consolas" w:eastAsia="Consolas"/>
          <w:sz w:val="15"/>
        </w:rPr>
        <w:t xml:space="preserve">        End Select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Remarks 2 : letter grade</w:t>
      </w:r>
    </w:p>
    <w:p>
      <w:pPr>
        <w:spacing w:after="0" w:before="0" w:line="240" w:lineRule="auto"/>
        <w:ind w:left="142"/>
        <w:shd w:val="clear" w:color="auto" w:fill="F2F5F9"/>
      </w:pPr>
      <w:r>
        <w:rPr>
          <w:rFonts w:ascii="Consolas" w:hAnsi="Consolas" w:eastAsia="Consolas"/>
          <w:sz w:val="15"/>
        </w:rPr>
        <w:t xml:space="preserve">        Select Case averageGrade</w:t>
      </w:r>
    </w:p>
    <w:p>
      <w:pPr>
        <w:spacing w:after="0" w:before="0" w:line="240" w:lineRule="auto"/>
        <w:ind w:left="142"/>
        <w:shd w:val="clear" w:color="auto" w:fill="F2F5F9"/>
      </w:pPr>
      <w:r>
        <w:rPr>
          <w:rFonts w:ascii="Consolas" w:hAnsi="Consolas" w:eastAsia="Consolas"/>
          <w:sz w:val="15"/>
        </w:rPr>
        <w:t xml:space="preserve">            Case Is &gt;= 95</w:t>
      </w:r>
    </w:p>
    <w:p>
      <w:pPr>
        <w:spacing w:after="0" w:before="0" w:line="240" w:lineRule="auto"/>
        <w:ind w:left="142"/>
        <w:shd w:val="clear" w:color="auto" w:fill="F2F5F9"/>
      </w:pPr>
      <w:r>
        <w:rPr>
          <w:rFonts w:ascii="Consolas" w:hAnsi="Consolas" w:eastAsia="Consolas"/>
          <w:sz w:val="15"/>
        </w:rPr>
        <w:t xml:space="preserve">                lblRemarks2.Text = "A"</w:t>
      </w:r>
    </w:p>
    <w:p>
      <w:pPr>
        <w:spacing w:after="0" w:before="0" w:line="240" w:lineRule="auto"/>
        <w:ind w:left="142"/>
        <w:shd w:val="clear" w:color="auto" w:fill="F2F5F9"/>
      </w:pPr>
      <w:r>
        <w:rPr>
          <w:rFonts w:ascii="Consolas" w:hAnsi="Consolas" w:eastAsia="Consolas"/>
          <w:sz w:val="15"/>
        </w:rPr>
        <w:t xml:space="preserve">            Case Is &gt;= 89</w:t>
      </w:r>
    </w:p>
    <w:p>
      <w:pPr>
        <w:spacing w:after="0" w:before="0" w:line="240" w:lineRule="auto"/>
        <w:ind w:left="142"/>
        <w:shd w:val="clear" w:color="auto" w:fill="F2F5F9"/>
      </w:pPr>
      <w:r>
        <w:rPr>
          <w:rFonts w:ascii="Consolas" w:hAnsi="Consolas" w:eastAsia="Consolas"/>
          <w:sz w:val="15"/>
        </w:rPr>
        <w:t xml:space="preserve">                lblRemarks2.Text = "B"</w:t>
      </w:r>
    </w:p>
    <w:p>
      <w:pPr>
        <w:spacing w:after="0" w:before="0" w:line="240" w:lineRule="auto"/>
        <w:ind w:left="142"/>
        <w:shd w:val="clear" w:color="auto" w:fill="F2F5F9"/>
      </w:pPr>
      <w:r>
        <w:rPr>
          <w:rFonts w:ascii="Consolas" w:hAnsi="Consolas" w:eastAsia="Consolas"/>
          <w:sz w:val="15"/>
        </w:rPr>
        <w:t xml:space="preserve">            Case Is &gt;= 80</w:t>
      </w:r>
    </w:p>
    <w:p>
      <w:pPr>
        <w:spacing w:after="0" w:before="0" w:line="240" w:lineRule="auto"/>
        <w:ind w:left="142"/>
        <w:shd w:val="clear" w:color="auto" w:fill="F2F5F9"/>
      </w:pPr>
      <w:r>
        <w:rPr>
          <w:rFonts w:ascii="Consolas" w:hAnsi="Consolas" w:eastAsia="Consolas"/>
          <w:sz w:val="15"/>
        </w:rPr>
        <w:t xml:space="preserve">                lblRemarks2.Text = "C"</w:t>
      </w:r>
    </w:p>
    <w:p>
      <w:pPr>
        <w:spacing w:after="0" w:before="0" w:line="240" w:lineRule="auto"/>
        <w:ind w:left="142"/>
        <w:shd w:val="clear" w:color="auto" w:fill="F2F5F9"/>
      </w:pPr>
      <w:r>
        <w:rPr>
          <w:rFonts w:ascii="Consolas" w:hAnsi="Consolas" w:eastAsia="Consolas"/>
          <w:sz w:val="15"/>
        </w:rPr>
        <w:t xml:space="preserve">            Case Is &gt;= 75</w:t>
      </w:r>
    </w:p>
    <w:p>
      <w:pPr>
        <w:spacing w:after="0" w:before="0" w:line="240" w:lineRule="auto"/>
        <w:ind w:left="142"/>
        <w:shd w:val="clear" w:color="auto" w:fill="F2F5F9"/>
      </w:pPr>
      <w:r>
        <w:rPr>
          <w:rFonts w:ascii="Consolas" w:hAnsi="Consolas" w:eastAsia="Consolas"/>
          <w:sz w:val="15"/>
        </w:rPr>
        <w:t xml:space="preserve">                lblRemarks2.Text = "D"</w:t>
      </w:r>
    </w:p>
    <w:p>
      <w:pPr>
        <w:spacing w:after="0" w:before="0" w:line="240" w:lineRule="auto"/>
        <w:ind w:left="142"/>
        <w:shd w:val="clear" w:color="auto" w:fill="F2F5F9"/>
      </w:pPr>
      <w:r>
        <w:rPr>
          <w:rFonts w:ascii="Consolas" w:hAnsi="Consolas" w:eastAsia="Consolas"/>
          <w:sz w:val="15"/>
        </w:rPr>
        <w:t xml:space="preserve">            Case Is &gt;= 70</w:t>
      </w:r>
    </w:p>
    <w:p>
      <w:pPr>
        <w:spacing w:after="0" w:before="0" w:line="240" w:lineRule="auto"/>
        <w:ind w:left="142"/>
        <w:shd w:val="clear" w:color="auto" w:fill="F2F5F9"/>
      </w:pPr>
      <w:r>
        <w:rPr>
          <w:rFonts w:ascii="Consolas" w:hAnsi="Consolas" w:eastAsia="Consolas"/>
          <w:sz w:val="15"/>
        </w:rPr>
        <w:t xml:space="preserve">                lblRemarks2.Text = "E"</w:t>
      </w:r>
    </w:p>
    <w:p>
      <w:pPr>
        <w:spacing w:after="0" w:before="0" w:line="240" w:lineRule="auto"/>
        <w:ind w:left="142"/>
        <w:shd w:val="clear" w:color="auto" w:fill="F2F5F9"/>
      </w:pPr>
      <w:r>
        <w:rPr>
          <w:rFonts w:ascii="Consolas" w:hAnsi="Consolas" w:eastAsia="Consolas"/>
          <w:sz w:val="15"/>
        </w:rPr>
        <w:t xml:space="preserve">            Case Else</w:t>
      </w:r>
    </w:p>
    <w:p>
      <w:pPr>
        <w:spacing w:after="0" w:before="0" w:line="240" w:lineRule="auto"/>
        <w:ind w:left="142"/>
        <w:shd w:val="clear" w:color="auto" w:fill="F2F5F9"/>
      </w:pPr>
      <w:r>
        <w:rPr>
          <w:rFonts w:ascii="Consolas" w:hAnsi="Consolas" w:eastAsia="Consolas"/>
          <w:sz w:val="15"/>
        </w:rPr>
        <w:t xml:space="preserve">                lblRemarks2.Text = "F"</w:t>
      </w:r>
    </w:p>
    <w:p>
      <w:pPr>
        <w:spacing w:after="0" w:before="0" w:line="240" w:lineRule="auto"/>
        <w:ind w:left="142"/>
        <w:shd w:val="clear" w:color="auto" w:fill="F2F5F9"/>
      </w:pPr>
      <w:r>
        <w:rPr>
          <w:rFonts w:ascii="Consolas" w:hAnsi="Consolas" w:eastAsia="Consolas"/>
          <w:sz w:val="15"/>
        </w:rPr>
        <w:t xml:space="preserve">        End Select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Remarks 3 : numeric rating</w:t>
      </w:r>
    </w:p>
    <w:p>
      <w:pPr>
        <w:spacing w:after="0" w:before="0" w:line="240" w:lineRule="auto"/>
        <w:ind w:left="142"/>
        <w:shd w:val="clear" w:color="auto" w:fill="F2F5F9"/>
      </w:pPr>
      <w:r>
        <w:rPr>
          <w:rFonts w:ascii="Consolas" w:hAnsi="Consolas" w:eastAsia="Consolas"/>
          <w:sz w:val="15"/>
        </w:rPr>
        <w:t xml:space="preserve">        Select Case averageGrade</w:t>
      </w:r>
    </w:p>
    <w:p>
      <w:pPr>
        <w:spacing w:after="0" w:before="0" w:line="240" w:lineRule="auto"/>
        <w:ind w:left="142"/>
        <w:shd w:val="clear" w:color="auto" w:fill="F2F5F9"/>
      </w:pPr>
      <w:r>
        <w:rPr>
          <w:rFonts w:ascii="Consolas" w:hAnsi="Consolas" w:eastAsia="Consolas"/>
          <w:sz w:val="15"/>
        </w:rPr>
        <w:t xml:space="preserve">            Case Is &gt;= 98</w:t>
      </w:r>
    </w:p>
    <w:p>
      <w:pPr>
        <w:spacing w:after="0" w:before="0" w:line="240" w:lineRule="auto"/>
        <w:ind w:left="142"/>
        <w:shd w:val="clear" w:color="auto" w:fill="F2F5F9"/>
      </w:pPr>
      <w:r>
        <w:rPr>
          <w:rFonts w:ascii="Consolas" w:hAnsi="Consolas" w:eastAsia="Consolas"/>
          <w:sz w:val="15"/>
        </w:rPr>
        <w:t xml:space="preserve">                lblRemarks3.Text = "1.00"</w:t>
      </w:r>
    </w:p>
    <w:p>
      <w:pPr>
        <w:spacing w:after="0" w:before="0" w:line="240" w:lineRule="auto"/>
        <w:ind w:left="142"/>
        <w:shd w:val="clear" w:color="auto" w:fill="F2F5F9"/>
      </w:pPr>
      <w:r>
        <w:rPr>
          <w:rFonts w:ascii="Consolas" w:hAnsi="Consolas" w:eastAsia="Consolas"/>
          <w:sz w:val="15"/>
        </w:rPr>
        <w:t xml:space="preserve">            Case Is &gt;= 95</w:t>
      </w:r>
    </w:p>
    <w:p>
      <w:pPr>
        <w:spacing w:after="0" w:before="0" w:line="240" w:lineRule="auto"/>
        <w:ind w:left="142"/>
        <w:shd w:val="clear" w:color="auto" w:fill="F2F5F9"/>
      </w:pPr>
      <w:r>
        <w:rPr>
          <w:rFonts w:ascii="Consolas" w:hAnsi="Consolas" w:eastAsia="Consolas"/>
          <w:sz w:val="15"/>
        </w:rPr>
        <w:t xml:space="preserve">                lblRemarks3.Text = "1.25"</w:t>
      </w:r>
    </w:p>
    <w:p>
      <w:pPr>
        <w:spacing w:after="0" w:before="0" w:line="240" w:lineRule="auto"/>
        <w:ind w:left="142"/>
        <w:shd w:val="clear" w:color="auto" w:fill="F2F5F9"/>
      </w:pPr>
      <w:r>
        <w:rPr>
          <w:rFonts w:ascii="Consolas" w:hAnsi="Consolas" w:eastAsia="Consolas"/>
          <w:sz w:val="15"/>
        </w:rPr>
        <w:t xml:space="preserve">            Case Is &gt;= 92</w:t>
      </w:r>
    </w:p>
    <w:p>
      <w:pPr>
        <w:spacing w:after="0" w:before="0" w:line="240" w:lineRule="auto"/>
        <w:ind w:left="142"/>
        <w:shd w:val="clear" w:color="auto" w:fill="F2F5F9"/>
      </w:pPr>
      <w:r>
        <w:rPr>
          <w:rFonts w:ascii="Consolas" w:hAnsi="Consolas" w:eastAsia="Consolas"/>
          <w:sz w:val="15"/>
        </w:rPr>
        <w:t xml:space="preserve">                lblRemarks3.Text = "1.50"</w:t>
      </w:r>
    </w:p>
    <w:p>
      <w:pPr>
        <w:spacing w:after="0" w:before="0" w:line="240" w:lineRule="auto"/>
        <w:ind w:left="142"/>
        <w:shd w:val="clear" w:color="auto" w:fill="F2F5F9"/>
      </w:pPr>
      <w:r>
        <w:rPr>
          <w:rFonts w:ascii="Consolas" w:hAnsi="Consolas" w:eastAsia="Consolas"/>
          <w:sz w:val="15"/>
        </w:rPr>
        <w:t xml:space="preserve">            Case Is &gt;= 89</w:t>
      </w:r>
    </w:p>
    <w:p>
      <w:pPr>
        <w:spacing w:after="0" w:before="0" w:line="240" w:lineRule="auto"/>
        <w:ind w:left="142"/>
        <w:shd w:val="clear" w:color="auto" w:fill="F2F5F9"/>
      </w:pPr>
      <w:r>
        <w:rPr>
          <w:rFonts w:ascii="Consolas" w:hAnsi="Consolas" w:eastAsia="Consolas"/>
          <w:sz w:val="15"/>
        </w:rPr>
        <w:t xml:space="preserve">                lblRemarks3.Text = "1.75"</w:t>
      </w:r>
    </w:p>
    <w:p>
      <w:pPr>
        <w:spacing w:after="0" w:before="0" w:line="240" w:lineRule="auto"/>
        <w:ind w:left="142"/>
        <w:shd w:val="clear" w:color="auto" w:fill="F2F5F9"/>
      </w:pPr>
      <w:r>
        <w:rPr>
          <w:rFonts w:ascii="Consolas" w:hAnsi="Consolas" w:eastAsia="Consolas"/>
          <w:sz w:val="15"/>
        </w:rPr>
        <w:t xml:space="preserve">            Case Is &gt;= 86</w:t>
      </w:r>
    </w:p>
    <w:p>
      <w:pPr>
        <w:spacing w:after="0" w:before="0" w:line="240" w:lineRule="auto"/>
        <w:ind w:left="142"/>
        <w:shd w:val="clear" w:color="auto" w:fill="F2F5F9"/>
      </w:pPr>
      <w:r>
        <w:rPr>
          <w:rFonts w:ascii="Consolas" w:hAnsi="Consolas" w:eastAsia="Consolas"/>
          <w:sz w:val="15"/>
        </w:rPr>
        <w:t xml:space="preserve">                lblRemarks3.Text = "2.00"</w:t>
      </w:r>
    </w:p>
    <w:p>
      <w:pPr>
        <w:spacing w:after="0" w:before="0" w:line="240" w:lineRule="auto"/>
        <w:ind w:left="142"/>
        <w:shd w:val="clear" w:color="auto" w:fill="F2F5F9"/>
      </w:pPr>
      <w:r>
        <w:rPr>
          <w:rFonts w:ascii="Consolas" w:hAnsi="Consolas" w:eastAsia="Consolas"/>
          <w:sz w:val="15"/>
        </w:rPr>
        <w:t xml:space="preserve">            Case Is &gt;= 83</w:t>
      </w:r>
    </w:p>
    <w:p>
      <w:pPr>
        <w:spacing w:after="0" w:before="0" w:line="240" w:lineRule="auto"/>
        <w:ind w:left="142"/>
        <w:shd w:val="clear" w:color="auto" w:fill="F2F5F9"/>
      </w:pPr>
      <w:r>
        <w:rPr>
          <w:rFonts w:ascii="Consolas" w:hAnsi="Consolas" w:eastAsia="Consolas"/>
          <w:sz w:val="15"/>
        </w:rPr>
        <w:t xml:space="preserve">                lblRemarks3.Text = "2.25"</w:t>
      </w:r>
    </w:p>
    <w:p>
      <w:pPr>
        <w:spacing w:after="0" w:before="0" w:line="240" w:lineRule="auto"/>
        <w:ind w:left="142"/>
        <w:shd w:val="clear" w:color="auto" w:fill="F2F5F9"/>
      </w:pPr>
      <w:r>
        <w:rPr>
          <w:rFonts w:ascii="Consolas" w:hAnsi="Consolas" w:eastAsia="Consolas"/>
          <w:sz w:val="15"/>
        </w:rPr>
        <w:t xml:space="preserve">            Case Is &gt;= 80</w:t>
      </w:r>
    </w:p>
    <w:p>
      <w:pPr>
        <w:spacing w:after="0" w:before="0" w:line="240" w:lineRule="auto"/>
        <w:ind w:left="142"/>
        <w:shd w:val="clear" w:color="auto" w:fill="F2F5F9"/>
      </w:pPr>
      <w:r>
        <w:rPr>
          <w:rFonts w:ascii="Consolas" w:hAnsi="Consolas" w:eastAsia="Consolas"/>
          <w:sz w:val="15"/>
        </w:rPr>
        <w:t xml:space="preserve">                lblRemarks3.Text = "2.50"</w:t>
      </w:r>
    </w:p>
    <w:p>
      <w:pPr>
        <w:spacing w:after="0" w:before="0" w:line="240" w:lineRule="auto"/>
        <w:ind w:left="142"/>
        <w:shd w:val="clear" w:color="auto" w:fill="F2F5F9"/>
      </w:pPr>
      <w:r>
        <w:rPr>
          <w:rFonts w:ascii="Consolas" w:hAnsi="Consolas" w:eastAsia="Consolas"/>
          <w:sz w:val="15"/>
        </w:rPr>
        <w:t xml:space="preserve">            Case Is &gt;= 77</w:t>
      </w:r>
    </w:p>
    <w:p>
      <w:pPr>
        <w:spacing w:after="0" w:before="0" w:line="240" w:lineRule="auto"/>
        <w:ind w:left="142"/>
        <w:shd w:val="clear" w:color="auto" w:fill="F2F5F9"/>
      </w:pPr>
      <w:r>
        <w:rPr>
          <w:rFonts w:ascii="Consolas" w:hAnsi="Consolas" w:eastAsia="Consolas"/>
          <w:sz w:val="15"/>
        </w:rPr>
        <w:t xml:space="preserve">                lblRemarks3.Text = "2.75"</w:t>
      </w:r>
    </w:p>
    <w:p>
      <w:pPr>
        <w:spacing w:after="0" w:before="0" w:line="240" w:lineRule="auto"/>
        <w:ind w:left="142"/>
        <w:shd w:val="clear" w:color="auto" w:fill="F2F5F9"/>
      </w:pPr>
      <w:r>
        <w:rPr>
          <w:rFonts w:ascii="Consolas" w:hAnsi="Consolas" w:eastAsia="Consolas"/>
          <w:sz w:val="15"/>
        </w:rPr>
        <w:t xml:space="preserve">            Case Is &gt;= 75</w:t>
      </w:r>
    </w:p>
    <w:p>
      <w:pPr>
        <w:spacing w:after="0" w:before="0" w:line="240" w:lineRule="auto"/>
        <w:ind w:left="142"/>
        <w:shd w:val="clear" w:color="auto" w:fill="F2F5F9"/>
      </w:pPr>
      <w:r>
        <w:rPr>
          <w:rFonts w:ascii="Consolas" w:hAnsi="Consolas" w:eastAsia="Consolas"/>
          <w:sz w:val="15"/>
        </w:rPr>
        <w:t xml:space="preserve">                lblRemarks3.Text = "3.00"</w:t>
      </w:r>
    </w:p>
    <w:p>
      <w:pPr>
        <w:spacing w:after="0" w:before="0" w:line="240" w:lineRule="auto"/>
        <w:ind w:left="142"/>
        <w:shd w:val="clear" w:color="auto" w:fill="F2F5F9"/>
      </w:pPr>
      <w:r>
        <w:rPr>
          <w:rFonts w:ascii="Consolas" w:hAnsi="Consolas" w:eastAsia="Consolas"/>
          <w:sz w:val="15"/>
        </w:rPr>
        <w:t xml:space="preserve">            Case Is &gt;= 70</w:t>
      </w:r>
    </w:p>
    <w:p>
      <w:pPr>
        <w:spacing w:after="0" w:before="0" w:line="240" w:lineRule="auto"/>
        <w:ind w:left="142"/>
        <w:shd w:val="clear" w:color="auto" w:fill="F2F5F9"/>
      </w:pPr>
      <w:r>
        <w:rPr>
          <w:rFonts w:ascii="Consolas" w:hAnsi="Consolas" w:eastAsia="Consolas"/>
          <w:sz w:val="15"/>
        </w:rPr>
        <w:t xml:space="preserve">                lblRemarks3.Text = "4.00"</w:t>
      </w:r>
    </w:p>
    <w:p>
      <w:pPr>
        <w:spacing w:after="0" w:before="0" w:line="240" w:lineRule="auto"/>
        <w:ind w:left="142"/>
        <w:shd w:val="clear" w:color="auto" w:fill="F2F5F9"/>
      </w:pPr>
      <w:r>
        <w:rPr>
          <w:rFonts w:ascii="Consolas" w:hAnsi="Consolas" w:eastAsia="Consolas"/>
          <w:sz w:val="15"/>
        </w:rPr>
        <w:t xml:space="preserve">            Case Else</w:t>
      </w:r>
    </w:p>
    <w:p>
      <w:pPr>
        <w:spacing w:after="0" w:before="0" w:line="240" w:lineRule="auto"/>
        <w:ind w:left="142"/>
        <w:shd w:val="clear" w:color="auto" w:fill="F2F5F9"/>
      </w:pPr>
      <w:r>
        <w:rPr>
          <w:rFonts w:ascii="Consolas" w:hAnsi="Consolas" w:eastAsia="Consolas"/>
          <w:sz w:val="15"/>
        </w:rPr>
        <w:t xml:space="preserve">                lblRemarks3.Text = "5.00"</w:t>
      </w:r>
    </w:p>
    <w:p>
      <w:pPr>
        <w:spacing w:after="0" w:before="0" w:line="240" w:lineRule="auto"/>
        <w:ind w:left="142"/>
        <w:shd w:val="clear" w:color="auto" w:fill="F2F5F9"/>
      </w:pPr>
      <w:r>
        <w:rPr>
          <w:rFonts w:ascii="Consolas" w:hAnsi="Consolas" w:eastAsia="Consolas"/>
          <w:sz w:val="15"/>
        </w:rPr>
        <w:t xml:space="preserve">        End Select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ShowBadgeColor()</w:t>
      </w:r>
    </w:p>
    <w:p>
      <w:pPr>
        <w:spacing w:after="0" w:before="0" w:line="240" w:lineRule="auto"/>
        <w:ind w:left="142"/>
        <w:shd w:val="clear" w:color="auto" w:fill="F2F5F9"/>
      </w:pPr>
      <w:r>
        <w:rPr>
          <w:rFonts w:ascii="Consolas" w:hAnsi="Consolas" w:eastAsia="Consolas"/>
          <w:sz w:val="15"/>
        </w:rPr>
        <w:t xml:space="preserve">        lblStatus.Text = "Average " &amp; averageGrade.ToString("0.00") &amp; " evaluated with three Select </w:t>
      </w:r>
    </w:p>
    <w:p>
      <w:pPr>
        <w:spacing w:after="0" w:before="0" w:line="240" w:lineRule="auto"/>
        <w:ind w:left="142"/>
        <w:shd w:val="clear" w:color="auto" w:fill="F2F5F9"/>
      </w:pPr>
      <w:r>
        <w:rPr>
          <w:rFonts w:ascii="Consolas" w:hAnsi="Consolas" w:eastAsia="Consolas"/>
          <w:sz w:val="15"/>
        </w:rPr>
        <w:t xml:space="preserve">    Case blocks."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ShowBadgeColor()</w:t>
      </w:r>
    </w:p>
    <w:p>
      <w:pPr>
        <w:spacing w:after="0" w:before="0" w:line="240" w:lineRule="auto"/>
        <w:ind w:left="142"/>
        <w:shd w:val="clear" w:color="auto" w:fill="F2F5F9"/>
      </w:pPr>
      <w:r>
        <w:rPr>
          <w:rFonts w:ascii="Consolas" w:hAnsi="Consolas" w:eastAsia="Consolas"/>
          <w:sz w:val="15"/>
        </w:rPr>
        <w:t xml:space="preserve">        If averageGrade &gt;= 75 Then</w:t>
      </w:r>
    </w:p>
    <w:p>
      <w:pPr>
        <w:spacing w:after="0" w:before="0" w:line="240" w:lineRule="auto"/>
        <w:ind w:left="142"/>
        <w:shd w:val="clear" w:color="auto" w:fill="F2F5F9"/>
      </w:pPr>
      <w:r>
        <w:rPr>
          <w:rFonts w:ascii="Consolas" w:hAnsi="Consolas" w:eastAsia="Consolas"/>
          <w:sz w:val="15"/>
        </w:rPr>
        <w:t xml:space="preserve">            pnlAveBadge.BackColor = System.Drawing.Color.FromArgb(6, 78, 59)</w:t>
      </w:r>
    </w:p>
    <w:p>
      <w:pPr>
        <w:spacing w:after="0" w:before="0" w:line="240" w:lineRule="auto"/>
        <w:ind w:left="142"/>
        <w:shd w:val="clear" w:color="auto" w:fill="F2F5F9"/>
      </w:pPr>
      <w:r>
        <w:rPr>
          <w:rFonts w:ascii="Consolas" w:hAnsi="Consolas" w:eastAsia="Consolas"/>
          <w:sz w:val="15"/>
        </w:rPr>
        <w:t xml:space="preserve">            lblRemarks1.ForeColor = System.Drawing.Color.FromArgb(22, 163, 74)</w:t>
      </w:r>
    </w:p>
    <w:p>
      <w:pPr>
        <w:spacing w:after="0" w:before="0" w:line="240" w:lineRule="auto"/>
        <w:ind w:left="142"/>
        <w:shd w:val="clear" w:color="auto" w:fill="F2F5F9"/>
      </w:pPr>
      <w:r>
        <w:rPr>
          <w:rFonts w:ascii="Consolas" w:hAnsi="Consolas" w:eastAsia="Consolas"/>
          <w:sz w:val="15"/>
        </w:rPr>
        <w:t xml:space="preserve">        ElseIf averageGrade &gt;= 70 Then</w:t>
      </w:r>
    </w:p>
    <w:p>
      <w:pPr>
        <w:spacing w:after="0" w:before="0" w:line="240" w:lineRule="auto"/>
        <w:ind w:left="142"/>
        <w:shd w:val="clear" w:color="auto" w:fill="F2F5F9"/>
      </w:pPr>
      <w:r>
        <w:rPr>
          <w:rFonts w:ascii="Consolas" w:hAnsi="Consolas" w:eastAsia="Consolas"/>
          <w:sz w:val="15"/>
        </w:rPr>
        <w:t xml:space="preserve">            pnlAveBadge.BackColor = System.Drawing.Color.FromArgb(120, 53, 15)</w:t>
      </w:r>
    </w:p>
    <w:p>
      <w:pPr>
        <w:spacing w:after="0" w:before="0" w:line="240" w:lineRule="auto"/>
        <w:ind w:left="142"/>
        <w:shd w:val="clear" w:color="auto" w:fill="F2F5F9"/>
      </w:pPr>
      <w:r>
        <w:rPr>
          <w:rFonts w:ascii="Consolas" w:hAnsi="Consolas" w:eastAsia="Consolas"/>
          <w:sz w:val="15"/>
        </w:rPr>
        <w:t xml:space="preserve">            lblRemarks1.ForeColor = System.Drawing.Color.FromArgb(217, 119, 6)</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pnlAveBadge.BackColor = System.Drawing.Color.FromArgb(127, 29, 29)</w:t>
      </w:r>
    </w:p>
    <w:p>
      <w:pPr>
        <w:spacing w:after="0" w:before="0" w:line="240" w:lineRule="auto"/>
        <w:ind w:left="142"/>
        <w:shd w:val="clear" w:color="auto" w:fill="F2F5F9"/>
      </w:pPr>
      <w:r>
        <w:rPr>
          <w:rFonts w:ascii="Consolas" w:hAnsi="Consolas" w:eastAsia="Consolas"/>
          <w:sz w:val="15"/>
        </w:rPr>
        <w:t xml:space="preserve">            lblRemarks1.ForeColor = System.Drawing.Color.FromArgb(220, 38, 38)</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btnClear_Click(ByVal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btnClear.Click</w:t>
      </w:r>
    </w:p>
    <w:p>
      <w:pPr>
        <w:spacing w:after="0" w:before="0" w:line="240" w:lineRule="auto"/>
        <w:ind w:left="142"/>
        <w:shd w:val="clear" w:color="auto" w:fill="F2F5F9"/>
      </w:pPr>
      <w:r>
        <w:rPr>
          <w:rFonts w:ascii="Consolas" w:hAnsi="Consolas" w:eastAsia="Consolas"/>
          <w:sz w:val="15"/>
        </w:rPr>
        <w:t xml:space="preserve">        ResetScreen()</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btnExit_Click(ByVal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btnExit.Click</w:t>
      </w:r>
    </w:p>
    <w:p>
      <w:pPr>
        <w:spacing w:after="0" w:before="0" w:line="240" w:lineRule="auto"/>
        <w:ind w:left="142"/>
        <w:shd w:val="clear" w:color="auto" w:fill="F2F5F9"/>
      </w:pPr>
      <w:r>
        <w:rPr>
          <w:rFonts w:ascii="Consolas" w:hAnsi="Consolas" w:eastAsia="Consolas"/>
          <w:sz w:val="15"/>
        </w:rPr>
        <w:t xml:space="preserve">        Application.Exit()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pPr>
        <w:spacing w:after="80" w:before="160"/>
      </w:pPr>
      <w:r>
        <w:rPr>
          <w:rFonts w:ascii="Calibri" w:hAnsi="Calibri"/>
          <w:b/>
          <w:i w:val="0"/>
          <w:color w:val="1E3A8A"/>
          <w:sz w:val="24"/>
        </w:rPr>
        <w:t>Sample Output</w:t>
      </w:r>
    </w:p>
    <w:p>
      <w:pPr>
        <w:spacing w:after="0" w:before="0" w:line="240" w:lineRule="auto"/>
        <w:ind w:left="142"/>
        <w:shd w:val="clear" w:color="auto" w:fill="F2F5F9"/>
      </w:pPr>
      <w:r>
        <w:rPr>
          <w:rFonts w:ascii="Consolas" w:hAnsi="Consolas" w:eastAsia="Consolas"/>
          <w:sz w:val="15"/>
        </w:rPr>
        <w:t>Banner   : Select Case Grade Evaluation</w:t>
      </w:r>
    </w:p>
    <w:p>
      <w:pPr>
        <w:spacing w:after="0" w:before="0" w:line="240" w:lineRule="auto"/>
        <w:ind w:left="142"/>
        <w:shd w:val="clear" w:color="auto" w:fill="F2F5F9"/>
      </w:pPr>
      <w:r>
        <w:rPr>
          <w:rFonts w:ascii="Consolas" w:hAnsi="Consolas" w:eastAsia="Consolas"/>
          <w:sz w:val="15"/>
        </w:rPr>
        <w:t>Author   : Sonajo, Christian Paolo   |   BSIT 3B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Grade 1 : 88</w:t>
      </w:r>
    </w:p>
    <w:p>
      <w:pPr>
        <w:spacing w:after="0" w:before="0" w:line="240" w:lineRule="auto"/>
        <w:ind w:left="142"/>
        <w:shd w:val="clear" w:color="auto" w:fill="F2F5F9"/>
      </w:pPr>
      <w:r>
        <w:rPr>
          <w:rFonts w:ascii="Consolas" w:hAnsi="Consolas" w:eastAsia="Consolas"/>
          <w:sz w:val="15"/>
        </w:rPr>
        <w:t>Grade 2 : 92</w:t>
      </w:r>
    </w:p>
    <w:p>
      <w:pPr>
        <w:spacing w:after="0" w:before="0" w:line="240" w:lineRule="auto"/>
        <w:ind w:left="142"/>
        <w:shd w:val="clear" w:color="auto" w:fill="F2F5F9"/>
      </w:pPr>
      <w:r>
        <w:rPr>
          <w:rFonts w:ascii="Consolas" w:hAnsi="Consolas" w:eastAsia="Consolas"/>
          <w:sz w:val="15"/>
        </w:rPr>
        <w:t>Grade 3 : 85</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Average  : 88.33          (dark badge)</w:t>
      </w:r>
    </w:p>
    <w:p>
      <w:pPr>
        <w:spacing w:after="0" w:before="0" w:line="240" w:lineRule="auto"/>
        <w:ind w:left="142"/>
        <w:shd w:val="clear" w:color="auto" w:fill="F2F5F9"/>
      </w:pPr>
      <w:r>
        <w:rPr>
          <w:rFonts w:ascii="Consolas" w:hAnsi="Consolas" w:eastAsia="Consolas"/>
          <w:sz w:val="15"/>
        </w:rPr>
        <w:t>Remarks 1 : Passed!</w:t>
      </w:r>
    </w:p>
    <w:p>
      <w:pPr>
        <w:spacing w:after="0" w:before="0" w:line="240" w:lineRule="auto"/>
        <w:ind w:left="142"/>
        <w:shd w:val="clear" w:color="auto" w:fill="F2F5F9"/>
      </w:pPr>
      <w:r>
        <w:rPr>
          <w:rFonts w:ascii="Consolas" w:hAnsi="Consolas" w:eastAsia="Consolas"/>
          <w:sz w:val="15"/>
        </w:rPr>
        <w:t>Remarks 2 : B</w:t>
      </w:r>
    </w:p>
    <w:p>
      <w:pPr>
        <w:spacing w:after="0" w:before="0" w:line="240" w:lineRule="auto"/>
        <w:ind w:left="142"/>
        <w:shd w:val="clear" w:color="auto" w:fill="F2F5F9"/>
      </w:pPr>
      <w:r>
        <w:rPr>
          <w:rFonts w:ascii="Consolas" w:hAnsi="Consolas" w:eastAsia="Consolas"/>
          <w:sz w:val="15"/>
        </w:rPr>
        <w:t>Remarks 3 : 2.00</w:t>
      </w:r>
    </w:p>
    <w:p>
      <w:pPr>
        <w:spacing w:after="0" w:before="0" w:line="240" w:lineRule="auto"/>
        <w:ind w:left="142"/>
        <w:shd w:val="clear" w:color="auto" w:fill="F2F5F9"/>
      </w:pPr>
      <w:r>
        <w:rPr>
          <w:rFonts w:ascii="Consolas" w:hAnsi="Consolas" w:eastAsia="Consolas"/>
          <w:sz w:val="15"/>
        </w:rPr>
        <w:t>Status    : Average 88.33 evaluated with three Select Case blocks.</w:t>
      </w:r>
    </w:p>
    <w:p>
      <w:pPr>
        <w:spacing w:after="40"/>
      </w:pPr>
    </w:p>
    <w:p>
      <w:r>
        <w:br w:type="page"/>
      </w:r>
    </w:p>
    <w:p>
      <w:pPr>
        <w:pStyle w:val="Heading1"/>
      </w:pPr>
      <w:r>
        <w:rPr>
          <w:color w:val="374FA0"/>
          <w:sz w:val="48"/>
        </w:rPr>
        <w:t>Activity 7</w:t>
      </w:r>
    </w:p>
    <w:p>
      <w:pPr>
        <w:spacing w:after="40"/>
      </w:pPr>
      <w:r>
        <w:rPr>
          <w:b/>
          <w:color w:val="0F172A"/>
          <w:sz w:val="28"/>
        </w:rPr>
        <w:t>Integrative Program 1 - Interest, Square and Class Average</w:t>
      </w:r>
    </w:p>
    <w:p>
      <w:pPr>
        <w:spacing w:after="200" w:before="0"/>
      </w:pPr>
      <w:r>
        <w:rPr>
          <w:rFonts w:ascii="Calibri" w:hAnsi="Calibri"/>
          <w:b w:val="0"/>
          <w:i w:val="0"/>
          <w:color w:val="64748B"/>
          <w:sz w:val="18"/>
        </w:rPr>
        <w:t>Project : Act7_IntegProg1_SW20260720        Author : Sonajo, Christian Paolo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Activity 7 is a multi-tab integrative exercise. One tab computes compound interest with a For loop and a NumericUpDown for the number of years, one tab draws a square out of a fill character using nested For loops, one tab collects grades in a ListBox and counts the letter grade distribution with Select Case, and one tab converts the numbers 1 to 255 into octal, hexadecimal and binary.</w:t>
      </w:r>
    </w:p>
    <w:p>
      <w:pPr>
        <w:spacing w:after="80" w:before="120"/>
      </w:pPr>
      <w:r>
        <w:rPr>
          <w:rFonts w:ascii="Calibri" w:hAnsi="Calibri"/>
          <w:b/>
          <w:i w:val="0"/>
          <w:color w:val="1E3A8A"/>
          <w:sz w:val="24"/>
        </w:rPr>
        <w:t>Objectives</w:t>
      </w:r>
    </w:p>
    <w:p>
      <w:pPr>
        <w:pStyle w:val="ListBullet"/>
        <w:spacing w:after="40"/>
      </w:pPr>
      <w:r>
        <w:rPr>
          <w:sz w:val="21"/>
        </w:rPr>
        <w:t>Use For loops, Do While loops and NumericUpDown values.</w:t>
      </w:r>
    </w:p>
    <w:p>
      <w:pPr>
        <w:pStyle w:val="ListBullet"/>
        <w:spacing w:after="40"/>
      </w:pPr>
      <w:r>
        <w:rPr>
          <w:sz w:val="21"/>
        </w:rPr>
        <w:t>Apply Select Case for tallying grades.</w:t>
      </w:r>
    </w:p>
    <w:p>
      <w:pPr>
        <w:pStyle w:val="ListBullet"/>
        <w:spacing w:after="40"/>
      </w:pPr>
      <w:r>
        <w:rPr>
          <w:sz w:val="21"/>
        </w:rPr>
        <w:t>Use Convert.ToString(number, base) for number system conversion.</w:t>
      </w:r>
    </w:p>
    <w:p>
      <w:pPr>
        <w:spacing w:after="40"/>
      </w:pPr>
    </w:p>
    <w:p>
      <w:pPr>
        <w:spacing w:after="40"/>
        <w:jc w:val="center"/>
      </w:pPr>
      <w:r>
        <w:drawing>
          <wp:inline xmlns:a="http://schemas.openxmlformats.org/drawingml/2006/main" xmlns:pic="http://schemas.openxmlformats.org/drawingml/2006/picture">
            <wp:extent cx="5760000" cy="4497534"/>
            <wp:docPr id="4" name="Picture 4"/>
            <wp:cNvGraphicFramePr>
              <a:graphicFrameLocks noChangeAspect="1"/>
            </wp:cNvGraphicFramePr>
            <a:graphic>
              <a:graphicData uri="http://schemas.openxmlformats.org/drawingml/2006/picture">
                <pic:pic>
                  <pic:nvPicPr>
                    <pic:cNvPr id="0" name="fig_act07_1.png"/>
                    <pic:cNvPicPr/>
                  </pic:nvPicPr>
                  <pic:blipFill>
                    <a:blip r:embed="rId14"/>
                    <a:stretch>
                      <a:fillRect/>
                    </a:stretch>
                  </pic:blipFill>
                  <pic:spPr>
                    <a:xfrm>
                      <a:off x="0" y="0"/>
                      <a:ext cx="5760000" cy="4497534"/>
                    </a:xfrm>
                    <a:prstGeom prst="rect"/>
                  </pic:spPr>
                </pic:pic>
              </a:graphicData>
            </a:graphic>
          </wp:inline>
        </w:drawing>
      </w:r>
    </w:p>
    <w:p>
      <w:pPr>
        <w:spacing w:after="200" w:before="0"/>
        <w:jc w:val="center"/>
      </w:pPr>
      <w:r>
        <w:rPr>
          <w:rFonts w:ascii="Calibri" w:hAnsi="Calibri"/>
          <w:b w:val="0"/>
          <w:i/>
          <w:color w:val="64748B"/>
          <w:sz w:val="17"/>
        </w:rPr>
        <w:t>Figure 7.1 - Form design of Activity 7 - the author label is at the bottom right</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Form1.vb</w:t>
      </w:r>
    </w:p>
    <w:p>
      <w:pPr>
        <w:spacing w:after="0" w:before="0" w:line="240" w:lineRule="auto"/>
        <w:ind w:left="142"/>
        <w:shd w:val="clear" w:color="auto" w:fill="F2F5F9"/>
      </w:pPr>
      <w:r>
        <w:rPr>
          <w:rFonts w:ascii="Consolas" w:hAnsi="Consolas" w:eastAsia="Consolas"/>
          <w:sz w:val="15"/>
        </w:rPr>
        <w:t>Public Class Form1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calculateButton_Click(ByVal sender As Object,</w:t>
      </w:r>
    </w:p>
    <w:p>
      <w:pPr>
        <w:spacing w:after="0" w:before="0" w:line="240" w:lineRule="auto"/>
        <w:ind w:left="142"/>
        <w:shd w:val="clear" w:color="auto" w:fill="F2F5F9"/>
      </w:pPr>
      <w:r>
        <w:rPr>
          <w:rFonts w:ascii="Consolas" w:hAnsi="Consolas" w:eastAsia="Consolas"/>
          <w:sz w:val="15"/>
        </w:rPr>
        <w:t xml:space="preserve">            ByVal e As EventArgs) Handles calculateButton.Click</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principal As Decimal = Val(principalTextBox.Text)</w:t>
      </w:r>
    </w:p>
    <w:p>
      <w:pPr>
        <w:spacing w:after="0" w:before="0" w:line="240" w:lineRule="auto"/>
        <w:ind w:left="142"/>
        <w:shd w:val="clear" w:color="auto" w:fill="F2F5F9"/>
      </w:pPr>
      <w:r>
        <w:rPr>
          <w:rFonts w:ascii="Consolas" w:hAnsi="Consolas" w:eastAsia="Consolas"/>
          <w:sz w:val="15"/>
        </w:rPr>
        <w:t xml:space="preserve">        Dim rate As Decimal = Val(interestRateTextBox.Text)</w:t>
      </w:r>
    </w:p>
    <w:p>
      <w:pPr>
        <w:spacing w:after="0" w:before="0" w:line="240" w:lineRule="auto"/>
        <w:ind w:left="142"/>
        <w:shd w:val="clear" w:color="auto" w:fill="F2F5F9"/>
      </w:pPr>
      <w:r>
        <w:rPr>
          <w:rFonts w:ascii="Consolas" w:hAnsi="Consolas" w:eastAsia="Consolas"/>
          <w:sz w:val="15"/>
        </w:rPr>
        <w:t xml:space="preserve">        Dim amount As Decimal</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resultsListBox.Items.Add(</w:t>
      </w:r>
    </w:p>
    <w:p>
      <w:pPr>
        <w:spacing w:after="0" w:before="0" w:line="240" w:lineRule="auto"/>
        <w:ind w:left="142"/>
        <w:shd w:val="clear" w:color="auto" w:fill="F2F5F9"/>
      </w:pPr>
      <w:r>
        <w:rPr>
          <w:rFonts w:ascii="Consolas" w:hAnsi="Consolas" w:eastAsia="Consolas"/>
          <w:sz w:val="15"/>
        </w:rPr>
        <w:t xml:space="preserve">            "Year" &amp; vbTab &amp; "Amount on Deposit")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For yearCounter As Integer = 1 To yearsNumericUpDown.Value</w:t>
      </w:r>
    </w:p>
    <w:p>
      <w:pPr>
        <w:spacing w:after="0" w:before="0" w:line="240" w:lineRule="auto"/>
        <w:ind w:left="142"/>
        <w:shd w:val="clear" w:color="auto" w:fill="F2F5F9"/>
      </w:pPr>
      <w:r>
        <w:rPr>
          <w:rFonts w:ascii="Consolas" w:hAnsi="Consolas" w:eastAsia="Consolas"/>
          <w:sz w:val="15"/>
        </w:rPr>
        <w:t xml:space="preserve">            amount = principal * ((1 + rate / 100) ^ yearCounter)</w:t>
      </w:r>
    </w:p>
    <w:p>
      <w:pPr>
        <w:spacing w:after="0" w:before="0" w:line="240" w:lineRule="auto"/>
        <w:ind w:left="142"/>
        <w:shd w:val="clear" w:color="auto" w:fill="F2F5F9"/>
      </w:pPr>
      <w:r>
        <w:rPr>
          <w:rFonts w:ascii="Consolas" w:hAnsi="Consolas" w:eastAsia="Consolas"/>
          <w:sz w:val="15"/>
        </w:rPr>
        <w:t xml:space="preserve">            resultsListBox.Items.Add(yearCounter &amp; vbTab &amp;</w:t>
      </w:r>
    </w:p>
    <w:p>
      <w:pPr>
        <w:spacing w:after="0" w:before="0" w:line="240" w:lineRule="auto"/>
        <w:ind w:left="142"/>
        <w:shd w:val="clear" w:color="auto" w:fill="F2F5F9"/>
      </w:pPr>
      <w:r>
        <w:rPr>
          <w:rFonts w:ascii="Consolas" w:hAnsi="Consolas" w:eastAsia="Consolas"/>
          <w:sz w:val="15"/>
        </w:rPr>
        <w:t xml:space="preserve">                String.Format("{0:C}", amount))</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principalTextBox_TextChanged(ByVal sender As Object,</w:t>
      </w:r>
    </w:p>
    <w:p>
      <w:pPr>
        <w:spacing w:after="0" w:before="0" w:line="240" w:lineRule="auto"/>
        <w:ind w:left="142"/>
        <w:shd w:val="clear" w:color="auto" w:fill="F2F5F9"/>
      </w:pPr>
      <w:r>
        <w:rPr>
          <w:rFonts w:ascii="Consolas" w:hAnsi="Consolas" w:eastAsia="Consolas"/>
          <w:sz w:val="15"/>
        </w:rPr>
        <w:t xml:space="preserve">            ByVal e As EventArgs) Handles principalTextBox.TextChanged</w:t>
      </w:r>
    </w:p>
    <w:p>
      <w:pPr>
        <w:spacing w:after="0" w:before="0" w:line="240" w:lineRule="auto"/>
        <w:ind w:left="142"/>
        <w:shd w:val="clear" w:color="auto" w:fill="F2F5F9"/>
      </w:pPr>
      <w:r>
        <w:rPr>
          <w:rFonts w:ascii="Consolas" w:hAnsi="Consolas" w:eastAsia="Consolas"/>
          <w:sz w:val="15"/>
        </w:rPr>
        <w:t xml:space="preserve">        resultsListBox.Items.Clear()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interestRateTextBox_TextChanged(ByVal sender As Object,</w:t>
      </w:r>
    </w:p>
    <w:p>
      <w:pPr>
        <w:spacing w:after="0" w:before="0" w:line="240" w:lineRule="auto"/>
        <w:ind w:left="142"/>
        <w:shd w:val="clear" w:color="auto" w:fill="F2F5F9"/>
      </w:pPr>
      <w:r>
        <w:rPr>
          <w:rFonts w:ascii="Consolas" w:hAnsi="Consolas" w:eastAsia="Consolas"/>
          <w:sz w:val="15"/>
        </w:rPr>
        <w:t xml:space="preserve">            ByVal e As EventArgs) Handles interestRateTextBox.TextChanged</w:t>
      </w:r>
    </w:p>
    <w:p>
      <w:pPr>
        <w:spacing w:after="0" w:before="0" w:line="240" w:lineRule="auto"/>
        <w:ind w:left="142"/>
        <w:shd w:val="clear" w:color="auto" w:fill="F2F5F9"/>
      </w:pPr>
      <w:r>
        <w:rPr>
          <w:rFonts w:ascii="Consolas" w:hAnsi="Consolas" w:eastAsia="Consolas"/>
          <w:sz w:val="15"/>
        </w:rPr>
        <w:t xml:space="preserve">        resultsListBox.Items.Clear()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yearsNumericUpDown_ValueChanged(ByVal sender As Object,</w:t>
      </w:r>
    </w:p>
    <w:p>
      <w:pPr>
        <w:spacing w:after="0" w:before="0" w:line="240" w:lineRule="auto"/>
        <w:ind w:left="142"/>
        <w:shd w:val="clear" w:color="auto" w:fill="F2F5F9"/>
      </w:pPr>
      <w:r>
        <w:rPr>
          <w:rFonts w:ascii="Consolas" w:hAnsi="Consolas" w:eastAsia="Consolas"/>
          <w:sz w:val="15"/>
        </w:rPr>
        <w:t xml:space="preserve">            ByVal e As EventArgs) Handles yearsNumericUpDown.ValueChanged</w:t>
      </w:r>
    </w:p>
    <w:p>
      <w:pPr>
        <w:spacing w:after="0" w:before="0" w:line="240" w:lineRule="auto"/>
        <w:ind w:left="142"/>
        <w:shd w:val="clear" w:color="auto" w:fill="F2F5F9"/>
      </w:pPr>
      <w:r>
        <w:rPr>
          <w:rFonts w:ascii="Consolas" w:hAnsi="Consolas" w:eastAsia="Consolas"/>
          <w:sz w:val="15"/>
        </w:rPr>
        <w:t xml:space="preserve">        resultsListBox.Items.Clear()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displaySquareButton_Click(ByVal sender As Object,</w:t>
      </w:r>
    </w:p>
    <w:p>
      <w:pPr>
        <w:spacing w:after="0" w:before="0" w:line="240" w:lineRule="auto"/>
        <w:ind w:left="142"/>
        <w:shd w:val="clear" w:color="auto" w:fill="F2F5F9"/>
      </w:pPr>
      <w:r>
        <w:rPr>
          <w:rFonts w:ascii="Consolas" w:hAnsi="Consolas" w:eastAsia="Consolas"/>
          <w:sz w:val="15"/>
        </w:rPr>
        <w:t xml:space="preserve">            ByVal e As EventArgs) Handles displaySquareButton.Click</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outputTextBox.Clear()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fillCharacter As String = fillCharacterTextBox.Text</w:t>
      </w:r>
    </w:p>
    <w:p>
      <w:pPr>
        <w:spacing w:after="0" w:before="0" w:line="240" w:lineRule="auto"/>
        <w:ind w:left="142"/>
        <w:shd w:val="clear" w:color="auto" w:fill="F2F5F9"/>
      </w:pPr>
      <w:r>
        <w:rPr>
          <w:rFonts w:ascii="Consolas" w:hAnsi="Consolas" w:eastAsia="Consolas"/>
          <w:sz w:val="15"/>
        </w:rPr>
        <w:t xml:space="preserve">        Dim sideLength As Integer = sideLengthNumericUpDown.Value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For row As Integer = 1 To sideLength</w:t>
      </w:r>
    </w:p>
    <w:p>
      <w:pPr>
        <w:spacing w:after="0" w:before="0" w:line="240" w:lineRule="auto"/>
        <w:ind w:left="142"/>
        <w:shd w:val="clear" w:color="auto" w:fill="F2F5F9"/>
      </w:pPr>
      <w:r>
        <w:rPr>
          <w:rFonts w:ascii="Consolas" w:hAnsi="Consolas" w:eastAsia="Consolas"/>
          <w:sz w:val="15"/>
        </w:rPr>
        <w:t xml:space="preserve">            For column As Integer = 1 To sideLength</w:t>
      </w:r>
    </w:p>
    <w:p>
      <w:pPr>
        <w:spacing w:after="0" w:before="0" w:line="240" w:lineRule="auto"/>
        <w:ind w:left="142"/>
        <w:shd w:val="clear" w:color="auto" w:fill="F2F5F9"/>
      </w:pPr>
      <w:r>
        <w:rPr>
          <w:rFonts w:ascii="Consolas" w:hAnsi="Consolas" w:eastAsia="Consolas"/>
          <w:sz w:val="15"/>
        </w:rPr>
        <w:t xml:space="preserve">                outputTextBox.AppendText(fillCharacter &amp; " ")</w:t>
      </w:r>
    </w:p>
    <w:p>
      <w:pPr>
        <w:spacing w:after="0" w:before="0" w:line="240" w:lineRule="auto"/>
        <w:ind w:left="142"/>
        <w:shd w:val="clear" w:color="auto" w:fill="F2F5F9"/>
      </w:pPr>
      <w:r>
        <w:rPr>
          <w:rFonts w:ascii="Consolas" w:hAnsi="Consolas" w:eastAsia="Consolas"/>
          <w:sz w:val="15"/>
        </w:rPr>
        <w:t xml:space="preserve">            Next column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outputTextBox.AppendText(vbCrLf)</w:t>
      </w:r>
    </w:p>
    <w:p>
      <w:pPr>
        <w:spacing w:after="0" w:before="0" w:line="240" w:lineRule="auto"/>
        <w:ind w:left="142"/>
        <w:shd w:val="clear" w:color="auto" w:fill="F2F5F9"/>
      </w:pPr>
      <w:r>
        <w:rPr>
          <w:rFonts w:ascii="Consolas" w:hAnsi="Consolas" w:eastAsia="Consolas"/>
          <w:sz w:val="15"/>
        </w:rPr>
        <w:t xml:space="preserve">        Next row</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fillCharacterTextBox_TextChanged(ByVal sender As Object,</w:t>
      </w:r>
    </w:p>
    <w:p>
      <w:pPr>
        <w:spacing w:after="0" w:before="0" w:line="240" w:lineRule="auto"/>
        <w:ind w:left="142"/>
        <w:shd w:val="clear" w:color="auto" w:fill="F2F5F9"/>
      </w:pPr>
      <w:r>
        <w:rPr>
          <w:rFonts w:ascii="Consolas" w:hAnsi="Consolas" w:eastAsia="Consolas"/>
          <w:sz w:val="15"/>
        </w:rPr>
        <w:t xml:space="preserve">            ByVal e As EventArgs) Handles fillCharacterTextBox.TextChanged</w:t>
      </w:r>
    </w:p>
    <w:p>
      <w:pPr>
        <w:spacing w:after="0" w:before="0" w:line="240" w:lineRule="auto"/>
        <w:ind w:left="142"/>
        <w:shd w:val="clear" w:color="auto" w:fill="F2F5F9"/>
      </w:pPr>
      <w:r>
        <w:rPr>
          <w:rFonts w:ascii="Consolas" w:hAnsi="Consolas" w:eastAsia="Consolas"/>
          <w:sz w:val="15"/>
        </w:rPr>
        <w:t xml:space="preserve">        outputTextBox.Clear()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sideLengthNumericUpDown_ValueChanged(ByVal sender As Object,</w:t>
      </w:r>
    </w:p>
    <w:p>
      <w:pPr>
        <w:spacing w:after="0" w:before="0" w:line="240" w:lineRule="auto"/>
        <w:ind w:left="142"/>
        <w:shd w:val="clear" w:color="auto" w:fill="F2F5F9"/>
      </w:pPr>
      <w:r>
        <w:rPr>
          <w:rFonts w:ascii="Consolas" w:hAnsi="Consolas" w:eastAsia="Consolas"/>
          <w:sz w:val="15"/>
        </w:rPr>
        <w:t xml:space="preserve">            ByVal e As EventArgs) Handles sideLengthNumericUpDown.ValueChanged</w:t>
      </w:r>
    </w:p>
    <w:p>
      <w:pPr>
        <w:spacing w:after="0" w:before="0" w:line="240" w:lineRule="auto"/>
        <w:ind w:left="142"/>
        <w:shd w:val="clear" w:color="auto" w:fill="F2F5F9"/>
      </w:pPr>
      <w:r>
        <w:rPr>
          <w:rFonts w:ascii="Consolas" w:hAnsi="Consolas" w:eastAsia="Consolas"/>
          <w:sz w:val="15"/>
        </w:rPr>
        <w:t xml:space="preserve">        outputTextBox.Clear()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aCount As Integer</w:t>
      </w:r>
    </w:p>
    <w:p>
      <w:pPr>
        <w:spacing w:after="0" w:before="0" w:line="240" w:lineRule="auto"/>
        <w:ind w:left="142"/>
        <w:shd w:val="clear" w:color="auto" w:fill="F2F5F9"/>
      </w:pPr>
      <w:r>
        <w:rPr>
          <w:rFonts w:ascii="Consolas" w:hAnsi="Consolas" w:eastAsia="Consolas"/>
          <w:sz w:val="15"/>
        </w:rPr>
        <w:t xml:space="preserve">    Dim bCount As Integer</w:t>
      </w:r>
    </w:p>
    <w:p>
      <w:pPr>
        <w:spacing w:after="0" w:before="0" w:line="240" w:lineRule="auto"/>
        <w:ind w:left="142"/>
        <w:shd w:val="clear" w:color="auto" w:fill="F2F5F9"/>
      </w:pPr>
      <w:r>
        <w:rPr>
          <w:rFonts w:ascii="Consolas" w:hAnsi="Consolas" w:eastAsia="Consolas"/>
          <w:sz w:val="15"/>
        </w:rPr>
        <w:t xml:space="preserve">    Dim cCount As Integer</w:t>
      </w:r>
    </w:p>
    <w:p>
      <w:pPr>
        <w:spacing w:after="0" w:before="0" w:line="240" w:lineRule="auto"/>
        <w:ind w:left="142"/>
        <w:shd w:val="clear" w:color="auto" w:fill="F2F5F9"/>
      </w:pPr>
      <w:r>
        <w:rPr>
          <w:rFonts w:ascii="Consolas" w:hAnsi="Consolas" w:eastAsia="Consolas"/>
          <w:sz w:val="15"/>
        </w:rPr>
        <w:t xml:space="preserve">    Dim dCount As Integer</w:t>
      </w:r>
    </w:p>
    <w:p>
      <w:pPr>
        <w:spacing w:after="0" w:before="0" w:line="240" w:lineRule="auto"/>
        <w:ind w:left="142"/>
        <w:shd w:val="clear" w:color="auto" w:fill="F2F5F9"/>
      </w:pPr>
      <w:r>
        <w:rPr>
          <w:rFonts w:ascii="Consolas" w:hAnsi="Consolas" w:eastAsia="Consolas"/>
          <w:sz w:val="15"/>
        </w:rPr>
        <w:t xml:space="preserve">    Dim fCount As Integer</w:t>
      </w:r>
    </w:p>
    <w:p>
      <w:pPr>
        <w:spacing w:after="0" w:before="0" w:line="240" w:lineRule="auto"/>
        <w:ind w:left="142"/>
        <w:shd w:val="clear" w:color="auto" w:fill="F2F5F9"/>
      </w:pPr>
      <w:r>
        <w:rPr>
          <w:rFonts w:ascii="Consolas" w:hAnsi="Consolas" w:eastAsia="Consolas"/>
          <w:sz w:val="15"/>
        </w:rPr>
        <w:t xml:space="preserve">    Dim perfectScoreCount As Integer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submitGradeButton_Click(ByVal sender As Object,</w:t>
      </w:r>
    </w:p>
    <w:p>
      <w:pPr>
        <w:spacing w:after="0" w:before="0" w:line="240" w:lineRule="auto"/>
        <w:ind w:left="142"/>
        <w:shd w:val="clear" w:color="auto" w:fill="F2F5F9"/>
      </w:pPr>
      <w:r>
        <w:rPr>
          <w:rFonts w:ascii="Consolas" w:hAnsi="Consolas" w:eastAsia="Consolas"/>
          <w:sz w:val="15"/>
        </w:rPr>
        <w:t xml:space="preserve">            ByVal e As EventArgs) Handles submitGradeButton.Click</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grade As Integer = Val(gradeTextBox.Text)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gradesListBox.Items.Add(grade)</w:t>
      </w:r>
    </w:p>
    <w:p>
      <w:pPr>
        <w:spacing w:after="0" w:before="0" w:line="240" w:lineRule="auto"/>
        <w:ind w:left="142"/>
        <w:shd w:val="clear" w:color="auto" w:fill="F2F5F9"/>
      </w:pPr>
      <w:r>
        <w:rPr>
          <w:rFonts w:ascii="Consolas" w:hAnsi="Consolas" w:eastAsia="Consolas"/>
          <w:sz w:val="15"/>
        </w:rPr>
        <w:t xml:space="preserve">        gradeTextBox.Clear()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Select Case grade</w:t>
      </w:r>
    </w:p>
    <w:p>
      <w:pPr>
        <w:spacing w:after="0" w:before="0" w:line="240" w:lineRule="auto"/>
        <w:ind w:left="142"/>
        <w:shd w:val="clear" w:color="auto" w:fill="F2F5F9"/>
      </w:pPr>
      <w:r>
        <w:rPr>
          <w:rFonts w:ascii="Consolas" w:hAnsi="Consolas" w:eastAsia="Consolas"/>
          <w:sz w:val="15"/>
        </w:rPr>
        <w:t xml:space="preserve">            Case 100</w:t>
      </w:r>
    </w:p>
    <w:p>
      <w:pPr>
        <w:spacing w:after="0" w:before="0" w:line="240" w:lineRule="auto"/>
        <w:ind w:left="142"/>
        <w:shd w:val="clear" w:color="auto" w:fill="F2F5F9"/>
      </w:pPr>
      <w:r>
        <w:rPr>
          <w:rFonts w:ascii="Consolas" w:hAnsi="Consolas" w:eastAsia="Consolas"/>
          <w:sz w:val="15"/>
        </w:rPr>
        <w:t xml:space="preserve">                perfectScoreCount += 1</w:t>
      </w:r>
    </w:p>
    <w:p>
      <w:pPr>
        <w:spacing w:after="0" w:before="0" w:line="240" w:lineRule="auto"/>
        <w:ind w:left="142"/>
        <w:shd w:val="clear" w:color="auto" w:fill="F2F5F9"/>
      </w:pPr>
      <w:r>
        <w:rPr>
          <w:rFonts w:ascii="Consolas" w:hAnsi="Consolas" w:eastAsia="Consolas"/>
          <w:sz w:val="15"/>
        </w:rPr>
        <w:t xml:space="preserve">                aCount += 1</w:t>
      </w:r>
    </w:p>
    <w:p>
      <w:pPr>
        <w:spacing w:after="0" w:before="0" w:line="240" w:lineRule="auto"/>
        <w:ind w:left="142"/>
        <w:shd w:val="clear" w:color="auto" w:fill="F2F5F9"/>
      </w:pPr>
      <w:r>
        <w:rPr>
          <w:rFonts w:ascii="Consolas" w:hAnsi="Consolas" w:eastAsia="Consolas"/>
          <w:sz w:val="15"/>
        </w:rPr>
        <w:t xml:space="preserve">            Case 90 To 99</w:t>
      </w:r>
    </w:p>
    <w:p>
      <w:pPr>
        <w:spacing w:after="0" w:before="0" w:line="240" w:lineRule="auto"/>
        <w:ind w:left="142"/>
        <w:shd w:val="clear" w:color="auto" w:fill="F2F5F9"/>
      </w:pPr>
      <w:r>
        <w:rPr>
          <w:rFonts w:ascii="Consolas" w:hAnsi="Consolas" w:eastAsia="Consolas"/>
          <w:sz w:val="15"/>
        </w:rPr>
        <w:t xml:space="preserve">                aCount += 1</w:t>
      </w:r>
    </w:p>
    <w:p>
      <w:pPr>
        <w:spacing w:after="0" w:before="0" w:line="240" w:lineRule="auto"/>
        <w:ind w:left="142"/>
        <w:shd w:val="clear" w:color="auto" w:fill="F2F5F9"/>
      </w:pPr>
      <w:r>
        <w:rPr>
          <w:rFonts w:ascii="Consolas" w:hAnsi="Consolas" w:eastAsia="Consolas"/>
          <w:sz w:val="15"/>
        </w:rPr>
        <w:t xml:space="preserve">            Case 80 To 89</w:t>
      </w:r>
    </w:p>
    <w:p>
      <w:pPr>
        <w:spacing w:after="0" w:before="0" w:line="240" w:lineRule="auto"/>
        <w:ind w:left="142"/>
        <w:shd w:val="clear" w:color="auto" w:fill="F2F5F9"/>
      </w:pPr>
      <w:r>
        <w:rPr>
          <w:rFonts w:ascii="Consolas" w:hAnsi="Consolas" w:eastAsia="Consolas"/>
          <w:sz w:val="15"/>
        </w:rPr>
        <w:t xml:space="preserve">                bCount += 1</w:t>
      </w:r>
    </w:p>
    <w:p>
      <w:pPr>
        <w:spacing w:after="0" w:before="0" w:line="240" w:lineRule="auto"/>
        <w:ind w:left="142"/>
        <w:shd w:val="clear" w:color="auto" w:fill="F2F5F9"/>
      </w:pPr>
      <w:r>
        <w:rPr>
          <w:rFonts w:ascii="Consolas" w:hAnsi="Consolas" w:eastAsia="Consolas"/>
          <w:sz w:val="15"/>
        </w:rPr>
        <w:t xml:space="preserve">            Case 70 To 79</w:t>
      </w:r>
    </w:p>
    <w:p>
      <w:pPr>
        <w:spacing w:after="0" w:before="0" w:line="240" w:lineRule="auto"/>
        <w:ind w:left="142"/>
        <w:shd w:val="clear" w:color="auto" w:fill="F2F5F9"/>
      </w:pPr>
      <w:r>
        <w:rPr>
          <w:rFonts w:ascii="Consolas" w:hAnsi="Consolas" w:eastAsia="Consolas"/>
          <w:sz w:val="15"/>
        </w:rPr>
        <w:t xml:space="preserve">                cCount += 1</w:t>
      </w:r>
    </w:p>
    <w:p>
      <w:pPr>
        <w:spacing w:after="0" w:before="0" w:line="240" w:lineRule="auto"/>
        <w:ind w:left="142"/>
        <w:shd w:val="clear" w:color="auto" w:fill="F2F5F9"/>
      </w:pPr>
      <w:r>
        <w:rPr>
          <w:rFonts w:ascii="Consolas" w:hAnsi="Consolas" w:eastAsia="Consolas"/>
          <w:sz w:val="15"/>
        </w:rPr>
        <w:t xml:space="preserve">            Case 60 To 69</w:t>
      </w:r>
    </w:p>
    <w:p>
      <w:pPr>
        <w:spacing w:after="0" w:before="0" w:line="240" w:lineRule="auto"/>
        <w:ind w:left="142"/>
        <w:shd w:val="clear" w:color="auto" w:fill="F2F5F9"/>
      </w:pPr>
      <w:r>
        <w:rPr>
          <w:rFonts w:ascii="Consolas" w:hAnsi="Consolas" w:eastAsia="Consolas"/>
          <w:sz w:val="15"/>
        </w:rPr>
        <w:t xml:space="preserve">                dCount += 1</w:t>
      </w:r>
    </w:p>
    <w:p>
      <w:pPr>
        <w:spacing w:after="0" w:before="0" w:line="240" w:lineRule="auto"/>
        <w:ind w:left="142"/>
        <w:shd w:val="clear" w:color="auto" w:fill="F2F5F9"/>
      </w:pPr>
      <w:r>
        <w:rPr>
          <w:rFonts w:ascii="Consolas" w:hAnsi="Consolas" w:eastAsia="Consolas"/>
          <w:sz w:val="15"/>
        </w:rPr>
        <w:t xml:space="preserve">            Case Else</w:t>
      </w:r>
    </w:p>
    <w:p>
      <w:pPr>
        <w:spacing w:after="0" w:before="0" w:line="240" w:lineRule="auto"/>
        <w:ind w:left="142"/>
        <w:shd w:val="clear" w:color="auto" w:fill="F2F5F9"/>
      </w:pPr>
      <w:r>
        <w:rPr>
          <w:rFonts w:ascii="Consolas" w:hAnsi="Consolas" w:eastAsia="Consolas"/>
          <w:sz w:val="15"/>
        </w:rPr>
        <w:t xml:space="preserve">                fCount += 1</w:t>
      </w:r>
    </w:p>
    <w:p>
      <w:pPr>
        <w:spacing w:after="0" w:before="0" w:line="240" w:lineRule="auto"/>
        <w:ind w:left="142"/>
        <w:shd w:val="clear" w:color="auto" w:fill="F2F5F9"/>
      </w:pPr>
      <w:r>
        <w:rPr>
          <w:rFonts w:ascii="Consolas" w:hAnsi="Consolas" w:eastAsia="Consolas"/>
          <w:sz w:val="15"/>
        </w:rPr>
        <w:t xml:space="preserve">        End Select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gradeTextBox.Focus()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calculateAverageButton_Click(ByVal sender As Object,</w:t>
      </w:r>
    </w:p>
    <w:p>
      <w:pPr>
        <w:spacing w:after="0" w:before="0" w:line="240" w:lineRule="auto"/>
        <w:ind w:left="142"/>
        <w:shd w:val="clear" w:color="auto" w:fill="F2F5F9"/>
      </w:pPr>
      <w:r>
        <w:rPr>
          <w:rFonts w:ascii="Consolas" w:hAnsi="Consolas" w:eastAsia="Consolas"/>
          <w:sz w:val="15"/>
        </w:rPr>
        <w:t xml:space="preserve">            ByVal e As EventArgs) Handles calculateAverageButton.Click</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total As Integer</w:t>
      </w:r>
    </w:p>
    <w:p>
      <w:pPr>
        <w:spacing w:after="0" w:before="0" w:line="240" w:lineRule="auto"/>
        <w:ind w:left="142"/>
        <w:shd w:val="clear" w:color="auto" w:fill="F2F5F9"/>
      </w:pPr>
      <w:r>
        <w:rPr>
          <w:rFonts w:ascii="Consolas" w:hAnsi="Consolas" w:eastAsia="Consolas"/>
          <w:sz w:val="15"/>
        </w:rPr>
        <w:t xml:space="preserve">        Dim gradeCounter As Integer</w:t>
      </w:r>
    </w:p>
    <w:p>
      <w:pPr>
        <w:spacing w:after="0" w:before="0" w:line="240" w:lineRule="auto"/>
        <w:ind w:left="142"/>
        <w:shd w:val="clear" w:color="auto" w:fill="F2F5F9"/>
      </w:pPr>
      <w:r>
        <w:rPr>
          <w:rFonts w:ascii="Consolas" w:hAnsi="Consolas" w:eastAsia="Consolas"/>
          <w:sz w:val="15"/>
        </w:rPr>
        <w:t xml:space="preserve">        Dim grade As Integer</w:t>
      </w:r>
    </w:p>
    <w:p>
      <w:pPr>
        <w:spacing w:after="0" w:before="0" w:line="240" w:lineRule="auto"/>
        <w:ind w:left="142"/>
        <w:shd w:val="clear" w:color="auto" w:fill="F2F5F9"/>
      </w:pPr>
      <w:r>
        <w:rPr>
          <w:rFonts w:ascii="Consolas" w:hAnsi="Consolas" w:eastAsia="Consolas"/>
          <w:sz w:val="15"/>
        </w:rPr>
        <w:t xml:space="preserve">        Dim average As Double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total = 0</w:t>
      </w:r>
    </w:p>
    <w:p>
      <w:pPr>
        <w:spacing w:after="0" w:before="0" w:line="240" w:lineRule="auto"/>
        <w:ind w:left="142"/>
        <w:shd w:val="clear" w:color="auto" w:fill="F2F5F9"/>
      </w:pPr>
      <w:r>
        <w:rPr>
          <w:rFonts w:ascii="Consolas" w:hAnsi="Consolas" w:eastAsia="Consolas"/>
          <w:sz w:val="15"/>
        </w:rPr>
        <w:t xml:space="preserve">        gradeCounter = 0</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Do While gradeCounter &lt; gradesListBox.Items.Count</w:t>
      </w:r>
    </w:p>
    <w:p>
      <w:pPr>
        <w:spacing w:after="0" w:before="0" w:line="240" w:lineRule="auto"/>
        <w:ind w:left="142"/>
        <w:shd w:val="clear" w:color="auto" w:fill="F2F5F9"/>
      </w:pPr>
      <w:r>
        <w:rPr>
          <w:rFonts w:ascii="Consolas" w:hAnsi="Consolas" w:eastAsia="Consolas"/>
          <w:sz w:val="15"/>
        </w:rPr>
        <w:t xml:space="preserve">            grade = gradesListBox.Items(gradeCounter)</w:t>
      </w:r>
    </w:p>
    <w:p>
      <w:pPr>
        <w:spacing w:after="0" w:before="0" w:line="240" w:lineRule="auto"/>
        <w:ind w:left="142"/>
        <w:shd w:val="clear" w:color="auto" w:fill="F2F5F9"/>
      </w:pPr>
      <w:r>
        <w:rPr>
          <w:rFonts w:ascii="Consolas" w:hAnsi="Consolas" w:eastAsia="Consolas"/>
          <w:sz w:val="15"/>
        </w:rPr>
        <w:t xml:space="preserve">            total += grade</w:t>
      </w:r>
    </w:p>
    <w:p>
      <w:pPr>
        <w:spacing w:after="0" w:before="0" w:line="240" w:lineRule="auto"/>
        <w:ind w:left="142"/>
        <w:shd w:val="clear" w:color="auto" w:fill="F2F5F9"/>
      </w:pPr>
      <w:r>
        <w:rPr>
          <w:rFonts w:ascii="Consolas" w:hAnsi="Consolas" w:eastAsia="Consolas"/>
          <w:sz w:val="15"/>
        </w:rPr>
        <w:t xml:space="preserve">            gradeCounter += 1</w:t>
      </w:r>
    </w:p>
    <w:p>
      <w:pPr>
        <w:spacing w:after="0" w:before="0" w:line="240" w:lineRule="auto"/>
        <w:ind w:left="142"/>
        <w:shd w:val="clear" w:color="auto" w:fill="F2F5F9"/>
      </w:pPr>
      <w:r>
        <w:rPr>
          <w:rFonts w:ascii="Consolas" w:hAnsi="Consolas" w:eastAsia="Consolas"/>
          <w:sz w:val="15"/>
        </w:rPr>
        <w:t xml:space="preserve">        Loop</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gradeCounter &lt;&gt; 0 Then</w:t>
      </w:r>
    </w:p>
    <w:p>
      <w:pPr>
        <w:spacing w:after="0" w:before="0" w:line="240" w:lineRule="auto"/>
        <w:ind w:left="142"/>
        <w:shd w:val="clear" w:color="auto" w:fill="F2F5F9"/>
      </w:pPr>
      <w:r>
        <w:rPr>
          <w:rFonts w:ascii="Consolas" w:hAnsi="Consolas" w:eastAsia="Consolas"/>
          <w:sz w:val="15"/>
        </w:rPr>
        <w:t xml:space="preserve">            average = total / gradeCounter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classAverageLabel.Text = "Total of the " &amp; gradeCounter &amp;</w:t>
      </w:r>
    </w:p>
    <w:p>
      <w:pPr>
        <w:spacing w:after="0" w:before="0" w:line="240" w:lineRule="auto"/>
        <w:ind w:left="142"/>
        <w:shd w:val="clear" w:color="auto" w:fill="F2F5F9"/>
      </w:pPr>
      <w:r>
        <w:rPr>
          <w:rFonts w:ascii="Consolas" w:hAnsi="Consolas" w:eastAsia="Consolas"/>
          <w:sz w:val="15"/>
        </w:rPr>
        <w:t xml:space="preserve">                " grade(s) is " &amp; total &amp; vbCrLf &amp; "Class average is " &amp;</w:t>
      </w:r>
    </w:p>
    <w:p>
      <w:pPr>
        <w:spacing w:after="0" w:before="0" w:line="240" w:lineRule="auto"/>
        <w:ind w:left="142"/>
        <w:shd w:val="clear" w:color="auto" w:fill="F2F5F9"/>
      </w:pPr>
      <w:r>
        <w:rPr>
          <w:rFonts w:ascii="Consolas" w:hAnsi="Consolas" w:eastAsia="Consolas"/>
          <w:sz w:val="15"/>
        </w:rPr>
        <w:t xml:space="preserve">                String.Format("{0:F}", average) &amp; vbCrLf &amp; vbCrLf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classAverageLabel.Text &amp;=</w:t>
      </w:r>
    </w:p>
    <w:p>
      <w:pPr>
        <w:spacing w:after="0" w:before="0" w:line="240" w:lineRule="auto"/>
        <w:ind w:left="142"/>
        <w:shd w:val="clear" w:color="auto" w:fill="F2F5F9"/>
      </w:pPr>
      <w:r>
        <w:rPr>
          <w:rFonts w:ascii="Consolas" w:hAnsi="Consolas" w:eastAsia="Consolas"/>
          <w:sz w:val="15"/>
        </w:rPr>
        <w:t xml:space="preserve">                "Letter grade summary:" &amp; vbCrLf &amp; "A: " &amp; aCount &amp;</w:t>
      </w:r>
    </w:p>
    <w:p>
      <w:pPr>
        <w:spacing w:after="0" w:before="0" w:line="240" w:lineRule="auto"/>
        <w:ind w:left="142"/>
        <w:shd w:val="clear" w:color="auto" w:fill="F2F5F9"/>
      </w:pPr>
      <w:r>
        <w:rPr>
          <w:rFonts w:ascii="Consolas" w:hAnsi="Consolas" w:eastAsia="Consolas"/>
          <w:sz w:val="15"/>
        </w:rPr>
        <w:t xml:space="preserve">                vbCrLf &amp; "B: " &amp; bCount &amp; vbCrLf &amp; "C: " &amp; cCount &amp;</w:t>
      </w:r>
    </w:p>
    <w:p>
      <w:pPr>
        <w:spacing w:after="0" w:before="0" w:line="240" w:lineRule="auto"/>
        <w:ind w:left="142"/>
        <w:shd w:val="clear" w:color="auto" w:fill="F2F5F9"/>
      </w:pPr>
      <w:r>
        <w:rPr>
          <w:rFonts w:ascii="Consolas" w:hAnsi="Consolas" w:eastAsia="Consolas"/>
          <w:sz w:val="15"/>
        </w:rPr>
        <w:t xml:space="preserve">                vbCrLf &amp; "D: " &amp; dCount &amp; vbCrLf &amp; "F: " &amp; fCount &amp;</w:t>
      </w:r>
    </w:p>
    <w:p>
      <w:pPr>
        <w:spacing w:after="0" w:before="0" w:line="240" w:lineRule="auto"/>
        <w:ind w:left="142"/>
        <w:shd w:val="clear" w:color="auto" w:fill="F2F5F9"/>
      </w:pPr>
      <w:r>
        <w:rPr>
          <w:rFonts w:ascii="Consolas" w:hAnsi="Consolas" w:eastAsia="Consolas"/>
          <w:sz w:val="15"/>
        </w:rPr>
        <w:t xml:space="preserve">                vbCrLf &amp; "Perfect scores: " &amp; perfectScoreCount</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classAverageLabel.Text = "No grades were entered"</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clearGradesButton_Click(ByVal sender As Object,</w:t>
      </w:r>
    </w:p>
    <w:p>
      <w:pPr>
        <w:spacing w:after="0" w:before="0" w:line="240" w:lineRule="auto"/>
        <w:ind w:left="142"/>
        <w:shd w:val="clear" w:color="auto" w:fill="F2F5F9"/>
      </w:pPr>
      <w:r>
        <w:rPr>
          <w:rFonts w:ascii="Consolas" w:hAnsi="Consolas" w:eastAsia="Consolas"/>
          <w:sz w:val="15"/>
        </w:rPr>
        <w:t xml:space="preserve">            ByVal e As EventArgs) Handles clearGradesButton.Click</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gradesListBox.Items.Clear()</w:t>
      </w:r>
    </w:p>
    <w:p>
      <w:pPr>
        <w:spacing w:after="0" w:before="0" w:line="240" w:lineRule="auto"/>
        <w:ind w:left="142"/>
        <w:shd w:val="clear" w:color="auto" w:fill="F2F5F9"/>
      </w:pPr>
      <w:r>
        <w:rPr>
          <w:rFonts w:ascii="Consolas" w:hAnsi="Consolas" w:eastAsia="Consolas"/>
          <w:sz w:val="15"/>
        </w:rPr>
        <w:t xml:space="preserve">        classAverageLabel.Text = String.Empty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Form1_Load(ByVal sender As Object,</w:t>
      </w:r>
    </w:p>
    <w:p>
      <w:pPr>
        <w:spacing w:after="0" w:before="0" w:line="240" w:lineRule="auto"/>
        <w:ind w:left="142"/>
        <w:shd w:val="clear" w:color="auto" w:fill="F2F5F9"/>
      </w:pPr>
      <w:r>
        <w:rPr>
          <w:rFonts w:ascii="Consolas" w:hAnsi="Consolas" w:eastAsia="Consolas"/>
          <w:sz w:val="15"/>
        </w:rPr>
        <w:t xml:space="preserve">            ByVal e As EventArgs) Handles MyBase.Load</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decimalOutputTextBox.AppendText("Decimal" &amp; vbTab &amp; "Octal" &amp;</w:t>
      </w:r>
    </w:p>
    <w:p>
      <w:pPr>
        <w:spacing w:after="0" w:before="0" w:line="240" w:lineRule="auto"/>
        <w:ind w:left="142"/>
        <w:shd w:val="clear" w:color="auto" w:fill="F2F5F9"/>
      </w:pPr>
      <w:r>
        <w:rPr>
          <w:rFonts w:ascii="Consolas" w:hAnsi="Consolas" w:eastAsia="Consolas"/>
          <w:sz w:val="15"/>
        </w:rPr>
        <w:t xml:space="preserve">            vbTab &amp; "Hexadecimal" &amp; vbTab &amp; "Binary" &amp; vbCrLf)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For number As Integer = 1 To 255</w:t>
      </w:r>
    </w:p>
    <w:p>
      <w:pPr>
        <w:spacing w:after="0" w:before="0" w:line="240" w:lineRule="auto"/>
        <w:ind w:left="142"/>
        <w:shd w:val="clear" w:color="auto" w:fill="F2F5F9"/>
      </w:pPr>
      <w:r>
        <w:rPr>
          <w:rFonts w:ascii="Consolas" w:hAnsi="Consolas" w:eastAsia="Consolas"/>
          <w:sz w:val="15"/>
        </w:rPr>
        <w:t xml:space="preserve">            decimalOutputTextBox.AppendText(number &amp; vbTab &amp;</w:t>
      </w:r>
    </w:p>
    <w:p>
      <w:pPr>
        <w:spacing w:after="0" w:before="0" w:line="240" w:lineRule="auto"/>
        <w:ind w:left="142"/>
        <w:shd w:val="clear" w:color="auto" w:fill="F2F5F9"/>
      </w:pPr>
      <w:r>
        <w:rPr>
          <w:rFonts w:ascii="Consolas" w:hAnsi="Consolas" w:eastAsia="Consolas"/>
          <w:sz w:val="15"/>
        </w:rPr>
        <w:t xml:space="preserve">                Convert.ToString(number, 8) &amp; vbTab &amp;</w:t>
      </w:r>
    </w:p>
    <w:p>
      <w:pPr>
        <w:spacing w:after="0" w:before="0" w:line="240" w:lineRule="auto"/>
        <w:ind w:left="142"/>
        <w:shd w:val="clear" w:color="auto" w:fill="F2F5F9"/>
      </w:pPr>
      <w:r>
        <w:rPr>
          <w:rFonts w:ascii="Consolas" w:hAnsi="Consolas" w:eastAsia="Consolas"/>
          <w:sz w:val="15"/>
        </w:rPr>
        <w:t xml:space="preserve">                Convert.ToString(number, 16).ToUpper() &amp; vbTab &amp; vbTab &amp;</w:t>
      </w:r>
    </w:p>
    <w:p>
      <w:pPr>
        <w:spacing w:after="0" w:before="0" w:line="240" w:lineRule="auto"/>
        <w:ind w:left="142"/>
        <w:shd w:val="clear" w:color="auto" w:fill="F2F5F9"/>
      </w:pPr>
      <w:r>
        <w:rPr>
          <w:rFonts w:ascii="Consolas" w:hAnsi="Consolas" w:eastAsia="Consolas"/>
          <w:sz w:val="15"/>
        </w:rPr>
        <w:t xml:space="preserve">                Convert.ToString(number, 2) &amp; vbCrLf)</w:t>
      </w:r>
    </w:p>
    <w:p>
      <w:pPr>
        <w:spacing w:after="0" w:before="0" w:line="240" w:lineRule="auto"/>
        <w:ind w:left="142"/>
        <w:shd w:val="clear" w:color="auto" w:fill="F2F5F9"/>
      </w:pPr>
      <w:r>
        <w:rPr>
          <w:rFonts w:ascii="Consolas" w:hAnsi="Consolas" w:eastAsia="Consolas"/>
          <w:sz w:val="15"/>
        </w:rPr>
        <w:t xml:space="preserve">        Next number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decimalOutputTextBox_TextChanged(ByVal sender As System.Object, ByVal e As </w:t>
      </w:r>
    </w:p>
    <w:p>
      <w:pPr>
        <w:spacing w:after="0" w:before="0" w:line="240" w:lineRule="auto"/>
        <w:ind w:left="142"/>
        <w:shd w:val="clear" w:color="auto" w:fill="F2F5F9"/>
      </w:pPr>
      <w:r>
        <w:rPr>
          <w:rFonts w:ascii="Consolas" w:hAnsi="Consolas" w:eastAsia="Consolas"/>
          <w:sz w:val="15"/>
        </w:rPr>
        <w:t xml:space="preserve">    System.EventArgs) Handles decimalOutputTextBox.TextChanged</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tabClassAverage_Click(ByVal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tabClassAverage.Click</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TabPage1_Click(ByVal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TabPage1.Click</w:t>
      </w:r>
    </w:p>
    <w:p>
      <w:pPr>
        <w:spacing w:after="0" w:before="0" w:line="240" w:lineRule="auto"/>
        <w:ind w:left="142"/>
        <w:shd w:val="clear" w:color="auto" w:fill="F2F5F9"/>
      </w:pPr>
      <w:r>
        <w:rPr>
          <w:rFonts w:ascii="Consolas" w:hAnsi="Consolas" w:eastAsia="Consolas"/>
          <w:sz w:val="15"/>
        </w:rPr>
        <w:t xml:space="preserve">        'square, rectangle, trapesoid, triangle, circle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TabPage2_Click(ByVal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TabPage2.Click</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pPr>
        <w:spacing w:after="80" w:before="160"/>
      </w:pPr>
      <w:r>
        <w:rPr>
          <w:rFonts w:ascii="Calibri" w:hAnsi="Calibri"/>
          <w:b/>
          <w:i w:val="0"/>
          <w:color w:val="1E3A8A"/>
          <w:sz w:val="24"/>
        </w:rPr>
        <w:t>Sample Output</w:t>
      </w:r>
    </w:p>
    <w:p>
      <w:pPr>
        <w:spacing w:after="0" w:before="0" w:line="240" w:lineRule="auto"/>
        <w:ind w:left="142"/>
        <w:shd w:val="clear" w:color="auto" w:fill="F2F5F9"/>
      </w:pPr>
      <w:r>
        <w:rPr>
          <w:rFonts w:ascii="Consolas" w:hAnsi="Consolas" w:eastAsia="Consolas"/>
          <w:sz w:val="15"/>
        </w:rPr>
        <w:t>Title  : Activity 7 - IntegProg1_SW20260720  |  Sonajo, Christian Paolo</w:t>
      </w:r>
    </w:p>
    <w:p>
      <w:pPr>
        <w:spacing w:after="0" w:before="0" w:line="240" w:lineRule="auto"/>
        <w:ind w:left="142"/>
        <w:shd w:val="clear" w:color="auto" w:fill="F2F5F9"/>
      </w:pPr>
      <w:r>
        <w:rPr>
          <w:rFonts w:ascii="Consolas" w:hAnsi="Consolas" w:eastAsia="Consolas"/>
          <w:sz w:val="15"/>
        </w:rPr>
        <w:t>Label  : Author: Sonajo, Christian Paolo   |   BSIT 3B   |   Activity 7</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Tab App: Interest Calculator</w:t>
      </w:r>
    </w:p>
    <w:p>
      <w:pPr>
        <w:spacing w:after="0" w:before="0" w:line="240" w:lineRule="auto"/>
        <w:ind w:left="142"/>
        <w:shd w:val="clear" w:color="auto" w:fill="F2F5F9"/>
      </w:pPr>
      <w:r>
        <w:rPr>
          <w:rFonts w:ascii="Consolas" w:hAnsi="Consolas" w:eastAsia="Consolas"/>
          <w:sz w:val="15"/>
        </w:rPr>
        <w:t xml:space="preserve">  Principal : 1000     Interest rate : 5     Years : 3</w:t>
      </w:r>
    </w:p>
    <w:p>
      <w:pPr>
        <w:spacing w:after="0" w:before="0" w:line="240" w:lineRule="auto"/>
        <w:ind w:left="142"/>
        <w:shd w:val="clear" w:color="auto" w:fill="F2F5F9"/>
      </w:pPr>
      <w:r>
        <w:rPr>
          <w:rFonts w:ascii="Consolas" w:hAnsi="Consolas" w:eastAsia="Consolas"/>
          <w:sz w:val="15"/>
        </w:rPr>
        <w:t xml:space="preserve">  Year   Amount on Deposit</w:t>
      </w:r>
    </w:p>
    <w:p>
      <w:pPr>
        <w:spacing w:after="0" w:before="0" w:line="240" w:lineRule="auto"/>
        <w:ind w:left="142"/>
        <w:shd w:val="clear" w:color="auto" w:fill="F2F5F9"/>
      </w:pPr>
      <w:r>
        <w:rPr>
          <w:rFonts w:ascii="Consolas" w:hAnsi="Consolas" w:eastAsia="Consolas"/>
          <w:sz w:val="15"/>
        </w:rPr>
        <w:t xml:space="preserve">  1      P1,050.00</w:t>
      </w:r>
    </w:p>
    <w:p>
      <w:pPr>
        <w:spacing w:after="0" w:before="0" w:line="240" w:lineRule="auto"/>
        <w:ind w:left="142"/>
        <w:shd w:val="clear" w:color="auto" w:fill="F2F5F9"/>
      </w:pPr>
      <w:r>
        <w:rPr>
          <w:rFonts w:ascii="Consolas" w:hAnsi="Consolas" w:eastAsia="Consolas"/>
          <w:sz w:val="15"/>
        </w:rPr>
        <w:t xml:space="preserve">  2      P1,102.50</w:t>
      </w:r>
    </w:p>
    <w:p>
      <w:pPr>
        <w:spacing w:after="0" w:before="0" w:line="240" w:lineRule="auto"/>
        <w:ind w:left="142"/>
        <w:shd w:val="clear" w:color="auto" w:fill="F2F5F9"/>
      </w:pPr>
      <w:r>
        <w:rPr>
          <w:rFonts w:ascii="Consolas" w:hAnsi="Consolas" w:eastAsia="Consolas"/>
          <w:sz w:val="15"/>
        </w:rPr>
        <w:t xml:space="preserve">  3      P1,157.63</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Tab Decimal Equivalent : 1 1 1 1  ... up to 255</w:t>
      </w:r>
    </w:p>
    <w:p>
      <w:pPr>
        <w:spacing w:after="40"/>
      </w:pPr>
    </w:p>
    <w:p>
      <w:r>
        <w:br w:type="page"/>
      </w:r>
    </w:p>
    <w:p>
      <w:pPr>
        <w:pStyle w:val="Heading1"/>
      </w:pPr>
      <w:r>
        <w:rPr>
          <w:color w:val="374FA0"/>
          <w:sz w:val="48"/>
        </w:rPr>
        <w:t>Activity 8</w:t>
      </w:r>
    </w:p>
    <w:p>
      <w:pPr>
        <w:spacing w:after="40"/>
      </w:pPr>
      <w:r>
        <w:rPr>
          <w:b/>
          <w:color w:val="0F172A"/>
          <w:sz w:val="28"/>
        </w:rPr>
        <w:t>The Message (MessageBox Options)</w:t>
      </w:r>
    </w:p>
    <w:p>
      <w:pPr>
        <w:spacing w:after="200" w:before="0"/>
      </w:pPr>
      <w:r>
        <w:rPr>
          <w:rFonts w:ascii="Calibri" w:hAnsi="Calibri"/>
          <w:b w:val="0"/>
          <w:i w:val="0"/>
          <w:color w:val="64748B"/>
          <w:sz w:val="18"/>
        </w:rPr>
        <w:t>Project : Act8_SW20260805        Author : Sonajo, Christian Paolo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The Message activity collects everything that a MessageBox needs: a title, a message body, one icon, one button set and one default button. When Display is clicked the program validates the five groups and then shows the message box with the selected options. The answer of the user is reported back in another message box.</w:t>
      </w:r>
    </w:p>
    <w:p>
      <w:pPr>
        <w:spacing w:after="120" w:before="0"/>
      </w:pPr>
      <w:r>
        <w:rPr>
          <w:rFonts w:ascii="Calibri" w:hAnsi="Calibri"/>
          <w:b w:val="0"/>
          <w:i w:val="0"/>
          <w:sz w:val="21"/>
        </w:rPr>
        <w:t>The form was redesigned for this compilation from four overlapping GroupBoxes into a two-column dashboard: a compose card on the left and three option cards on the right. The code was rewritten with small helper functions - ValidateEntry, ChosenIcon, ChosenButtons, ChosenDefaultButton and DescribeResult - so that the long chain of If statements in the original version is no longer needed.</w:t>
      </w:r>
    </w:p>
    <w:p>
      <w:pPr>
        <w:spacing w:after="80" w:before="120"/>
      </w:pPr>
      <w:r>
        <w:rPr>
          <w:rFonts w:ascii="Calibri" w:hAnsi="Calibri"/>
          <w:b/>
          <w:i w:val="0"/>
          <w:color w:val="1E3A8A"/>
          <w:sz w:val="24"/>
        </w:rPr>
        <w:t>Objectives</w:t>
      </w:r>
    </w:p>
    <w:p>
      <w:pPr>
        <w:pStyle w:val="ListBullet"/>
        <w:spacing w:after="40"/>
      </w:pPr>
      <w:r>
        <w:rPr>
          <w:sz w:val="21"/>
        </w:rPr>
        <w:t>Use MessageBox.Show with a title, message, buttons, icon and default button.</w:t>
      </w:r>
    </w:p>
    <w:p>
      <w:pPr>
        <w:pStyle w:val="ListBullet"/>
        <w:spacing w:after="40"/>
      </w:pPr>
      <w:r>
        <w:rPr>
          <w:sz w:val="21"/>
        </w:rPr>
        <w:t>Read DialogResult values and describe the answer of the user.</w:t>
      </w:r>
    </w:p>
    <w:p>
      <w:pPr>
        <w:pStyle w:val="ListBullet"/>
        <w:spacing w:after="40"/>
      </w:pPr>
      <w:r>
        <w:rPr>
          <w:sz w:val="21"/>
        </w:rPr>
        <w:t>Validate user entries before showing a dialog.</w:t>
      </w:r>
    </w:p>
    <w:p>
      <w:pPr>
        <w:spacing w:after="40"/>
      </w:pPr>
    </w:p>
    <w:p>
      <w:pPr>
        <w:spacing w:after="40"/>
        <w:jc w:val="center"/>
      </w:pPr>
      <w:r>
        <w:drawing>
          <wp:inline xmlns:a="http://schemas.openxmlformats.org/drawingml/2006/main" xmlns:pic="http://schemas.openxmlformats.org/drawingml/2006/picture">
            <wp:extent cx="5760000" cy="3792000"/>
            <wp:docPr id="5" name="Picture 5"/>
            <wp:cNvGraphicFramePr>
              <a:graphicFrameLocks noChangeAspect="1"/>
            </wp:cNvGraphicFramePr>
            <a:graphic>
              <a:graphicData uri="http://schemas.openxmlformats.org/drawingml/2006/picture">
                <pic:pic>
                  <pic:nvPicPr>
                    <pic:cNvPr id="0" name="fig_act08_1.png"/>
                    <pic:cNvPicPr/>
                  </pic:nvPicPr>
                  <pic:blipFill>
                    <a:blip r:embed="rId15"/>
                    <a:stretch>
                      <a:fillRect/>
                    </a:stretch>
                  </pic:blipFill>
                  <pic:spPr>
                    <a:xfrm>
                      <a:off x="0" y="0"/>
                      <a:ext cx="5760000" cy="3792000"/>
                    </a:xfrm>
                    <a:prstGeom prst="rect"/>
                  </pic:spPr>
                </pic:pic>
              </a:graphicData>
            </a:graphic>
          </wp:inline>
        </w:drawing>
      </w:r>
    </w:p>
    <w:p>
      <w:pPr>
        <w:spacing w:after="200" w:before="0"/>
        <w:jc w:val="center"/>
      </w:pPr>
      <w:r>
        <w:rPr>
          <w:rFonts w:ascii="Calibri" w:hAnsi="Calibri"/>
          <w:b w:val="0"/>
          <w:i/>
          <w:color w:val="64748B"/>
          <w:sz w:val="17"/>
        </w:rPr>
        <w:t>Figure 8.1 - Form design of Activity 8 - The Message</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Form1.vb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 Activity 8 - Act8_SW20260805</w:t>
      </w:r>
    </w:p>
    <w:p>
      <w:pPr>
        <w:spacing w:after="0" w:before="0" w:line="240" w:lineRule="auto"/>
        <w:ind w:left="142"/>
        <w:shd w:val="clear" w:color="auto" w:fill="F2F5F9"/>
      </w:pPr>
      <w:r>
        <w:rPr>
          <w:rFonts w:ascii="Consolas" w:hAnsi="Consolas" w:eastAsia="Consolas"/>
          <w:sz w:val="15"/>
        </w:rPr>
        <w:t>' The Message : composes a MessageBox with a title, a message,</w:t>
      </w:r>
    </w:p>
    <w:p>
      <w:pPr>
        <w:spacing w:after="0" w:before="0" w:line="240" w:lineRule="auto"/>
        <w:ind w:left="142"/>
        <w:shd w:val="clear" w:color="auto" w:fill="F2F5F9"/>
      </w:pPr>
      <w:r>
        <w:rPr>
          <w:rFonts w:ascii="Consolas" w:hAnsi="Consolas" w:eastAsia="Consolas"/>
          <w:sz w:val="15"/>
        </w:rPr>
        <w:t>' an icon, a button set and a default button.</w:t>
      </w:r>
    </w:p>
    <w:p>
      <w:pPr>
        <w:spacing w:after="0" w:before="0" w:line="240" w:lineRule="auto"/>
        <w:ind w:left="142"/>
        <w:shd w:val="clear" w:color="auto" w:fill="F2F5F9"/>
      </w:pPr>
      <w:r>
        <w:rPr>
          <w:rFonts w:ascii="Consolas" w:hAnsi="Consolas" w:eastAsia="Consolas"/>
          <w:sz w:val="15"/>
        </w:rPr>
        <w:t>' Author : Sonajo, Christian Paolo   |   BSIT 3B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Public Class Form1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Form1_Load(ByVal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MyBase.Load</w:t>
      </w:r>
    </w:p>
    <w:p>
      <w:pPr>
        <w:spacing w:after="0" w:before="0" w:line="240" w:lineRule="auto"/>
        <w:ind w:left="142"/>
        <w:shd w:val="clear" w:color="auto" w:fill="F2F5F9"/>
      </w:pPr>
      <w:r>
        <w:rPr>
          <w:rFonts w:ascii="Consolas" w:hAnsi="Consolas" w:eastAsia="Consolas"/>
          <w:sz w:val="15"/>
        </w:rPr>
        <w:t xml:space="preserve">        PrepareForm()</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PrepareForm()</w:t>
      </w:r>
    </w:p>
    <w:p>
      <w:pPr>
        <w:spacing w:after="0" w:before="0" w:line="240" w:lineRule="auto"/>
        <w:ind w:left="142"/>
        <w:shd w:val="clear" w:color="auto" w:fill="F2F5F9"/>
      </w:pPr>
      <w:r>
        <w:rPr>
          <w:rFonts w:ascii="Consolas" w:hAnsi="Consolas" w:eastAsia="Consolas"/>
          <w:sz w:val="15"/>
        </w:rPr>
        <w:t xml:space="preserve">        txtTitle.Clear()</w:t>
      </w:r>
    </w:p>
    <w:p>
      <w:pPr>
        <w:spacing w:after="0" w:before="0" w:line="240" w:lineRule="auto"/>
        <w:ind w:left="142"/>
        <w:shd w:val="clear" w:color="auto" w:fill="F2F5F9"/>
      </w:pPr>
      <w:r>
        <w:rPr>
          <w:rFonts w:ascii="Consolas" w:hAnsi="Consolas" w:eastAsia="Consolas"/>
          <w:sz w:val="15"/>
        </w:rPr>
        <w:t xml:space="preserve">        txtMessage.Clear()</w:t>
      </w:r>
    </w:p>
    <w:p>
      <w:pPr>
        <w:spacing w:after="0" w:before="0" w:line="240" w:lineRule="auto"/>
        <w:ind w:left="142"/>
        <w:shd w:val="clear" w:color="auto" w:fill="F2F5F9"/>
      </w:pPr>
      <w:r>
        <w:rPr>
          <w:rFonts w:ascii="Consolas" w:hAnsi="Consolas" w:eastAsia="Consolas"/>
          <w:sz w:val="15"/>
        </w:rPr>
        <w:t xml:space="preserve">        ClearRadioButtons(pnlIcons)</w:t>
      </w:r>
    </w:p>
    <w:p>
      <w:pPr>
        <w:spacing w:after="0" w:before="0" w:line="240" w:lineRule="auto"/>
        <w:ind w:left="142"/>
        <w:shd w:val="clear" w:color="auto" w:fill="F2F5F9"/>
      </w:pPr>
      <w:r>
        <w:rPr>
          <w:rFonts w:ascii="Consolas" w:hAnsi="Consolas" w:eastAsia="Consolas"/>
          <w:sz w:val="15"/>
        </w:rPr>
        <w:t xml:space="preserve">        ClearRadioButtons(pnlButtons)</w:t>
      </w:r>
    </w:p>
    <w:p>
      <w:pPr>
        <w:spacing w:after="0" w:before="0" w:line="240" w:lineRule="auto"/>
        <w:ind w:left="142"/>
        <w:shd w:val="clear" w:color="auto" w:fill="F2F5F9"/>
      </w:pPr>
      <w:r>
        <w:rPr>
          <w:rFonts w:ascii="Consolas" w:hAnsi="Consolas" w:eastAsia="Consolas"/>
          <w:sz w:val="15"/>
        </w:rPr>
        <w:t xml:space="preserve">        ClearRadioButtons(pnlDefault)</w:t>
      </w:r>
    </w:p>
    <w:p>
      <w:pPr>
        <w:spacing w:after="0" w:before="0" w:line="240" w:lineRule="auto"/>
        <w:ind w:left="142"/>
        <w:shd w:val="clear" w:color="auto" w:fill="F2F5F9"/>
      </w:pPr>
      <w:r>
        <w:rPr>
          <w:rFonts w:ascii="Consolas" w:hAnsi="Consolas" w:eastAsia="Consolas"/>
          <w:sz w:val="15"/>
        </w:rPr>
        <w:t xml:space="preserve">        lblStatus.Text = "Ready. Compose a message to begin."</w:t>
      </w:r>
    </w:p>
    <w:p>
      <w:pPr>
        <w:spacing w:after="0" w:before="0" w:line="240" w:lineRule="auto"/>
        <w:ind w:left="142"/>
        <w:shd w:val="clear" w:color="auto" w:fill="F2F5F9"/>
      </w:pPr>
      <w:r>
        <w:rPr>
          <w:rFonts w:ascii="Consolas" w:hAnsi="Consolas" w:eastAsia="Consolas"/>
          <w:sz w:val="15"/>
        </w:rPr>
        <w:t xml:space="preserve">        txtTitle.Focus()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ClearRadioButtons(ByVal host As Control)</w:t>
      </w:r>
    </w:p>
    <w:p>
      <w:pPr>
        <w:spacing w:after="0" w:before="0" w:line="240" w:lineRule="auto"/>
        <w:ind w:left="142"/>
        <w:shd w:val="clear" w:color="auto" w:fill="F2F5F9"/>
      </w:pPr>
      <w:r>
        <w:rPr>
          <w:rFonts w:ascii="Consolas" w:hAnsi="Consolas" w:eastAsia="Consolas"/>
          <w:sz w:val="15"/>
        </w:rPr>
        <w:t xml:space="preserve">        For Each child As Control In host.Controls</w:t>
      </w:r>
    </w:p>
    <w:p>
      <w:pPr>
        <w:spacing w:after="0" w:before="0" w:line="240" w:lineRule="auto"/>
        <w:ind w:left="142"/>
        <w:shd w:val="clear" w:color="auto" w:fill="F2F5F9"/>
      </w:pPr>
      <w:r>
        <w:rPr>
          <w:rFonts w:ascii="Consolas" w:hAnsi="Consolas" w:eastAsia="Consolas"/>
          <w:sz w:val="15"/>
        </w:rPr>
        <w:t xml:space="preserve">            If TypeOf child Is RadioButton Then</w:t>
      </w:r>
    </w:p>
    <w:p>
      <w:pPr>
        <w:spacing w:after="0" w:before="0" w:line="240" w:lineRule="auto"/>
        <w:ind w:left="142"/>
        <w:shd w:val="clear" w:color="auto" w:fill="F2F5F9"/>
      </w:pPr>
      <w:r>
        <w:rPr>
          <w:rFonts w:ascii="Consolas" w:hAnsi="Consolas" w:eastAsia="Consolas"/>
          <w:sz w:val="15"/>
        </w:rPr>
        <w:t xml:space="preserve">                CType(child, RadioButton).Checked =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 validation -------------------------</w:t>
      </w:r>
    </w:p>
    <w:p>
      <w:pPr>
        <w:spacing w:after="0" w:before="0" w:line="240" w:lineRule="auto"/>
        <w:ind w:left="142"/>
        <w:shd w:val="clear" w:color="auto" w:fill="F2F5F9"/>
      </w:pPr>
      <w:r>
        <w:rPr>
          <w:rFonts w:ascii="Consolas" w:hAnsi="Consolas" w:eastAsia="Consolas"/>
          <w:sz w:val="15"/>
        </w:rPr>
        <w:t xml:space="preserve">    Private Function ValidateEntry() As Boolean</w:t>
      </w:r>
    </w:p>
    <w:p>
      <w:pPr>
        <w:spacing w:after="0" w:before="0" w:line="240" w:lineRule="auto"/>
        <w:ind w:left="142"/>
        <w:shd w:val="clear" w:color="auto" w:fill="F2F5F9"/>
      </w:pPr>
      <w:r>
        <w:rPr>
          <w:rFonts w:ascii="Consolas" w:hAnsi="Consolas" w:eastAsia="Consolas"/>
          <w:sz w:val="15"/>
        </w:rPr>
        <w:t xml:space="preserve">        If txtTitle.Text.Trim() = "" Then</w:t>
      </w:r>
    </w:p>
    <w:p>
      <w:pPr>
        <w:spacing w:after="0" w:before="0" w:line="240" w:lineRule="auto"/>
        <w:ind w:left="142"/>
        <w:shd w:val="clear" w:color="auto" w:fill="F2F5F9"/>
      </w:pPr>
      <w:r>
        <w:rPr>
          <w:rFonts w:ascii="Consolas" w:hAnsi="Consolas" w:eastAsia="Consolas"/>
          <w:sz w:val="15"/>
        </w:rPr>
        <w:t xml:space="preserve">            MessageBox.Show("Please enter a title.", "Missing Title", _</w:t>
      </w:r>
    </w:p>
    <w:p>
      <w:pPr>
        <w:spacing w:after="0" w:before="0" w:line="240" w:lineRule="auto"/>
        <w:ind w:left="142"/>
        <w:shd w:val="clear" w:color="auto" w:fill="F2F5F9"/>
      </w:pPr>
      <w:r>
        <w:rPr>
          <w:rFonts w:ascii="Consolas" w:hAnsi="Consolas" w:eastAsia="Consolas"/>
          <w:sz w:val="15"/>
        </w:rPr>
        <w:t xml:space="preserve">                            MessageBoxButtons.OK, MessageBoxIcon.Warning)</w:t>
      </w:r>
    </w:p>
    <w:p>
      <w:pPr>
        <w:spacing w:after="0" w:before="0" w:line="240" w:lineRule="auto"/>
        <w:ind w:left="142"/>
        <w:shd w:val="clear" w:color="auto" w:fill="F2F5F9"/>
      </w:pPr>
      <w:r>
        <w:rPr>
          <w:rFonts w:ascii="Consolas" w:hAnsi="Consolas" w:eastAsia="Consolas"/>
          <w:sz w:val="15"/>
        </w:rPr>
        <w:t xml:space="preserve">            txtTitle.Focus()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txtMessage.Text.Trim() = "" Then</w:t>
      </w:r>
    </w:p>
    <w:p>
      <w:pPr>
        <w:spacing w:after="0" w:before="0" w:line="240" w:lineRule="auto"/>
        <w:ind w:left="142"/>
        <w:shd w:val="clear" w:color="auto" w:fill="F2F5F9"/>
      </w:pPr>
      <w:r>
        <w:rPr>
          <w:rFonts w:ascii="Consolas" w:hAnsi="Consolas" w:eastAsia="Consolas"/>
          <w:sz w:val="15"/>
        </w:rPr>
        <w:t xml:space="preserve">            MessageBox.Show("Please enter a message.", "Missing Message", _</w:t>
      </w:r>
    </w:p>
    <w:p>
      <w:pPr>
        <w:spacing w:after="0" w:before="0" w:line="240" w:lineRule="auto"/>
        <w:ind w:left="142"/>
        <w:shd w:val="clear" w:color="auto" w:fill="F2F5F9"/>
      </w:pPr>
      <w:r>
        <w:rPr>
          <w:rFonts w:ascii="Consolas" w:hAnsi="Consolas" w:eastAsia="Consolas"/>
          <w:sz w:val="15"/>
        </w:rPr>
        <w:t xml:space="preserve">                            MessageBoxButtons.OK, MessageBoxIcon.Warning)</w:t>
      </w:r>
    </w:p>
    <w:p>
      <w:pPr>
        <w:spacing w:after="0" w:before="0" w:line="240" w:lineRule="auto"/>
        <w:ind w:left="142"/>
        <w:shd w:val="clear" w:color="auto" w:fill="F2F5F9"/>
      </w:pPr>
      <w:r>
        <w:rPr>
          <w:rFonts w:ascii="Consolas" w:hAnsi="Consolas" w:eastAsia="Consolas"/>
          <w:sz w:val="15"/>
        </w:rPr>
        <w:t xml:space="preserve">            txtMessage.Focus()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Not (rbInfo.Checked OrElse rbWarning.Checked OrElse rbQuestion.Checked OrElse </w:t>
      </w:r>
    </w:p>
    <w:p>
      <w:pPr>
        <w:spacing w:after="0" w:before="0" w:line="240" w:lineRule="auto"/>
        <w:ind w:left="142"/>
        <w:shd w:val="clear" w:color="auto" w:fill="F2F5F9"/>
      </w:pPr>
      <w:r>
        <w:rPr>
          <w:rFonts w:ascii="Consolas" w:hAnsi="Consolas" w:eastAsia="Consolas"/>
          <w:sz w:val="15"/>
        </w:rPr>
        <w:t xml:space="preserve">    rbCritical.Checked) Then</w:t>
      </w:r>
    </w:p>
    <w:p>
      <w:pPr>
        <w:spacing w:after="0" w:before="0" w:line="240" w:lineRule="auto"/>
        <w:ind w:left="142"/>
        <w:shd w:val="clear" w:color="auto" w:fill="F2F5F9"/>
      </w:pPr>
      <w:r>
        <w:rPr>
          <w:rFonts w:ascii="Consolas" w:hAnsi="Consolas" w:eastAsia="Consolas"/>
          <w:sz w:val="15"/>
        </w:rPr>
        <w:t xml:space="preserve">            MessageBox.Show("Please select one icon.", "Icon Required", _</w:t>
      </w:r>
    </w:p>
    <w:p>
      <w:pPr>
        <w:spacing w:after="0" w:before="0" w:line="240" w:lineRule="auto"/>
        <w:ind w:left="142"/>
        <w:shd w:val="clear" w:color="auto" w:fill="F2F5F9"/>
      </w:pPr>
      <w:r>
        <w:rPr>
          <w:rFonts w:ascii="Consolas" w:hAnsi="Consolas" w:eastAsia="Consolas"/>
          <w:sz w:val="15"/>
        </w:rPr>
        <w:t xml:space="preserve">                            MessageBoxButtons.OK, MessageBoxIcon.Warning)</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Not (rbOk.Checked OrElse rbOkCancel.Checked OrElse rbYesNo.Checked OrElse _</w:t>
      </w:r>
    </w:p>
    <w:p>
      <w:pPr>
        <w:spacing w:after="0" w:before="0" w:line="240" w:lineRule="auto"/>
        <w:ind w:left="142"/>
        <w:shd w:val="clear" w:color="auto" w:fill="F2F5F9"/>
      </w:pPr>
      <w:r>
        <w:rPr>
          <w:rFonts w:ascii="Consolas" w:hAnsi="Consolas" w:eastAsia="Consolas"/>
          <w:sz w:val="15"/>
        </w:rPr>
        <w:t xml:space="preserve">                rbYesNoCancel.Checked OrElse rbRetryCancel.Checked OrElse </w:t>
      </w:r>
    </w:p>
    <w:p>
      <w:pPr>
        <w:spacing w:after="0" w:before="0" w:line="240" w:lineRule="auto"/>
        <w:ind w:left="142"/>
        <w:shd w:val="clear" w:color="auto" w:fill="F2F5F9"/>
      </w:pPr>
      <w:r>
        <w:rPr>
          <w:rFonts w:ascii="Consolas" w:hAnsi="Consolas" w:eastAsia="Consolas"/>
          <w:sz w:val="15"/>
        </w:rPr>
        <w:t xml:space="preserve">    rbAbortRetryIgnore.Checked) Then</w:t>
      </w:r>
    </w:p>
    <w:p>
      <w:pPr>
        <w:spacing w:after="0" w:before="0" w:line="240" w:lineRule="auto"/>
        <w:ind w:left="142"/>
        <w:shd w:val="clear" w:color="auto" w:fill="F2F5F9"/>
      </w:pPr>
      <w:r>
        <w:rPr>
          <w:rFonts w:ascii="Consolas" w:hAnsi="Consolas" w:eastAsia="Consolas"/>
          <w:sz w:val="15"/>
        </w:rPr>
        <w:t xml:space="preserve">            MessageBox.Show("Please select the buttons to display.", "Buttons Required", _</w:t>
      </w:r>
    </w:p>
    <w:p>
      <w:pPr>
        <w:spacing w:after="0" w:before="0" w:line="240" w:lineRule="auto"/>
        <w:ind w:left="142"/>
        <w:shd w:val="clear" w:color="auto" w:fill="F2F5F9"/>
      </w:pPr>
      <w:r>
        <w:rPr>
          <w:rFonts w:ascii="Consolas" w:hAnsi="Consolas" w:eastAsia="Consolas"/>
          <w:sz w:val="15"/>
        </w:rPr>
        <w:t xml:space="preserve">                            MessageBoxButtons.OK, MessageBoxIcon.Warning)</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Not (rbDefault1.Checked OrElse rbDefault2.Checked OrElse rbDefault3.Checked) Then</w:t>
      </w:r>
    </w:p>
    <w:p>
      <w:pPr>
        <w:spacing w:after="0" w:before="0" w:line="240" w:lineRule="auto"/>
        <w:ind w:left="142"/>
        <w:shd w:val="clear" w:color="auto" w:fill="F2F5F9"/>
      </w:pPr>
      <w:r>
        <w:rPr>
          <w:rFonts w:ascii="Consolas" w:hAnsi="Consolas" w:eastAsia="Consolas"/>
          <w:sz w:val="15"/>
        </w:rPr>
        <w:t xml:space="preserve">            MessageBox.Show("Please select the default button.", "Default Button Required", _</w:t>
      </w:r>
    </w:p>
    <w:p>
      <w:pPr>
        <w:spacing w:after="0" w:before="0" w:line="240" w:lineRule="auto"/>
        <w:ind w:left="142"/>
        <w:shd w:val="clear" w:color="auto" w:fill="F2F5F9"/>
      </w:pPr>
      <w:r>
        <w:rPr>
          <w:rFonts w:ascii="Consolas" w:hAnsi="Consolas" w:eastAsia="Consolas"/>
          <w:sz w:val="15"/>
        </w:rPr>
        <w:t xml:space="preserve">                            MessageBoxButtons.OK, MessageBoxIcon.Warning)</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Return True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 selected MessageBox parts ---------------------</w:t>
      </w:r>
    </w:p>
    <w:p>
      <w:pPr>
        <w:spacing w:after="0" w:before="0" w:line="240" w:lineRule="auto"/>
        <w:ind w:left="142"/>
        <w:shd w:val="clear" w:color="auto" w:fill="F2F5F9"/>
      </w:pPr>
      <w:r>
        <w:rPr>
          <w:rFonts w:ascii="Consolas" w:hAnsi="Consolas" w:eastAsia="Consolas"/>
          <w:sz w:val="15"/>
        </w:rPr>
        <w:t xml:space="preserve">    Private Function ChosenIcon() As MessageBoxIcon</w:t>
      </w:r>
    </w:p>
    <w:p>
      <w:pPr>
        <w:spacing w:after="0" w:before="0" w:line="240" w:lineRule="auto"/>
        <w:ind w:left="142"/>
        <w:shd w:val="clear" w:color="auto" w:fill="F2F5F9"/>
      </w:pPr>
      <w:r>
        <w:rPr>
          <w:rFonts w:ascii="Consolas" w:hAnsi="Consolas" w:eastAsia="Consolas"/>
          <w:sz w:val="15"/>
        </w:rPr>
        <w:t xml:space="preserve">        If rbInfo.Checked Then Return MessageBoxIcon.Information</w:t>
      </w:r>
    </w:p>
    <w:p>
      <w:pPr>
        <w:spacing w:after="0" w:before="0" w:line="240" w:lineRule="auto"/>
        <w:ind w:left="142"/>
        <w:shd w:val="clear" w:color="auto" w:fill="F2F5F9"/>
      </w:pPr>
      <w:r>
        <w:rPr>
          <w:rFonts w:ascii="Consolas" w:hAnsi="Consolas" w:eastAsia="Consolas"/>
          <w:sz w:val="15"/>
        </w:rPr>
        <w:t xml:space="preserve">        If rbWarning.Checked Then Return MessageBoxIcon.Warning</w:t>
      </w:r>
    </w:p>
    <w:p>
      <w:pPr>
        <w:spacing w:after="0" w:before="0" w:line="240" w:lineRule="auto"/>
        <w:ind w:left="142"/>
        <w:shd w:val="clear" w:color="auto" w:fill="F2F5F9"/>
      </w:pPr>
      <w:r>
        <w:rPr>
          <w:rFonts w:ascii="Consolas" w:hAnsi="Consolas" w:eastAsia="Consolas"/>
          <w:sz w:val="15"/>
        </w:rPr>
        <w:t xml:space="preserve">        If rbQuestion.Checked Then Return MessageBoxIcon.Question</w:t>
      </w:r>
    </w:p>
    <w:p>
      <w:pPr>
        <w:spacing w:after="0" w:before="0" w:line="240" w:lineRule="auto"/>
        <w:ind w:left="142"/>
        <w:shd w:val="clear" w:color="auto" w:fill="F2F5F9"/>
      </w:pPr>
      <w:r>
        <w:rPr>
          <w:rFonts w:ascii="Consolas" w:hAnsi="Consolas" w:eastAsia="Consolas"/>
          <w:sz w:val="15"/>
        </w:rPr>
        <w:t xml:space="preserve">        Return MessageBoxIcon.Error</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ChosenButtons() As MessageBoxButtons</w:t>
      </w:r>
    </w:p>
    <w:p>
      <w:pPr>
        <w:spacing w:after="0" w:before="0" w:line="240" w:lineRule="auto"/>
        <w:ind w:left="142"/>
        <w:shd w:val="clear" w:color="auto" w:fill="F2F5F9"/>
      </w:pPr>
      <w:r>
        <w:rPr>
          <w:rFonts w:ascii="Consolas" w:hAnsi="Consolas" w:eastAsia="Consolas"/>
          <w:sz w:val="15"/>
        </w:rPr>
        <w:t xml:space="preserve">        If rbOk.Checked Then Return MessageBoxButtons.OK</w:t>
      </w:r>
    </w:p>
    <w:p>
      <w:pPr>
        <w:spacing w:after="0" w:before="0" w:line="240" w:lineRule="auto"/>
        <w:ind w:left="142"/>
        <w:shd w:val="clear" w:color="auto" w:fill="F2F5F9"/>
      </w:pPr>
      <w:r>
        <w:rPr>
          <w:rFonts w:ascii="Consolas" w:hAnsi="Consolas" w:eastAsia="Consolas"/>
          <w:sz w:val="15"/>
        </w:rPr>
        <w:t xml:space="preserve">        If rbOkCancel.Checked Then Return MessageBoxButtons.OKCancel</w:t>
      </w:r>
    </w:p>
    <w:p>
      <w:pPr>
        <w:spacing w:after="0" w:before="0" w:line="240" w:lineRule="auto"/>
        <w:ind w:left="142"/>
        <w:shd w:val="clear" w:color="auto" w:fill="F2F5F9"/>
      </w:pPr>
      <w:r>
        <w:rPr>
          <w:rFonts w:ascii="Consolas" w:hAnsi="Consolas" w:eastAsia="Consolas"/>
          <w:sz w:val="15"/>
        </w:rPr>
        <w:t xml:space="preserve">        If rbYesNo.Checked Then Return MessageBoxButtons.YesNo</w:t>
      </w:r>
    </w:p>
    <w:p>
      <w:pPr>
        <w:spacing w:after="0" w:before="0" w:line="240" w:lineRule="auto"/>
        <w:ind w:left="142"/>
        <w:shd w:val="clear" w:color="auto" w:fill="F2F5F9"/>
      </w:pPr>
      <w:r>
        <w:rPr>
          <w:rFonts w:ascii="Consolas" w:hAnsi="Consolas" w:eastAsia="Consolas"/>
          <w:sz w:val="15"/>
        </w:rPr>
        <w:t xml:space="preserve">        If rbYesNoCancel.Checked Then Return MessageBoxButtons.YesNoCancel</w:t>
      </w:r>
    </w:p>
    <w:p>
      <w:pPr>
        <w:spacing w:after="0" w:before="0" w:line="240" w:lineRule="auto"/>
        <w:ind w:left="142"/>
        <w:shd w:val="clear" w:color="auto" w:fill="F2F5F9"/>
      </w:pPr>
      <w:r>
        <w:rPr>
          <w:rFonts w:ascii="Consolas" w:hAnsi="Consolas" w:eastAsia="Consolas"/>
          <w:sz w:val="15"/>
        </w:rPr>
        <w:t xml:space="preserve">        If rbRetryCancel.Checked Then Return MessageBoxButtons.RetryCancel</w:t>
      </w:r>
    </w:p>
    <w:p>
      <w:pPr>
        <w:spacing w:after="0" w:before="0" w:line="240" w:lineRule="auto"/>
        <w:ind w:left="142"/>
        <w:shd w:val="clear" w:color="auto" w:fill="F2F5F9"/>
      </w:pPr>
      <w:r>
        <w:rPr>
          <w:rFonts w:ascii="Consolas" w:hAnsi="Consolas" w:eastAsia="Consolas"/>
          <w:sz w:val="15"/>
        </w:rPr>
        <w:t xml:space="preserve">        Return MessageBoxButtons.AbortRetryIgnore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ChosenDefaultButton() As MessageBoxDefaultButton</w:t>
      </w:r>
    </w:p>
    <w:p>
      <w:pPr>
        <w:spacing w:after="0" w:before="0" w:line="240" w:lineRule="auto"/>
        <w:ind w:left="142"/>
        <w:shd w:val="clear" w:color="auto" w:fill="F2F5F9"/>
      </w:pPr>
      <w:r>
        <w:rPr>
          <w:rFonts w:ascii="Consolas" w:hAnsi="Consolas" w:eastAsia="Consolas"/>
          <w:sz w:val="15"/>
        </w:rPr>
        <w:t xml:space="preserve">        If rbDefault2.Checked Then Return MessageBoxDefaultButton.Button2</w:t>
      </w:r>
    </w:p>
    <w:p>
      <w:pPr>
        <w:spacing w:after="0" w:before="0" w:line="240" w:lineRule="auto"/>
        <w:ind w:left="142"/>
        <w:shd w:val="clear" w:color="auto" w:fill="F2F5F9"/>
      </w:pPr>
      <w:r>
        <w:rPr>
          <w:rFonts w:ascii="Consolas" w:hAnsi="Consolas" w:eastAsia="Consolas"/>
          <w:sz w:val="15"/>
        </w:rPr>
        <w:t xml:space="preserve">        If rbDefault3.Checked Then Return MessageBoxDefaultButton.Button3</w:t>
      </w:r>
    </w:p>
    <w:p>
      <w:pPr>
        <w:spacing w:after="0" w:before="0" w:line="240" w:lineRule="auto"/>
        <w:ind w:left="142"/>
        <w:shd w:val="clear" w:color="auto" w:fill="F2F5F9"/>
      </w:pPr>
      <w:r>
        <w:rPr>
          <w:rFonts w:ascii="Consolas" w:hAnsi="Consolas" w:eastAsia="Consolas"/>
          <w:sz w:val="15"/>
        </w:rPr>
        <w:t xml:space="preserve">        Return MessageBoxDefaultButton.Button1</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DescribeResult(ByVal answer As DialogResult) As String</w:t>
      </w:r>
    </w:p>
    <w:p>
      <w:pPr>
        <w:spacing w:after="0" w:before="0" w:line="240" w:lineRule="auto"/>
        <w:ind w:left="142"/>
        <w:shd w:val="clear" w:color="auto" w:fill="F2F5F9"/>
      </w:pPr>
      <w:r>
        <w:rPr>
          <w:rFonts w:ascii="Consolas" w:hAnsi="Consolas" w:eastAsia="Consolas"/>
          <w:sz w:val="15"/>
        </w:rPr>
        <w:t xml:space="preserve">        Select Case answer</w:t>
      </w:r>
    </w:p>
    <w:p>
      <w:pPr>
        <w:spacing w:after="0" w:before="0" w:line="240" w:lineRule="auto"/>
        <w:ind w:left="142"/>
        <w:shd w:val="clear" w:color="auto" w:fill="F2F5F9"/>
      </w:pPr>
      <w:r>
        <w:rPr>
          <w:rFonts w:ascii="Consolas" w:hAnsi="Consolas" w:eastAsia="Consolas"/>
          <w:sz w:val="15"/>
        </w:rPr>
        <w:t xml:space="preserve">            Case DialogResult.OK</w:t>
      </w:r>
    </w:p>
    <w:p>
      <w:pPr>
        <w:spacing w:after="0" w:before="0" w:line="240" w:lineRule="auto"/>
        <w:ind w:left="142"/>
        <w:shd w:val="clear" w:color="auto" w:fill="F2F5F9"/>
      </w:pPr>
      <w:r>
        <w:rPr>
          <w:rFonts w:ascii="Consolas" w:hAnsi="Consolas" w:eastAsia="Consolas"/>
          <w:sz w:val="15"/>
        </w:rPr>
        <w:t xml:space="preserve">                Return "OK was clicked."</w:t>
      </w:r>
    </w:p>
    <w:p>
      <w:pPr>
        <w:spacing w:after="0" w:before="0" w:line="240" w:lineRule="auto"/>
        <w:ind w:left="142"/>
        <w:shd w:val="clear" w:color="auto" w:fill="F2F5F9"/>
      </w:pPr>
      <w:r>
        <w:rPr>
          <w:rFonts w:ascii="Consolas" w:hAnsi="Consolas" w:eastAsia="Consolas"/>
          <w:sz w:val="15"/>
        </w:rPr>
        <w:t xml:space="preserve">            Case DialogResult.Cancel</w:t>
      </w:r>
    </w:p>
    <w:p>
      <w:pPr>
        <w:spacing w:after="0" w:before="0" w:line="240" w:lineRule="auto"/>
        <w:ind w:left="142"/>
        <w:shd w:val="clear" w:color="auto" w:fill="F2F5F9"/>
      </w:pPr>
      <w:r>
        <w:rPr>
          <w:rFonts w:ascii="Consolas" w:hAnsi="Consolas" w:eastAsia="Consolas"/>
          <w:sz w:val="15"/>
        </w:rPr>
        <w:t xml:space="preserve">                Return "Cancel was clicked."</w:t>
      </w:r>
    </w:p>
    <w:p>
      <w:pPr>
        <w:spacing w:after="0" w:before="0" w:line="240" w:lineRule="auto"/>
        <w:ind w:left="142"/>
        <w:shd w:val="clear" w:color="auto" w:fill="F2F5F9"/>
      </w:pPr>
      <w:r>
        <w:rPr>
          <w:rFonts w:ascii="Consolas" w:hAnsi="Consolas" w:eastAsia="Consolas"/>
          <w:sz w:val="15"/>
        </w:rPr>
        <w:t xml:space="preserve">            Case DialogResult.Yes</w:t>
      </w:r>
    </w:p>
    <w:p>
      <w:pPr>
        <w:spacing w:after="0" w:before="0" w:line="240" w:lineRule="auto"/>
        <w:ind w:left="142"/>
        <w:shd w:val="clear" w:color="auto" w:fill="F2F5F9"/>
      </w:pPr>
      <w:r>
        <w:rPr>
          <w:rFonts w:ascii="Consolas" w:hAnsi="Consolas" w:eastAsia="Consolas"/>
          <w:sz w:val="15"/>
        </w:rPr>
        <w:t xml:space="preserve">                Return "Yes was clicked."</w:t>
      </w:r>
    </w:p>
    <w:p>
      <w:pPr>
        <w:spacing w:after="0" w:before="0" w:line="240" w:lineRule="auto"/>
        <w:ind w:left="142"/>
        <w:shd w:val="clear" w:color="auto" w:fill="F2F5F9"/>
      </w:pPr>
      <w:r>
        <w:rPr>
          <w:rFonts w:ascii="Consolas" w:hAnsi="Consolas" w:eastAsia="Consolas"/>
          <w:sz w:val="15"/>
        </w:rPr>
        <w:t xml:space="preserve">            Case DialogResult.No</w:t>
      </w:r>
    </w:p>
    <w:p>
      <w:pPr>
        <w:spacing w:after="0" w:before="0" w:line="240" w:lineRule="auto"/>
        <w:ind w:left="142"/>
        <w:shd w:val="clear" w:color="auto" w:fill="F2F5F9"/>
      </w:pPr>
      <w:r>
        <w:rPr>
          <w:rFonts w:ascii="Consolas" w:hAnsi="Consolas" w:eastAsia="Consolas"/>
          <w:sz w:val="15"/>
        </w:rPr>
        <w:t xml:space="preserve">                Return "No was clicked."</w:t>
      </w:r>
    </w:p>
    <w:p>
      <w:pPr>
        <w:spacing w:after="0" w:before="0" w:line="240" w:lineRule="auto"/>
        <w:ind w:left="142"/>
        <w:shd w:val="clear" w:color="auto" w:fill="F2F5F9"/>
      </w:pPr>
      <w:r>
        <w:rPr>
          <w:rFonts w:ascii="Consolas" w:hAnsi="Consolas" w:eastAsia="Consolas"/>
          <w:sz w:val="15"/>
        </w:rPr>
        <w:t xml:space="preserve">            Case DialogResult.Retry</w:t>
      </w:r>
    </w:p>
    <w:p>
      <w:pPr>
        <w:spacing w:after="0" w:before="0" w:line="240" w:lineRule="auto"/>
        <w:ind w:left="142"/>
        <w:shd w:val="clear" w:color="auto" w:fill="F2F5F9"/>
      </w:pPr>
      <w:r>
        <w:rPr>
          <w:rFonts w:ascii="Consolas" w:hAnsi="Consolas" w:eastAsia="Consolas"/>
          <w:sz w:val="15"/>
        </w:rPr>
        <w:t xml:space="preserve">                Return "Retry was clicked."</w:t>
      </w:r>
    </w:p>
    <w:p>
      <w:pPr>
        <w:spacing w:after="0" w:before="0" w:line="240" w:lineRule="auto"/>
        <w:ind w:left="142"/>
        <w:shd w:val="clear" w:color="auto" w:fill="F2F5F9"/>
      </w:pPr>
      <w:r>
        <w:rPr>
          <w:rFonts w:ascii="Consolas" w:hAnsi="Consolas" w:eastAsia="Consolas"/>
          <w:sz w:val="15"/>
        </w:rPr>
        <w:t xml:space="preserve">            Case DialogResult.Abort</w:t>
      </w:r>
    </w:p>
    <w:p>
      <w:pPr>
        <w:spacing w:after="0" w:before="0" w:line="240" w:lineRule="auto"/>
        <w:ind w:left="142"/>
        <w:shd w:val="clear" w:color="auto" w:fill="F2F5F9"/>
      </w:pPr>
      <w:r>
        <w:rPr>
          <w:rFonts w:ascii="Consolas" w:hAnsi="Consolas" w:eastAsia="Consolas"/>
          <w:sz w:val="15"/>
        </w:rPr>
        <w:t xml:space="preserve">                Return "Abort was clicked."</w:t>
      </w:r>
    </w:p>
    <w:p>
      <w:pPr>
        <w:spacing w:after="0" w:before="0" w:line="240" w:lineRule="auto"/>
        <w:ind w:left="142"/>
        <w:shd w:val="clear" w:color="auto" w:fill="F2F5F9"/>
      </w:pPr>
      <w:r>
        <w:rPr>
          <w:rFonts w:ascii="Consolas" w:hAnsi="Consolas" w:eastAsia="Consolas"/>
          <w:sz w:val="15"/>
        </w:rPr>
        <w:t xml:space="preserve">            Case DialogResult.Ignore</w:t>
      </w:r>
    </w:p>
    <w:p>
      <w:pPr>
        <w:spacing w:after="0" w:before="0" w:line="240" w:lineRule="auto"/>
        <w:ind w:left="142"/>
        <w:shd w:val="clear" w:color="auto" w:fill="F2F5F9"/>
      </w:pPr>
      <w:r>
        <w:rPr>
          <w:rFonts w:ascii="Consolas" w:hAnsi="Consolas" w:eastAsia="Consolas"/>
          <w:sz w:val="15"/>
        </w:rPr>
        <w:t xml:space="preserve">                Return "Ignore was clicked."</w:t>
      </w:r>
    </w:p>
    <w:p>
      <w:pPr>
        <w:spacing w:after="0" w:before="0" w:line="240" w:lineRule="auto"/>
        <w:ind w:left="142"/>
        <w:shd w:val="clear" w:color="auto" w:fill="F2F5F9"/>
      </w:pPr>
      <w:r>
        <w:rPr>
          <w:rFonts w:ascii="Consolas" w:hAnsi="Consolas" w:eastAsia="Consolas"/>
          <w:sz w:val="15"/>
        </w:rPr>
        <w:t xml:space="preserve">            Case Else</w:t>
      </w:r>
    </w:p>
    <w:p>
      <w:pPr>
        <w:spacing w:after="0" w:before="0" w:line="240" w:lineRule="auto"/>
        <w:ind w:left="142"/>
        <w:shd w:val="clear" w:color="auto" w:fill="F2F5F9"/>
      </w:pPr>
      <w:r>
        <w:rPr>
          <w:rFonts w:ascii="Consolas" w:hAnsi="Consolas" w:eastAsia="Consolas"/>
          <w:sz w:val="15"/>
        </w:rPr>
        <w:t xml:space="preserve">                Return "The message box was closed without a button answer."</w:t>
      </w:r>
    </w:p>
    <w:p>
      <w:pPr>
        <w:spacing w:after="0" w:before="0" w:line="240" w:lineRule="auto"/>
        <w:ind w:left="142"/>
        <w:shd w:val="clear" w:color="auto" w:fill="F2F5F9"/>
      </w:pPr>
      <w:r>
        <w:rPr>
          <w:rFonts w:ascii="Consolas" w:hAnsi="Consolas" w:eastAsia="Consolas"/>
          <w:sz w:val="15"/>
        </w:rPr>
        <w:t xml:space="preserve">        End Select</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btnDisplay_Click(ByVal sender As System.Object, ByVal e As System.EventArgs) Handles</w:t>
      </w:r>
    </w:p>
    <w:p>
      <w:pPr>
        <w:spacing w:after="0" w:before="0" w:line="240" w:lineRule="auto"/>
        <w:ind w:left="142"/>
        <w:shd w:val="clear" w:color="auto" w:fill="F2F5F9"/>
      </w:pPr>
      <w:r>
        <w:rPr>
          <w:rFonts w:ascii="Consolas" w:hAnsi="Consolas" w:eastAsia="Consolas"/>
          <w:sz w:val="15"/>
        </w:rPr>
        <w:t xml:space="preserve">     btnDisplay.Click</w:t>
      </w:r>
    </w:p>
    <w:p>
      <w:pPr>
        <w:spacing w:after="0" w:before="0" w:line="240" w:lineRule="auto"/>
        <w:ind w:left="142"/>
        <w:shd w:val="clear" w:color="auto" w:fill="F2F5F9"/>
      </w:pPr>
      <w:r>
        <w:rPr>
          <w:rFonts w:ascii="Consolas" w:hAnsi="Consolas" w:eastAsia="Consolas"/>
          <w:sz w:val="15"/>
        </w:rPr>
        <w:t xml:space="preserve">        If Not ValidateEntry() Then Return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Dim answer As DialogResult = MessageBox.Show(txtMessage.Text, txtTitle.Text, _</w:t>
      </w:r>
    </w:p>
    <w:p>
      <w:pPr>
        <w:spacing w:after="0" w:before="0" w:line="240" w:lineRule="auto"/>
        <w:ind w:left="142"/>
        <w:shd w:val="clear" w:color="auto" w:fill="F2F5F9"/>
      </w:pPr>
      <w:r>
        <w:rPr>
          <w:rFonts w:ascii="Consolas" w:hAnsi="Consolas" w:eastAsia="Consolas"/>
          <w:sz w:val="15"/>
        </w:rPr>
        <w:t xml:space="preserve">                                                         ChosenButtons(), ChosenIcon(), _</w:t>
      </w:r>
    </w:p>
    <w:p>
      <w:pPr>
        <w:spacing w:after="0" w:before="0" w:line="240" w:lineRule="auto"/>
        <w:ind w:left="142"/>
        <w:shd w:val="clear" w:color="auto" w:fill="F2F5F9"/>
      </w:pPr>
      <w:r>
        <w:rPr>
          <w:rFonts w:ascii="Consolas" w:hAnsi="Consolas" w:eastAsia="Consolas"/>
          <w:sz w:val="15"/>
        </w:rPr>
        <w:t xml:space="preserve">                                                         ChosenDefaultButton())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lblStatus.Text = DescribeResult(answer)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MessageBox.Show(DescribeResult(answer), "Result", _</w:t>
      </w:r>
    </w:p>
    <w:p>
      <w:pPr>
        <w:spacing w:after="0" w:before="0" w:line="240" w:lineRule="auto"/>
        <w:ind w:left="142"/>
        <w:shd w:val="clear" w:color="auto" w:fill="F2F5F9"/>
      </w:pPr>
      <w:r>
        <w:rPr>
          <w:rFonts w:ascii="Consolas" w:hAnsi="Consolas" w:eastAsia="Consolas"/>
          <w:sz w:val="15"/>
        </w:rPr>
        <w:t xml:space="preserve">                            MessageBoxButtons.OK, MessageBoxIcon.Information)</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MessageBox.Show(ex.Message, "There is an error", _</w:t>
      </w:r>
    </w:p>
    <w:p>
      <w:pPr>
        <w:spacing w:after="0" w:before="0" w:line="240" w:lineRule="auto"/>
        <w:ind w:left="142"/>
        <w:shd w:val="clear" w:color="auto" w:fill="F2F5F9"/>
      </w:pPr>
      <w:r>
        <w:rPr>
          <w:rFonts w:ascii="Consolas" w:hAnsi="Consolas" w:eastAsia="Consolas"/>
          <w:sz w:val="15"/>
        </w:rPr>
        <w:t xml:space="preserve">                            MessageBoxButtons.OK, MessageBoxIcon.Error)</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btnClear_Click(ByVal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btnClear.Click</w:t>
      </w:r>
    </w:p>
    <w:p>
      <w:pPr>
        <w:spacing w:after="0" w:before="0" w:line="240" w:lineRule="auto"/>
        <w:ind w:left="142"/>
        <w:shd w:val="clear" w:color="auto" w:fill="F2F5F9"/>
      </w:pPr>
      <w:r>
        <w:rPr>
          <w:rFonts w:ascii="Consolas" w:hAnsi="Consolas" w:eastAsia="Consolas"/>
          <w:sz w:val="15"/>
        </w:rPr>
        <w:t xml:space="preserve">        PrepareForm()</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btnExit_Click(ByVal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btnExit.Click</w:t>
      </w:r>
    </w:p>
    <w:p>
      <w:pPr>
        <w:spacing w:after="0" w:before="0" w:line="240" w:lineRule="auto"/>
        <w:ind w:left="142"/>
        <w:shd w:val="clear" w:color="auto" w:fill="F2F5F9"/>
      </w:pPr>
      <w:r>
        <w:rPr>
          <w:rFonts w:ascii="Consolas" w:hAnsi="Consolas" w:eastAsia="Consolas"/>
          <w:sz w:val="15"/>
        </w:rPr>
        <w:t xml:space="preserve">        Application.Exit()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pPr>
        <w:spacing w:after="80" w:before="160"/>
      </w:pPr>
      <w:r>
        <w:rPr>
          <w:rFonts w:ascii="Calibri" w:hAnsi="Calibri"/>
          <w:b/>
          <w:i w:val="0"/>
          <w:color w:val="1E3A8A"/>
          <w:sz w:val="24"/>
        </w:rPr>
        <w:t>Sample Output</w:t>
      </w:r>
    </w:p>
    <w:p>
      <w:pPr>
        <w:spacing w:after="0" w:before="0" w:line="240" w:lineRule="auto"/>
        <w:ind w:left="142"/>
        <w:shd w:val="clear" w:color="auto" w:fill="F2F5F9"/>
      </w:pPr>
      <w:r>
        <w:rPr>
          <w:rFonts w:ascii="Consolas" w:hAnsi="Consolas" w:eastAsia="Consolas"/>
          <w:sz w:val="15"/>
        </w:rPr>
        <w:t>Header : The Message</w:t>
      </w:r>
    </w:p>
    <w:p>
      <w:pPr>
        <w:spacing w:after="0" w:before="0" w:line="240" w:lineRule="auto"/>
        <w:ind w:left="142"/>
        <w:shd w:val="clear" w:color="auto" w:fill="F2F5F9"/>
      </w:pPr>
      <w:r>
        <w:rPr>
          <w:rFonts w:ascii="Consolas" w:hAnsi="Consolas" w:eastAsia="Consolas"/>
          <w:sz w:val="15"/>
        </w:rPr>
        <w:t>Author : Sonajo, Christian Paolo   |   BSIT 3B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Title   : Saving the record</w:t>
      </w:r>
    </w:p>
    <w:p>
      <w:pPr>
        <w:spacing w:after="0" w:before="0" w:line="240" w:lineRule="auto"/>
        <w:ind w:left="142"/>
        <w:shd w:val="clear" w:color="auto" w:fill="F2F5F9"/>
      </w:pPr>
      <w:r>
        <w:rPr>
          <w:rFonts w:ascii="Consolas" w:hAnsi="Consolas" w:eastAsia="Consolas"/>
          <w:sz w:val="15"/>
        </w:rPr>
        <w:t>Message : Do you want to save this record?</w:t>
      </w:r>
    </w:p>
    <w:p>
      <w:pPr>
        <w:spacing w:after="0" w:before="0" w:line="240" w:lineRule="auto"/>
        <w:ind w:left="142"/>
        <w:shd w:val="clear" w:color="auto" w:fill="F2F5F9"/>
      </w:pPr>
      <w:r>
        <w:rPr>
          <w:rFonts w:ascii="Consolas" w:hAnsi="Consolas" w:eastAsia="Consolas"/>
          <w:sz w:val="15"/>
        </w:rPr>
        <w:t>Icon    : Question</w:t>
      </w:r>
    </w:p>
    <w:p>
      <w:pPr>
        <w:spacing w:after="0" w:before="0" w:line="240" w:lineRule="auto"/>
        <w:ind w:left="142"/>
        <w:shd w:val="clear" w:color="auto" w:fill="F2F5F9"/>
      </w:pPr>
      <w:r>
        <w:rPr>
          <w:rFonts w:ascii="Consolas" w:hAnsi="Consolas" w:eastAsia="Consolas"/>
          <w:sz w:val="15"/>
        </w:rPr>
        <w:t>Buttons : Yes / No / Cancel</w:t>
      </w:r>
    </w:p>
    <w:p>
      <w:pPr>
        <w:spacing w:after="0" w:before="0" w:line="240" w:lineRule="auto"/>
        <w:ind w:left="142"/>
        <w:shd w:val="clear" w:color="auto" w:fill="F2F5F9"/>
      </w:pPr>
      <w:r>
        <w:rPr>
          <w:rFonts w:ascii="Consolas" w:hAnsi="Consolas" w:eastAsia="Consolas"/>
          <w:sz w:val="15"/>
        </w:rPr>
        <w:t>Default : Button 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Message box  : [Question]  Do you want to save this record?   (Yes) (No) (Cancel)</w:t>
      </w:r>
    </w:p>
    <w:p>
      <w:pPr>
        <w:spacing w:after="0" w:before="0" w:line="240" w:lineRule="auto"/>
        <w:ind w:left="142"/>
        <w:shd w:val="clear" w:color="auto" w:fill="F2F5F9"/>
      </w:pPr>
      <w:r>
        <w:rPr>
          <w:rFonts w:ascii="Consolas" w:hAnsi="Consolas" w:eastAsia="Consolas"/>
          <w:sz w:val="15"/>
        </w:rPr>
        <w:t>After click  : [Information]  Yes was clicked.</w:t>
      </w:r>
    </w:p>
    <w:p>
      <w:pPr>
        <w:spacing w:after="0" w:before="0" w:line="240" w:lineRule="auto"/>
        <w:ind w:left="142"/>
        <w:shd w:val="clear" w:color="auto" w:fill="F2F5F9"/>
      </w:pPr>
      <w:r>
        <w:rPr>
          <w:rFonts w:ascii="Consolas" w:hAnsi="Consolas" w:eastAsia="Consolas"/>
          <w:sz w:val="15"/>
        </w:rPr>
        <w:t>Status bar   : Yes was clicked.</w:t>
      </w:r>
    </w:p>
    <w:p>
      <w:pPr>
        <w:spacing w:after="40"/>
      </w:pPr>
    </w:p>
    <w:p>
      <w:r>
        <w:br w:type="page"/>
      </w:r>
    </w:p>
    <w:p>
      <w:pPr>
        <w:pStyle w:val="Heading1"/>
      </w:pPr>
      <w:r>
        <w:rPr>
          <w:color w:val="374FA0"/>
          <w:sz w:val="48"/>
        </w:rPr>
        <w:t>Activity 9</w:t>
      </w:r>
    </w:p>
    <w:p>
      <w:pPr>
        <w:spacing w:after="40"/>
      </w:pPr>
      <w:r>
        <w:rPr>
          <w:b/>
          <w:color w:val="0F172A"/>
          <w:sz w:val="28"/>
        </w:rPr>
        <w:t>ListView File Explorer</w:t>
      </w:r>
    </w:p>
    <w:p>
      <w:pPr>
        <w:spacing w:after="200" w:before="0"/>
      </w:pPr>
      <w:r>
        <w:rPr>
          <w:rFonts w:ascii="Calibri" w:hAnsi="Calibri"/>
          <w:b w:val="0"/>
          <w:i w:val="0"/>
          <w:color w:val="64748B"/>
          <w:sz w:val="18"/>
        </w:rPr>
        <w:t>Project : SW202609301600        Author : Sonajo, Christian Paolo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This activity introduces the ListView control. The form lists the folders and files of the Documents folder with their type and size, and the user can browse another folder through a FolderBrowserDialog. The Details and List buttons switch the view, and the menu opens the same form again.</w:t>
      </w:r>
    </w:p>
    <w:p>
      <w:pPr>
        <w:spacing w:after="80" w:before="120"/>
      </w:pPr>
      <w:r>
        <w:rPr>
          <w:rFonts w:ascii="Calibri" w:hAnsi="Calibri"/>
          <w:b/>
          <w:i w:val="0"/>
          <w:color w:val="1E3A8A"/>
          <w:sz w:val="24"/>
        </w:rPr>
        <w:t>Objectives</w:t>
      </w:r>
    </w:p>
    <w:p>
      <w:pPr>
        <w:pStyle w:val="ListBullet"/>
        <w:spacing w:after="40"/>
      </w:pPr>
      <w:r>
        <w:rPr>
          <w:sz w:val="21"/>
        </w:rPr>
        <w:t>Fill a ListView with folders and files using Directory.GetDirectories and Directory.GetFiles.</w:t>
      </w:r>
    </w:p>
    <w:p>
      <w:pPr>
        <w:pStyle w:val="ListBullet"/>
        <w:spacing w:after="40"/>
      </w:pPr>
      <w:r>
        <w:rPr>
          <w:sz w:val="21"/>
        </w:rPr>
        <w:t>Add columns to a ListView and switch between the Details and List views.</w:t>
      </w:r>
    </w:p>
    <w:p>
      <w:pPr>
        <w:pStyle w:val="ListBullet"/>
        <w:spacing w:after="40"/>
      </w:pPr>
      <w:r>
        <w:rPr>
          <w:sz w:val="21"/>
        </w:rPr>
        <w:t>Use FolderBrowserDialog to choose a folder.</w:t>
      </w:r>
    </w:p>
    <w:p>
      <w:pPr>
        <w:spacing w:after="40"/>
      </w:pPr>
    </w:p>
    <w:p>
      <w:pPr>
        <w:spacing w:after="40"/>
        <w:jc w:val="center"/>
      </w:pPr>
      <w:r>
        <w:drawing>
          <wp:inline xmlns:a="http://schemas.openxmlformats.org/drawingml/2006/main" xmlns:pic="http://schemas.openxmlformats.org/drawingml/2006/picture">
            <wp:extent cx="5760000" cy="3788800"/>
            <wp:docPr id="6" name="Picture 6"/>
            <wp:cNvGraphicFramePr>
              <a:graphicFrameLocks noChangeAspect="1"/>
            </wp:cNvGraphicFramePr>
            <a:graphic>
              <a:graphicData uri="http://schemas.openxmlformats.org/drawingml/2006/picture">
                <pic:pic>
                  <pic:nvPicPr>
                    <pic:cNvPr id="0" name="fig_act09_1.png"/>
                    <pic:cNvPicPr/>
                  </pic:nvPicPr>
                  <pic:blipFill>
                    <a:blip r:embed="rId16"/>
                    <a:stretch>
                      <a:fillRect/>
                    </a:stretch>
                  </pic:blipFill>
                  <pic:spPr>
                    <a:xfrm>
                      <a:off x="0" y="0"/>
                      <a:ext cx="5760000" cy="3788800"/>
                    </a:xfrm>
                    <a:prstGeom prst="rect"/>
                  </pic:spPr>
                </pic:pic>
              </a:graphicData>
            </a:graphic>
          </wp:inline>
        </w:drawing>
      </w:r>
    </w:p>
    <w:p>
      <w:pPr>
        <w:spacing w:after="200" w:before="0"/>
        <w:jc w:val="center"/>
      </w:pPr>
      <w:r>
        <w:rPr>
          <w:rFonts w:ascii="Calibri" w:hAnsi="Calibri"/>
          <w:b w:val="0"/>
          <w:i/>
          <w:color w:val="64748B"/>
          <w:sz w:val="17"/>
        </w:rPr>
        <w:t>Figure 9.1 - Form design of Activity 9 - the author label shares the status line</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ListViewSample.vb</w:t>
      </w:r>
    </w:p>
    <w:p>
      <w:pPr>
        <w:spacing w:after="0" w:before="0" w:line="240" w:lineRule="auto"/>
        <w:ind w:left="142"/>
        <w:shd w:val="clear" w:color="auto" w:fill="F2F5F9"/>
      </w:pPr>
      <w:r>
        <w:rPr>
          <w:rFonts w:ascii="Consolas" w:hAnsi="Consolas" w:eastAsia="Consolas"/>
          <w:sz w:val="15"/>
        </w:rPr>
        <w:t>Imports System</w:t>
      </w:r>
    </w:p>
    <w:p>
      <w:pPr>
        <w:spacing w:after="0" w:before="0" w:line="240" w:lineRule="auto"/>
        <w:ind w:left="142"/>
        <w:shd w:val="clear" w:color="auto" w:fill="F2F5F9"/>
      </w:pPr>
      <w:r>
        <w:rPr>
          <w:rFonts w:ascii="Consolas" w:hAnsi="Consolas" w:eastAsia="Consolas"/>
          <w:sz w:val="15"/>
        </w:rPr>
        <w:t>Imports System.IO</w:t>
      </w:r>
    </w:p>
    <w:p>
      <w:pPr>
        <w:spacing w:after="0" w:before="0" w:line="240" w:lineRule="auto"/>
        <w:ind w:left="142"/>
        <w:shd w:val="clear" w:color="auto" w:fill="F2F5F9"/>
      </w:pPr>
      <w:r>
        <w:rPr>
          <w:rFonts w:ascii="Consolas" w:hAnsi="Consolas" w:eastAsia="Consolas"/>
          <w:sz w:val="15"/>
        </w:rPr>
        <w:t>Imports System.Diagnostics</w:t>
      </w:r>
    </w:p>
    <w:p>
      <w:pPr>
        <w:spacing w:after="0" w:before="0" w:line="240" w:lineRule="auto"/>
        <w:ind w:left="142"/>
        <w:shd w:val="clear" w:color="auto" w:fill="F2F5F9"/>
      </w:pPr>
      <w:r>
        <w:rPr>
          <w:rFonts w:ascii="Consolas" w:hAnsi="Consolas" w:eastAsia="Consolas"/>
          <w:sz w:val="15"/>
        </w:rPr>
        <w:t>Imports System.Windows.Forms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ListViewSample</w:t>
      </w:r>
    </w:p>
    <w:p>
      <w:pPr>
        <w:spacing w:after="0" w:before="0" w:line="240" w:lineRule="auto"/>
        <w:ind w:left="142"/>
        <w:shd w:val="clear" w:color="auto" w:fill="F2F5F9"/>
      </w:pPr>
      <w:r>
        <w:rPr>
          <w:rFonts w:ascii="Consolas" w:hAnsi="Consolas" w:eastAsia="Consolas"/>
          <w:sz w:val="15"/>
        </w:rPr>
        <w:t xml:space="preserve">    Private currentFolder As String = </w:t>
      </w:r>
    </w:p>
    <w:p>
      <w:pPr>
        <w:spacing w:after="0" w:before="0" w:line="240" w:lineRule="auto"/>
        <w:ind w:left="142"/>
        <w:shd w:val="clear" w:color="auto" w:fill="F2F5F9"/>
      </w:pPr>
      <w:r>
        <w:rPr>
          <w:rFonts w:ascii="Consolas" w:hAnsi="Consolas" w:eastAsia="Consolas"/>
          <w:sz w:val="15"/>
        </w:rPr>
        <w:t xml:space="preserve">    Environment.GetFolderPath(Environment.SpecialFolder.MyDocuments)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Public Sub New()</w:t>
      </w:r>
    </w:p>
    <w:p>
      <w:pPr>
        <w:spacing w:after="0" w:before="0" w:line="240" w:lineRule="auto"/>
        <w:ind w:left="142"/>
        <w:shd w:val="clear" w:color="auto" w:fill="F2F5F9"/>
      </w:pPr>
      <w:r>
        <w:rPr>
          <w:rFonts w:ascii="Consolas" w:hAnsi="Consolas" w:eastAsia="Consolas"/>
          <w:sz w:val="15"/>
        </w:rPr>
        <w:t xml:space="preserve">        InitializeComponent()</w:t>
      </w:r>
    </w:p>
    <w:p>
      <w:pPr>
        <w:spacing w:after="0" w:before="0" w:line="240" w:lineRule="auto"/>
        <w:ind w:left="142"/>
        <w:shd w:val="clear" w:color="auto" w:fill="F2F5F9"/>
      </w:pPr>
      <w:r>
        <w:rPr>
          <w:rFonts w:ascii="Consolas" w:hAnsi="Consolas" w:eastAsia="Consolas"/>
          <w:sz w:val="15"/>
        </w:rPr>
        <w:t xml:space="preserve">        AddHandler menuList.Click, AddressOf OpenListForm</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AddHandler menuExit.Click, AddressOf ExitApplication</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OpenListForm(ByVal sender As Object, ByVal e As EventArgs)</w:t>
      </w:r>
    </w:p>
    <w:p>
      <w:pPr>
        <w:spacing w:after="0" w:before="0" w:line="240" w:lineRule="auto"/>
        <w:ind w:left="142"/>
        <w:shd w:val="clear" w:color="auto" w:fill="F2F5F9"/>
      </w:pPr>
      <w:r>
        <w:rPr>
          <w:rFonts w:ascii="Consolas" w:hAnsi="Consolas" w:eastAsia="Consolas"/>
          <w:sz w:val="15"/>
        </w:rPr>
        <w:t xml:space="preserve">        Using form As New ListViewSample()</w:t>
      </w:r>
    </w:p>
    <w:p>
      <w:pPr>
        <w:spacing w:after="0" w:before="0" w:line="240" w:lineRule="auto"/>
        <w:ind w:left="142"/>
        <w:shd w:val="clear" w:color="auto" w:fill="F2F5F9"/>
      </w:pPr>
      <w:r>
        <w:rPr>
          <w:rFonts w:ascii="Consolas" w:hAnsi="Consolas" w:eastAsia="Consolas"/>
          <w:sz w:val="15"/>
        </w:rPr>
        <w:t xml:space="preserve">            form.ShowDialog()</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ExitApplication(ByVal sender As Object, ByVal e As EventArgs)</w:t>
      </w:r>
    </w:p>
    <w:p>
      <w:pPr>
        <w:spacing w:after="0" w:before="0" w:line="240" w:lineRule="auto"/>
        <w:ind w:left="142"/>
        <w:shd w:val="clear" w:color="auto" w:fill="F2F5F9"/>
      </w:pPr>
      <w:r>
        <w:rPr>
          <w:rFonts w:ascii="Consolas" w:hAnsi="Consolas" w:eastAsia="Consolas"/>
          <w:sz w:val="15"/>
        </w:rPr>
        <w:t xml:space="preserve">        Me.Close()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Form1_Load(ByVal sender As Object, ByVal e As EventArgs) Handles MyBase.Load</w:t>
      </w:r>
    </w:p>
    <w:p>
      <w:pPr>
        <w:spacing w:after="0" w:before="0" w:line="240" w:lineRule="auto"/>
        <w:ind w:left="142"/>
        <w:shd w:val="clear" w:color="auto" w:fill="F2F5F9"/>
      </w:pPr>
      <w:r>
        <w:rPr>
          <w:rFonts w:ascii="Consolas" w:hAnsi="Consolas" w:eastAsia="Consolas"/>
          <w:sz w:val="15"/>
        </w:rPr>
        <w:t xml:space="preserve">        LoadFolder(currentFolder)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LoadFolder(ByVal folder As String)</w:t>
      </w:r>
    </w:p>
    <w:p>
      <w:pPr>
        <w:spacing w:after="0" w:before="0" w:line="240" w:lineRule="auto"/>
        <w:ind w:left="142"/>
        <w:shd w:val="clear" w:color="auto" w:fill="F2F5F9"/>
      </w:pPr>
      <w:r>
        <w:rPr>
          <w:rFonts w:ascii="Consolas" w:hAnsi="Consolas" w:eastAsia="Consolas"/>
          <w:sz w:val="15"/>
        </w:rPr>
        <w:t xml:space="preserve">        If Not Directory.Exists(folder) Then Return</w:t>
      </w:r>
    </w:p>
    <w:p>
      <w:pPr>
        <w:spacing w:after="0" w:before="0" w:line="240" w:lineRule="auto"/>
        <w:ind w:left="142"/>
        <w:shd w:val="clear" w:color="auto" w:fill="F2F5F9"/>
      </w:pPr>
      <w:r>
        <w:rPr>
          <w:rFonts w:ascii="Consolas" w:hAnsi="Consolas" w:eastAsia="Consolas"/>
          <w:sz w:val="15"/>
        </w:rPr>
        <w:t xml:space="preserve">        currentFolder = folder</w:t>
      </w:r>
    </w:p>
    <w:p>
      <w:pPr>
        <w:spacing w:after="0" w:before="0" w:line="240" w:lineRule="auto"/>
        <w:ind w:left="142"/>
        <w:shd w:val="clear" w:color="auto" w:fill="F2F5F9"/>
      </w:pPr>
      <w:r>
        <w:rPr>
          <w:rFonts w:ascii="Consolas" w:hAnsi="Consolas" w:eastAsia="Consolas"/>
          <w:sz w:val="15"/>
        </w:rPr>
        <w:t xml:space="preserve">        txtPath.Text = folder</w:t>
      </w:r>
    </w:p>
    <w:p>
      <w:pPr>
        <w:spacing w:after="0" w:before="0" w:line="240" w:lineRule="auto"/>
        <w:ind w:left="142"/>
        <w:shd w:val="clear" w:color="auto" w:fill="F2F5F9"/>
      </w:pPr>
      <w:r>
        <w:rPr>
          <w:rFonts w:ascii="Consolas" w:hAnsi="Consolas" w:eastAsia="Consolas"/>
          <w:sz w:val="15"/>
        </w:rPr>
        <w:t xml:space="preserve">        lv.Items.Clear()</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For Each directoryName As String In Directory.GetDirectories(folder)</w:t>
      </w:r>
    </w:p>
    <w:p>
      <w:pPr>
        <w:spacing w:after="0" w:before="0" w:line="240" w:lineRule="auto"/>
        <w:ind w:left="142"/>
        <w:shd w:val="clear" w:color="auto" w:fill="F2F5F9"/>
      </w:pPr>
      <w:r>
        <w:rPr>
          <w:rFonts w:ascii="Consolas" w:hAnsi="Consolas" w:eastAsia="Consolas"/>
          <w:sz w:val="15"/>
        </w:rPr>
        <w:t xml:space="preserve">                Dim item As New ListViewItem(Path.GetFileName(directoryName))</w:t>
      </w:r>
    </w:p>
    <w:p>
      <w:pPr>
        <w:spacing w:after="0" w:before="0" w:line="240" w:lineRule="auto"/>
        <w:ind w:left="142"/>
        <w:shd w:val="clear" w:color="auto" w:fill="F2F5F9"/>
      </w:pPr>
      <w:r>
        <w:rPr>
          <w:rFonts w:ascii="Consolas" w:hAnsi="Consolas" w:eastAsia="Consolas"/>
          <w:sz w:val="15"/>
        </w:rPr>
        <w:t xml:space="preserve">                item.SubItems.Add("Folder")</w:t>
      </w:r>
    </w:p>
    <w:p>
      <w:pPr>
        <w:spacing w:after="0" w:before="0" w:line="240" w:lineRule="auto"/>
        <w:ind w:left="142"/>
        <w:shd w:val="clear" w:color="auto" w:fill="F2F5F9"/>
      </w:pPr>
      <w:r>
        <w:rPr>
          <w:rFonts w:ascii="Consolas" w:hAnsi="Consolas" w:eastAsia="Consolas"/>
          <w:sz w:val="15"/>
        </w:rPr>
        <w:t xml:space="preserve">                item.SubItems.Add(Directory.GetLastWriteTime(directoryName).ToString())</w:t>
      </w:r>
    </w:p>
    <w:p>
      <w:pPr>
        <w:spacing w:after="0" w:before="0" w:line="240" w:lineRule="auto"/>
        <w:ind w:left="142"/>
        <w:shd w:val="clear" w:color="auto" w:fill="F2F5F9"/>
      </w:pPr>
      <w:r>
        <w:rPr>
          <w:rFonts w:ascii="Consolas" w:hAnsi="Consolas" w:eastAsia="Consolas"/>
          <w:sz w:val="15"/>
        </w:rPr>
        <w:t xml:space="preserve">                item.Tag = directoryName</w:t>
      </w:r>
    </w:p>
    <w:p>
      <w:pPr>
        <w:spacing w:after="0" w:before="0" w:line="240" w:lineRule="auto"/>
        <w:ind w:left="142"/>
        <w:shd w:val="clear" w:color="auto" w:fill="F2F5F9"/>
      </w:pPr>
      <w:r>
        <w:rPr>
          <w:rFonts w:ascii="Consolas" w:hAnsi="Consolas" w:eastAsia="Consolas"/>
          <w:sz w:val="15"/>
        </w:rPr>
        <w:t xml:space="preserve">                lv.Items.Add(item)</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For Each fileName As String In Directory.GetFiles(folder)</w:t>
      </w:r>
    </w:p>
    <w:p>
      <w:pPr>
        <w:spacing w:after="0" w:before="0" w:line="240" w:lineRule="auto"/>
        <w:ind w:left="142"/>
        <w:shd w:val="clear" w:color="auto" w:fill="F2F5F9"/>
      </w:pPr>
      <w:r>
        <w:rPr>
          <w:rFonts w:ascii="Consolas" w:hAnsi="Consolas" w:eastAsia="Consolas"/>
          <w:sz w:val="15"/>
        </w:rPr>
        <w:t xml:space="preserve">                Dim info As New FileInfo(fileName)</w:t>
      </w:r>
    </w:p>
    <w:p>
      <w:pPr>
        <w:spacing w:after="0" w:before="0" w:line="240" w:lineRule="auto"/>
        <w:ind w:left="142"/>
        <w:shd w:val="clear" w:color="auto" w:fill="F2F5F9"/>
      </w:pPr>
      <w:r>
        <w:rPr>
          <w:rFonts w:ascii="Consolas" w:hAnsi="Consolas" w:eastAsia="Consolas"/>
          <w:sz w:val="15"/>
        </w:rPr>
        <w:t xml:space="preserve">                Dim item As New ListViewItem(info.Name)</w:t>
      </w:r>
    </w:p>
    <w:p>
      <w:pPr>
        <w:spacing w:after="0" w:before="0" w:line="240" w:lineRule="auto"/>
        <w:ind w:left="142"/>
        <w:shd w:val="clear" w:color="auto" w:fill="F2F5F9"/>
      </w:pPr>
      <w:r>
        <w:rPr>
          <w:rFonts w:ascii="Consolas" w:hAnsi="Consolas" w:eastAsia="Consolas"/>
          <w:sz w:val="15"/>
        </w:rPr>
        <w:t xml:space="preserve">                item.SubItems.Add(info.Extension)</w:t>
      </w:r>
    </w:p>
    <w:p>
      <w:pPr>
        <w:spacing w:after="0" w:before="0" w:line="240" w:lineRule="auto"/>
        <w:ind w:left="142"/>
        <w:shd w:val="clear" w:color="auto" w:fill="F2F5F9"/>
      </w:pPr>
      <w:r>
        <w:rPr>
          <w:rFonts w:ascii="Consolas" w:hAnsi="Consolas" w:eastAsia="Consolas"/>
          <w:sz w:val="15"/>
        </w:rPr>
        <w:t xml:space="preserve">                item.SubItems.Add(info.Length.ToString() &amp; " bytes")</w:t>
      </w:r>
    </w:p>
    <w:p>
      <w:pPr>
        <w:spacing w:after="0" w:before="0" w:line="240" w:lineRule="auto"/>
        <w:ind w:left="142"/>
        <w:shd w:val="clear" w:color="auto" w:fill="F2F5F9"/>
      </w:pPr>
      <w:r>
        <w:rPr>
          <w:rFonts w:ascii="Consolas" w:hAnsi="Consolas" w:eastAsia="Consolas"/>
          <w:sz w:val="15"/>
        </w:rPr>
        <w:t xml:space="preserve">                item.Tag = fileName</w:t>
      </w:r>
    </w:p>
    <w:p>
      <w:pPr>
        <w:spacing w:after="0" w:before="0" w:line="240" w:lineRule="auto"/>
        <w:ind w:left="142"/>
        <w:shd w:val="clear" w:color="auto" w:fill="F2F5F9"/>
      </w:pPr>
      <w:r>
        <w:rPr>
          <w:rFonts w:ascii="Consolas" w:hAnsi="Consolas" w:eastAsia="Consolas"/>
          <w:sz w:val="15"/>
        </w:rPr>
        <w:t xml:space="preserve">                lv.Items.Add(item)</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lbl.Text = lv.Items.Count.ToString() &amp; " item(s)"</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lbl.Text =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browse_Click(ByVal sender As Object, ByVal e As EventArgs) Handles browse.Click</w:t>
      </w:r>
    </w:p>
    <w:p>
      <w:pPr>
        <w:spacing w:after="0" w:before="0" w:line="240" w:lineRule="auto"/>
        <w:ind w:left="142"/>
        <w:shd w:val="clear" w:color="auto" w:fill="F2F5F9"/>
      </w:pPr>
      <w:r>
        <w:rPr>
          <w:rFonts w:ascii="Consolas" w:hAnsi="Consolas" w:eastAsia="Consolas"/>
          <w:sz w:val="15"/>
        </w:rPr>
        <w:t xml:space="preserve">        Using dialog As New FolderBrowserDialog()</w:t>
      </w:r>
    </w:p>
    <w:p>
      <w:pPr>
        <w:spacing w:after="0" w:before="0" w:line="240" w:lineRule="auto"/>
        <w:ind w:left="142"/>
        <w:shd w:val="clear" w:color="auto" w:fill="F2F5F9"/>
      </w:pPr>
      <w:r>
        <w:rPr>
          <w:rFonts w:ascii="Consolas" w:hAnsi="Consolas" w:eastAsia="Consolas"/>
          <w:sz w:val="15"/>
        </w:rPr>
        <w:t xml:space="preserve">            dialog.SelectedPath = currentFolder</w:t>
      </w:r>
    </w:p>
    <w:p>
      <w:pPr>
        <w:spacing w:after="0" w:before="0" w:line="240" w:lineRule="auto"/>
        <w:ind w:left="142"/>
        <w:shd w:val="clear" w:color="auto" w:fill="F2F5F9"/>
      </w:pPr>
      <w:r>
        <w:rPr>
          <w:rFonts w:ascii="Consolas" w:hAnsi="Consolas" w:eastAsia="Consolas"/>
          <w:sz w:val="15"/>
        </w:rPr>
        <w:t xml:space="preserve">            dialog.Description = "Select a folder"</w:t>
      </w:r>
    </w:p>
    <w:p>
      <w:pPr>
        <w:spacing w:after="0" w:before="0" w:line="240" w:lineRule="auto"/>
        <w:ind w:left="142"/>
        <w:shd w:val="clear" w:color="auto" w:fill="F2F5F9"/>
      </w:pPr>
      <w:r>
        <w:rPr>
          <w:rFonts w:ascii="Consolas" w:hAnsi="Consolas" w:eastAsia="Consolas"/>
          <w:sz w:val="15"/>
        </w:rPr>
        <w:t xml:space="preserve">            If dialog.ShowDialog() = DialogResult.OK Then</w:t>
      </w:r>
    </w:p>
    <w:p>
      <w:pPr>
        <w:spacing w:after="0" w:before="0" w:line="240" w:lineRule="auto"/>
        <w:ind w:left="142"/>
        <w:shd w:val="clear" w:color="auto" w:fill="F2F5F9"/>
      </w:pPr>
      <w:r>
        <w:rPr>
          <w:rFonts w:ascii="Consolas" w:hAnsi="Consolas" w:eastAsia="Consolas"/>
          <w:sz w:val="15"/>
        </w:rPr>
        <w:t xml:space="preserve">                LoadFolder(dialog.SelectedPath)</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btnRefresh_Click(ByVal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btnRefresh.Click</w:t>
      </w:r>
    </w:p>
    <w:p>
      <w:pPr>
        <w:spacing w:after="0" w:before="0" w:line="240" w:lineRule="auto"/>
        <w:ind w:left="142"/>
        <w:shd w:val="clear" w:color="auto" w:fill="F2F5F9"/>
      </w:pPr>
      <w:r>
        <w:rPr>
          <w:rFonts w:ascii="Consolas" w:hAnsi="Consolas" w:eastAsia="Consolas"/>
          <w:sz w:val="15"/>
        </w:rPr>
        <w:t xml:space="preserve">        LoadFolder(currentFolder)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details_Click(ByVal sender As Object, ByVal e As EventArgs) Handles details.Click</w:t>
      </w:r>
    </w:p>
    <w:p>
      <w:pPr>
        <w:spacing w:after="0" w:before="0" w:line="240" w:lineRule="auto"/>
        <w:ind w:left="142"/>
        <w:shd w:val="clear" w:color="auto" w:fill="F2F5F9"/>
      </w:pPr>
      <w:r>
        <w:rPr>
          <w:rFonts w:ascii="Consolas" w:hAnsi="Consolas" w:eastAsia="Consolas"/>
          <w:sz w:val="15"/>
        </w:rPr>
        <w:t xml:space="preserve">        lv.View = View.Details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list_Click(ByVal sender As Object, ByVal e As EventArgs) Handles list.Click</w:t>
      </w:r>
    </w:p>
    <w:p>
      <w:pPr>
        <w:spacing w:after="0" w:before="0" w:line="240" w:lineRule="auto"/>
        <w:ind w:left="142"/>
        <w:shd w:val="clear" w:color="auto" w:fill="F2F5F9"/>
      </w:pPr>
      <w:r>
        <w:rPr>
          <w:rFonts w:ascii="Consolas" w:hAnsi="Consolas" w:eastAsia="Consolas"/>
          <w:sz w:val="15"/>
        </w:rPr>
        <w:t xml:space="preserve">        lv.View = View.List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lv_DoubleClick(ByVal sender As Object, ByVal e As EventArgs) Handles lv.DoubleClick</w:t>
      </w:r>
    </w:p>
    <w:p>
      <w:pPr>
        <w:spacing w:after="0" w:before="0" w:line="240" w:lineRule="auto"/>
        <w:ind w:left="142"/>
        <w:shd w:val="clear" w:color="auto" w:fill="F2F5F9"/>
      </w:pPr>
      <w:r>
        <w:rPr>
          <w:rFonts w:ascii="Consolas" w:hAnsi="Consolas" w:eastAsia="Consolas"/>
          <w:sz w:val="15"/>
        </w:rPr>
        <w:t xml:space="preserve">        If lv.SelectedItems.Count = 0 Then Return</w:t>
      </w:r>
    </w:p>
    <w:p>
      <w:pPr>
        <w:spacing w:after="0" w:before="0" w:line="240" w:lineRule="auto"/>
        <w:ind w:left="142"/>
        <w:shd w:val="clear" w:color="auto" w:fill="F2F5F9"/>
      </w:pPr>
      <w:r>
        <w:rPr>
          <w:rFonts w:ascii="Consolas" w:hAnsi="Consolas" w:eastAsia="Consolas"/>
          <w:sz w:val="15"/>
        </w:rPr>
        <w:t xml:space="preserve">        Dim selectedPath As String = CStr(lv.SelectedItems(0).Tag)</w:t>
      </w:r>
    </w:p>
    <w:p>
      <w:pPr>
        <w:spacing w:after="0" w:before="0" w:line="240" w:lineRule="auto"/>
        <w:ind w:left="142"/>
        <w:shd w:val="clear" w:color="auto" w:fill="F2F5F9"/>
      </w:pPr>
      <w:r>
        <w:rPr>
          <w:rFonts w:ascii="Consolas" w:hAnsi="Consolas" w:eastAsia="Consolas"/>
          <w:sz w:val="15"/>
        </w:rPr>
        <w:t xml:space="preserve">        If Directory.Exists(selectedPath) Then</w:t>
      </w:r>
    </w:p>
    <w:p>
      <w:pPr>
        <w:spacing w:after="0" w:before="0" w:line="240" w:lineRule="auto"/>
        <w:ind w:left="142"/>
        <w:shd w:val="clear" w:color="auto" w:fill="F2F5F9"/>
      </w:pPr>
      <w:r>
        <w:rPr>
          <w:rFonts w:ascii="Consolas" w:hAnsi="Consolas" w:eastAsia="Consolas"/>
          <w:sz w:val="15"/>
        </w:rPr>
        <w:t xml:space="preserve">            LoadFolder(selectedPath)</w:t>
      </w:r>
    </w:p>
    <w:p>
      <w:pPr>
        <w:spacing w:after="0" w:before="0" w:line="240" w:lineRule="auto"/>
        <w:ind w:left="142"/>
        <w:shd w:val="clear" w:color="auto" w:fill="F2F5F9"/>
      </w:pPr>
      <w:r>
        <w:rPr>
          <w:rFonts w:ascii="Consolas" w:hAnsi="Consolas" w:eastAsia="Consolas"/>
          <w:sz w:val="15"/>
        </w:rPr>
        <w:t xml:space="preserve">        ElseIf File.Exists(selectedPath) Then</w:t>
      </w:r>
    </w:p>
    <w:p>
      <w:pPr>
        <w:spacing w:after="0" w:before="0" w:line="240" w:lineRule="auto"/>
        <w:ind w:left="142"/>
        <w:shd w:val="clear" w:color="auto" w:fill="F2F5F9"/>
      </w:pPr>
      <w:r>
        <w:rPr>
          <w:rFonts w:ascii="Consolas" w:hAnsi="Consolas" w:eastAsia="Consolas"/>
          <w:sz w:val="15"/>
        </w:rPr>
        <w:t xml:space="preserve">            Process.Start(selectedPath)</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lv_ColumnClick(ByVal sender As Object, ByVal e As ColumnClickEventArgs) Handles </w:t>
      </w:r>
    </w:p>
    <w:p>
      <w:pPr>
        <w:spacing w:after="0" w:before="0" w:line="240" w:lineRule="auto"/>
        <w:ind w:left="142"/>
        <w:shd w:val="clear" w:color="auto" w:fill="F2F5F9"/>
      </w:pPr>
      <w:r>
        <w:rPr>
          <w:rFonts w:ascii="Consolas" w:hAnsi="Consolas" w:eastAsia="Consolas"/>
          <w:sz w:val="15"/>
        </w:rPr>
        <w:t xml:space="preserve">    lv.ColumnClick</w:t>
      </w:r>
    </w:p>
    <w:p>
      <w:pPr>
        <w:spacing w:after="0" w:before="0" w:line="240" w:lineRule="auto"/>
        <w:ind w:left="142"/>
        <w:shd w:val="clear" w:color="auto" w:fill="F2F5F9"/>
      </w:pPr>
      <w:r>
        <w:rPr>
          <w:rFonts w:ascii="Consolas" w:hAnsi="Consolas" w:eastAsia="Consolas"/>
          <w:sz w:val="15"/>
        </w:rPr>
        <w:t xml:space="preserve">        lv.ListViewItemSorter = New ListViewComparer(e.Column)</w:t>
      </w:r>
    </w:p>
    <w:p>
      <w:pPr>
        <w:spacing w:after="0" w:before="0" w:line="240" w:lineRule="auto"/>
        <w:ind w:left="142"/>
        <w:shd w:val="clear" w:color="auto" w:fill="F2F5F9"/>
      </w:pPr>
      <w:r>
        <w:rPr>
          <w:rFonts w:ascii="Consolas" w:hAnsi="Consolas" w:eastAsia="Consolas"/>
          <w:sz w:val="15"/>
        </w:rPr>
        <w:t xml:space="preserve">        lv.Sort()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Class ListViewComparer</w:t>
      </w:r>
    </w:p>
    <w:p>
      <w:pPr>
        <w:spacing w:after="0" w:before="0" w:line="240" w:lineRule="auto"/>
        <w:ind w:left="142"/>
        <w:shd w:val="clear" w:color="auto" w:fill="F2F5F9"/>
      </w:pPr>
      <w:r>
        <w:rPr>
          <w:rFonts w:ascii="Consolas" w:hAnsi="Consolas" w:eastAsia="Consolas"/>
          <w:sz w:val="15"/>
        </w:rPr>
        <w:t xml:space="preserve">        Implements System.Collections.IComparer</w:t>
      </w:r>
    </w:p>
    <w:p>
      <w:pPr>
        <w:spacing w:after="0" w:before="0" w:line="240" w:lineRule="auto"/>
        <w:ind w:left="142"/>
        <w:shd w:val="clear" w:color="auto" w:fill="F2F5F9"/>
      </w:pPr>
      <w:r>
        <w:rPr>
          <w:rFonts w:ascii="Consolas" w:hAnsi="Consolas" w:eastAsia="Consolas"/>
          <w:sz w:val="15"/>
        </w:rPr>
        <w:t xml:space="preserve">        Private ReadOnly columnNumber As Integer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Public Sub New(ByVal column As Integer)</w:t>
      </w:r>
    </w:p>
    <w:p>
      <w:pPr>
        <w:spacing w:after="0" w:before="0" w:line="240" w:lineRule="auto"/>
        <w:ind w:left="142"/>
        <w:shd w:val="clear" w:color="auto" w:fill="F2F5F9"/>
      </w:pPr>
      <w:r>
        <w:rPr>
          <w:rFonts w:ascii="Consolas" w:hAnsi="Consolas" w:eastAsia="Consolas"/>
          <w:sz w:val="15"/>
        </w:rPr>
        <w:t xml:space="preserve">            columnNumber = column</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Public Function Compare(ByVal first As Object, ByVal second As Object) As Integer Implements</w:t>
      </w:r>
    </w:p>
    <w:p>
      <w:pPr>
        <w:spacing w:after="0" w:before="0" w:line="240" w:lineRule="auto"/>
        <w:ind w:left="142"/>
        <w:shd w:val="clear" w:color="auto" w:fill="F2F5F9"/>
      </w:pPr>
      <w:r>
        <w:rPr>
          <w:rFonts w:ascii="Consolas" w:hAnsi="Consolas" w:eastAsia="Consolas"/>
          <w:sz w:val="15"/>
        </w:rPr>
        <w:t xml:space="preserve">     System.Collections.IComparer.Compare</w:t>
      </w:r>
    </w:p>
    <w:p>
      <w:pPr>
        <w:spacing w:after="0" w:before="0" w:line="240" w:lineRule="auto"/>
        <w:ind w:left="142"/>
        <w:shd w:val="clear" w:color="auto" w:fill="F2F5F9"/>
      </w:pPr>
      <w:r>
        <w:rPr>
          <w:rFonts w:ascii="Consolas" w:hAnsi="Consolas" w:eastAsia="Consolas"/>
          <w:sz w:val="15"/>
        </w:rPr>
        <w:t xml:space="preserve">            Dim a As ListViewItem = DirectCast(first, ListViewItem)</w:t>
      </w:r>
    </w:p>
    <w:p>
      <w:pPr>
        <w:spacing w:after="0" w:before="0" w:line="240" w:lineRule="auto"/>
        <w:ind w:left="142"/>
        <w:shd w:val="clear" w:color="auto" w:fill="F2F5F9"/>
      </w:pPr>
      <w:r>
        <w:rPr>
          <w:rFonts w:ascii="Consolas" w:hAnsi="Consolas" w:eastAsia="Consolas"/>
          <w:sz w:val="15"/>
        </w:rPr>
        <w:t xml:space="preserve">            Dim b As ListViewItem = DirectCast(second, ListViewItem)</w:t>
      </w:r>
    </w:p>
    <w:p>
      <w:pPr>
        <w:spacing w:after="0" w:before="0" w:line="240" w:lineRule="auto"/>
        <w:ind w:left="142"/>
        <w:shd w:val="clear" w:color="auto" w:fill="F2F5F9"/>
      </w:pPr>
      <w:r>
        <w:rPr>
          <w:rFonts w:ascii="Consolas" w:hAnsi="Consolas" w:eastAsia="Consolas"/>
          <w:sz w:val="15"/>
        </w:rPr>
        <w:t xml:space="preserve">            Return String.Compare(a.SubItems(columnNumber).Text, b.SubItems(columnNumber).Text, </w:t>
      </w:r>
    </w:p>
    <w:p>
      <w:pPr>
        <w:spacing w:after="0" w:before="0" w:line="240" w:lineRule="auto"/>
        <w:ind w:left="142"/>
        <w:shd w:val="clear" w:color="auto" w:fill="F2F5F9"/>
      </w:pPr>
      <w:r>
        <w:rPr>
          <w:rFonts w:ascii="Consolas" w:hAnsi="Consolas" w:eastAsia="Consolas"/>
          <w:sz w:val="15"/>
        </w:rPr>
        <w:t xml:space="preserve">    True)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End Class</w:t>
      </w:r>
    </w:p>
    <w:p>
      <w:pPr>
        <w:spacing w:after="0" w:before="0" w:line="240" w:lineRule="auto"/>
        <w:ind w:left="142"/>
        <w:shd w:val="clear" w:color="auto" w:fill="F2F5F9"/>
      </w:pPr>
      <w:r>
        <w:rPr>
          <w:rFonts w:ascii="Consolas" w:hAnsi="Consolas" w:eastAsia="Consolas"/>
          <w:sz w:val="15"/>
        </w:rPr>
        <w:t>End Class</w:t>
      </w:r>
    </w:p>
    <w:p>
      <w:pPr>
        <w:spacing w:after="40"/>
      </w:pPr>
    </w:p>
    <w:p>
      <w:pPr>
        <w:spacing w:before="120" w:after="40"/>
      </w:pPr>
      <w:r>
        <w:rPr>
          <w:rFonts w:ascii="Consolas" w:hAnsi="Consolas"/>
          <w:b/>
          <w:color w:val="1E3A8A"/>
          <w:sz w:val="19"/>
        </w:rPr>
        <w:t>ListViewSample.Designer.vb</w:t>
      </w:r>
    </w:p>
    <w:p>
      <w:pPr>
        <w:spacing w:after="0" w:before="0" w:line="240" w:lineRule="auto"/>
        <w:ind w:left="142"/>
        <w:shd w:val="clear" w:color="auto" w:fill="F2F5F9"/>
      </w:pPr>
      <w:r>
        <w:rPr>
          <w:rFonts w:ascii="Consolas" w:hAnsi="Consolas" w:eastAsia="Consolas"/>
          <w:sz w:val="15"/>
        </w:rPr>
        <w:t>Imports System.Windows.Forms</w:t>
      </w:r>
    </w:p>
    <w:p>
      <w:pPr>
        <w:spacing w:after="0" w:before="0" w:line="240" w:lineRule="auto"/>
        <w:ind w:left="142"/>
        <w:shd w:val="clear" w:color="auto" w:fill="F2F5F9"/>
      </w:pPr>
      <w:r>
        <w:rPr>
          <w:rFonts w:ascii="Consolas" w:hAnsi="Consolas" w:eastAsia="Consolas"/>
          <w:sz w:val="15"/>
        </w:rPr>
        <w:t>Imports System.Drawing</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&lt;Global.Microsoft.VisualBasic.CompilerServices.DesignerGenerated()&gt; _</w:t>
      </w:r>
    </w:p>
    <w:p>
      <w:pPr>
        <w:spacing w:after="0" w:before="0" w:line="240" w:lineRule="auto"/>
        <w:ind w:left="142"/>
        <w:shd w:val="clear" w:color="auto" w:fill="F2F5F9"/>
      </w:pPr>
      <w:r>
        <w:rPr>
          <w:rFonts w:ascii="Consolas" w:hAnsi="Consolas" w:eastAsia="Consolas"/>
          <w:sz w:val="15"/>
        </w:rPr>
        <w:t>Partial Class ListViewSample</w:t>
      </w:r>
    </w:p>
    <w:p>
      <w:pPr>
        <w:spacing w:after="0" w:before="0" w:line="240" w:lineRule="auto"/>
        <w:ind w:left="142"/>
        <w:shd w:val="clear" w:color="auto" w:fill="F2F5F9"/>
      </w:pPr>
      <w:r>
        <w:rPr>
          <w:rFonts w:ascii="Consolas" w:hAnsi="Consolas" w:eastAsia="Consolas"/>
          <w:sz w:val="15"/>
        </w:rPr>
        <w:t xml:space="preserve"> Inherits System.Windows.Forms.Form</w:t>
      </w:r>
    </w:p>
    <w:p>
      <w:pPr>
        <w:spacing w:after="0" w:before="0" w:line="240" w:lineRule="auto"/>
        <w:ind w:left="142"/>
        <w:shd w:val="clear" w:color="auto" w:fill="F2F5F9"/>
      </w:pPr>
      <w:r>
        <w:rPr>
          <w:rFonts w:ascii="Consolas" w:hAnsi="Consolas" w:eastAsia="Consolas"/>
          <w:sz w:val="15"/>
        </w:rPr>
        <w:t xml:space="preserve"> Private components As System.ComponentModel.IContainer</w:t>
      </w:r>
    </w:p>
    <w:p>
      <w:pPr>
        <w:spacing w:after="0" w:before="0" w:line="240" w:lineRule="auto"/>
        <w:ind w:left="142"/>
        <w:shd w:val="clear" w:color="auto" w:fill="F2F5F9"/>
      </w:pPr>
      <w:r>
        <w:rPr>
          <w:rFonts w:ascii="Consolas" w:hAnsi="Consolas" w:eastAsia="Consolas"/>
          <w:sz w:val="15"/>
        </w:rPr>
        <w:t xml:space="preserve">  Friend WithEvents txtPath As TextBox</w:t>
      </w:r>
    </w:p>
    <w:p>
      <w:pPr>
        <w:spacing w:after="0" w:before="0" w:line="240" w:lineRule="auto"/>
        <w:ind w:left="142"/>
        <w:shd w:val="clear" w:color="auto" w:fill="F2F5F9"/>
      </w:pPr>
      <w:r>
        <w:rPr>
          <w:rFonts w:ascii="Consolas" w:hAnsi="Consolas" w:eastAsia="Consolas"/>
          <w:sz w:val="15"/>
        </w:rPr>
        <w:t xml:space="preserve"> Friend WithEvents browse As Button</w:t>
      </w:r>
    </w:p>
    <w:p>
      <w:pPr>
        <w:spacing w:after="0" w:before="0" w:line="240" w:lineRule="auto"/>
        <w:ind w:left="142"/>
        <w:shd w:val="clear" w:color="auto" w:fill="F2F5F9"/>
      </w:pPr>
      <w:r>
        <w:rPr>
          <w:rFonts w:ascii="Consolas" w:hAnsi="Consolas" w:eastAsia="Consolas"/>
          <w:sz w:val="15"/>
        </w:rPr>
        <w:t xml:space="preserve"> Friend WithEvents btnRefresh As Button</w:t>
      </w:r>
    </w:p>
    <w:p>
      <w:pPr>
        <w:spacing w:after="0" w:before="0" w:line="240" w:lineRule="auto"/>
        <w:ind w:left="142"/>
        <w:shd w:val="clear" w:color="auto" w:fill="F2F5F9"/>
      </w:pPr>
      <w:r>
        <w:rPr>
          <w:rFonts w:ascii="Consolas" w:hAnsi="Consolas" w:eastAsia="Consolas"/>
          <w:sz w:val="15"/>
        </w:rPr>
        <w:t xml:space="preserve"> Friend WithEvents details As Button</w:t>
      </w:r>
    </w:p>
    <w:p>
      <w:pPr>
        <w:spacing w:after="0" w:before="0" w:line="240" w:lineRule="auto"/>
        <w:ind w:left="142"/>
        <w:shd w:val="clear" w:color="auto" w:fill="F2F5F9"/>
      </w:pPr>
      <w:r>
        <w:rPr>
          <w:rFonts w:ascii="Consolas" w:hAnsi="Consolas" w:eastAsia="Consolas"/>
          <w:sz w:val="15"/>
        </w:rPr>
        <w:t xml:space="preserve"> Friend WithEvents list As Button</w:t>
      </w:r>
    </w:p>
    <w:p>
      <w:pPr>
        <w:spacing w:after="0" w:before="0" w:line="240" w:lineRule="auto"/>
        <w:ind w:left="142"/>
        <w:shd w:val="clear" w:color="auto" w:fill="F2F5F9"/>
      </w:pPr>
      <w:r>
        <w:rPr>
          <w:rFonts w:ascii="Consolas" w:hAnsi="Consolas" w:eastAsia="Consolas"/>
          <w:sz w:val="15"/>
        </w:rPr>
        <w:t xml:space="preserve"> Friend WithEvents lv As ListView</w:t>
      </w:r>
    </w:p>
    <w:p>
      <w:pPr>
        <w:spacing w:after="0" w:before="0" w:line="240" w:lineRule="auto"/>
        <w:ind w:left="142"/>
        <w:shd w:val="clear" w:color="auto" w:fill="F2F5F9"/>
      </w:pPr>
      <w:r>
        <w:rPr>
          <w:rFonts w:ascii="Consolas" w:hAnsi="Consolas" w:eastAsia="Consolas"/>
          <w:sz w:val="15"/>
        </w:rPr>
        <w:t xml:space="preserve"> Friend WithEvents lbl As Label</w:t>
      </w:r>
    </w:p>
    <w:p>
      <w:pPr>
        <w:spacing w:after="0" w:before="0" w:line="240" w:lineRule="auto"/>
        <w:ind w:left="142"/>
        <w:shd w:val="clear" w:color="auto" w:fill="F2F5F9"/>
      </w:pPr>
      <w:r>
        <w:rPr>
          <w:rFonts w:ascii="Consolas" w:hAnsi="Consolas" w:eastAsia="Consolas"/>
          <w:sz w:val="15"/>
        </w:rPr>
        <w:t xml:space="preserve"> Friend WithEvents lblAuthor As Label</w:t>
      </w:r>
    </w:p>
    <w:p>
      <w:pPr>
        <w:spacing w:after="0" w:before="0" w:line="240" w:lineRule="auto"/>
        <w:ind w:left="142"/>
        <w:shd w:val="clear" w:color="auto" w:fill="F2F5F9"/>
      </w:pPr>
      <w:r>
        <w:rPr>
          <w:rFonts w:ascii="Consolas" w:hAnsi="Consolas" w:eastAsia="Consolas"/>
          <w:sz w:val="15"/>
        </w:rPr>
        <w:t xml:space="preserve"> Friend WithEvents menuStrip1 As MenuStrip</w:t>
      </w:r>
    </w:p>
    <w:p>
      <w:pPr>
        <w:spacing w:after="0" w:before="0" w:line="240" w:lineRule="auto"/>
        <w:ind w:left="142"/>
        <w:shd w:val="clear" w:color="auto" w:fill="F2F5F9"/>
      </w:pPr>
      <w:r>
        <w:rPr>
          <w:rFonts w:ascii="Consolas" w:hAnsi="Consolas" w:eastAsia="Consolas"/>
          <w:sz w:val="15"/>
        </w:rPr>
        <w:t xml:space="preserve"> Friend WithEvents menuForms As ToolStripMenuItem</w:t>
      </w:r>
    </w:p>
    <w:p>
      <w:pPr>
        <w:spacing w:after="0" w:before="0" w:line="240" w:lineRule="auto"/>
        <w:ind w:left="142"/>
        <w:shd w:val="clear" w:color="auto" w:fill="F2F5F9"/>
      </w:pPr>
      <w:r>
        <w:rPr>
          <w:rFonts w:ascii="Consolas" w:hAnsi="Consolas" w:eastAsia="Consolas"/>
          <w:sz w:val="15"/>
        </w:rPr>
        <w:t xml:space="preserve"> Friend WithEvents menuList As ToolStripMenuItem</w:t>
      </w:r>
    </w:p>
    <w:p>
      <w:pPr>
        <w:spacing w:after="0" w:before="0" w:line="240" w:lineRule="auto"/>
        <w:ind w:left="142"/>
        <w:shd w:val="clear" w:color="auto" w:fill="F2F5F9"/>
      </w:pPr>
      <w:r>
        <w:rPr>
          <w:rFonts w:ascii="Consolas" w:hAnsi="Consolas" w:eastAsia="Consolas"/>
          <w:sz w:val="15"/>
        </w:rPr>
        <w:t xml:space="preserve"> Friend WithEvents menuTree As ToolStripMenuItem</w:t>
      </w:r>
    </w:p>
    <w:p>
      <w:pPr>
        <w:spacing w:after="0" w:before="0" w:line="240" w:lineRule="auto"/>
        <w:ind w:left="142"/>
        <w:shd w:val="clear" w:color="auto" w:fill="F2F5F9"/>
      </w:pPr>
      <w:r>
        <w:rPr>
          <w:rFonts w:ascii="Consolas" w:hAnsi="Consolas" w:eastAsia="Consolas"/>
          <w:sz w:val="15"/>
        </w:rPr>
        <w:t xml:space="preserve"> Friend WithEvents menuOpen As ToolStripMenuItem</w:t>
      </w:r>
    </w:p>
    <w:p>
      <w:pPr>
        <w:spacing w:after="0" w:before="0" w:line="240" w:lineRule="auto"/>
        <w:ind w:left="142"/>
        <w:shd w:val="clear" w:color="auto" w:fill="F2F5F9"/>
      </w:pPr>
      <w:r>
        <w:rPr>
          <w:rFonts w:ascii="Consolas" w:hAnsi="Consolas" w:eastAsia="Consolas"/>
          <w:sz w:val="15"/>
        </w:rPr>
        <w:t xml:space="preserve"> Friend WithEvents menuCombined As ToolStripMenuItem</w:t>
      </w:r>
    </w:p>
    <w:p>
      <w:pPr>
        <w:spacing w:after="0" w:before="0" w:line="240" w:lineRule="auto"/>
        <w:ind w:left="142"/>
        <w:shd w:val="clear" w:color="auto" w:fill="F2F5F9"/>
      </w:pPr>
      <w:r>
        <w:rPr>
          <w:rFonts w:ascii="Consolas" w:hAnsi="Consolas" w:eastAsia="Consolas"/>
          <w:sz w:val="15"/>
        </w:rPr>
        <w:t xml:space="preserve"> Friend WithEvents menuExit As ToolStripMenuItem</w:t>
      </w:r>
    </w:p>
    <w:p>
      <w:pPr>
        <w:spacing w:after="0" w:before="0" w:line="240" w:lineRule="auto"/>
        <w:ind w:left="142"/>
        <w:shd w:val="clear" w:color="auto" w:fill="F2F5F9"/>
      </w:pPr>
      <w:r>
        <w:rPr>
          <w:rFonts w:ascii="Consolas" w:hAnsi="Consolas" w:eastAsia="Consolas"/>
          <w:sz w:val="15"/>
        </w:rPr>
        <w:t xml:space="preserve"> &lt;System.Diagnostics.DebuggerNonUserCode()&gt; Protected Overrides Sub Dispose(ByVal disposing As </w:t>
      </w:r>
    </w:p>
    <w:p>
      <w:pPr>
        <w:spacing w:after="0" w:before="0" w:line="240" w:lineRule="auto"/>
        <w:ind w:left="142"/>
        <w:shd w:val="clear" w:color="auto" w:fill="F2F5F9"/>
      </w:pPr>
      <w:r>
        <w:rPr>
          <w:rFonts w:ascii="Consolas" w:hAnsi="Consolas" w:eastAsia="Consolas"/>
          <w:sz w:val="15"/>
        </w:rPr>
        <w:t xml:space="preserve">    Boolean)</w:t>
      </w:r>
    </w:p>
    <w:p>
      <w:pPr>
        <w:spacing w:after="0" w:before="0" w:line="240" w:lineRule="auto"/>
        <w:ind w:left="142"/>
        <w:shd w:val="clear" w:color="auto" w:fill="F2F5F9"/>
      </w:pPr>
      <w:r>
        <w:rPr>
          <w:rFonts w:ascii="Consolas" w:hAnsi="Consolas" w:eastAsia="Consolas"/>
          <w:sz w:val="15"/>
        </w:rPr>
        <w:t xml:space="preserve">  If disposing AndAlso components IsNot Nothing Then components.Dispose()</w:t>
      </w:r>
    </w:p>
    <w:p>
      <w:pPr>
        <w:spacing w:after="0" w:before="0" w:line="240" w:lineRule="auto"/>
        <w:ind w:left="142"/>
        <w:shd w:val="clear" w:color="auto" w:fill="F2F5F9"/>
      </w:pPr>
      <w:r>
        <w:rPr>
          <w:rFonts w:ascii="Consolas" w:hAnsi="Consolas" w:eastAsia="Consolas"/>
          <w:sz w:val="15"/>
        </w:rPr>
        <w:t xml:space="preserve">  MyBase.Dispose(disposing)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&lt;System.Diagnostics.DebuggerStepThrough()&gt; Private Sub InitializeComponent()</w:t>
      </w:r>
    </w:p>
    <w:p>
      <w:pPr>
        <w:spacing w:after="0" w:before="0" w:line="240" w:lineRule="auto"/>
        <w:ind w:left="142"/>
        <w:shd w:val="clear" w:color="auto" w:fill="F2F5F9"/>
      </w:pPr>
      <w:r>
        <w:rPr>
          <w:rFonts w:ascii="Consolas" w:hAnsi="Consolas" w:eastAsia="Consolas"/>
          <w:sz w:val="15"/>
        </w:rPr>
        <w:t xml:space="preserve">  Me.components = New System.ComponentModel.Container()</w:t>
      </w:r>
    </w:p>
    <w:p>
      <w:pPr>
        <w:spacing w:after="0" w:before="0" w:line="240" w:lineRule="auto"/>
        <w:ind w:left="142"/>
        <w:shd w:val="clear" w:color="auto" w:fill="F2F5F9"/>
      </w:pPr>
      <w:r>
        <w:rPr>
          <w:rFonts w:ascii="Consolas" w:hAnsi="Consolas" w:eastAsia="Consolas"/>
          <w:sz w:val="15"/>
        </w:rPr>
        <w:t xml:space="preserve">  Me.txtPath=New TextBox() : Me.browse=New Button() : Me.btnRefresh=New Button() : Me.details=New </w:t>
      </w:r>
    </w:p>
    <w:p>
      <w:pPr>
        <w:spacing w:after="0" w:before="0" w:line="240" w:lineRule="auto"/>
        <w:ind w:left="142"/>
        <w:shd w:val="clear" w:color="auto" w:fill="F2F5F9"/>
      </w:pPr>
      <w:r>
        <w:rPr>
          <w:rFonts w:ascii="Consolas" w:hAnsi="Consolas" w:eastAsia="Consolas"/>
          <w:sz w:val="15"/>
        </w:rPr>
        <w:t xml:space="preserve">    Button() : Me.list=New Button() : Me.lv=New ListView() : Me.lbl=New Label() : Me.lblAuthor=New </w:t>
      </w:r>
    </w:p>
    <w:p>
      <w:pPr>
        <w:spacing w:after="0" w:before="0" w:line="240" w:lineRule="auto"/>
        <w:ind w:left="142"/>
        <w:shd w:val="clear" w:color="auto" w:fill="F2F5F9"/>
      </w:pPr>
      <w:r>
        <w:rPr>
          <w:rFonts w:ascii="Consolas" w:hAnsi="Consolas" w:eastAsia="Consolas"/>
          <w:sz w:val="15"/>
        </w:rPr>
        <w:t xml:space="preserve">    Label()</w:t>
      </w:r>
    </w:p>
    <w:p>
      <w:pPr>
        <w:spacing w:after="0" w:before="0" w:line="240" w:lineRule="auto"/>
        <w:ind w:left="142"/>
        <w:shd w:val="clear" w:color="auto" w:fill="F2F5F9"/>
      </w:pPr>
      <w:r>
        <w:rPr>
          <w:rFonts w:ascii="Consolas" w:hAnsi="Consolas" w:eastAsia="Consolas"/>
          <w:sz w:val="15"/>
        </w:rPr>
        <w:t xml:space="preserve">  Me.menuStrip1=New MenuStrip() : Me.menuForms=New ToolStripMenuItem() : Me.menuList=New </w:t>
      </w:r>
    </w:p>
    <w:p>
      <w:pPr>
        <w:spacing w:after="0" w:before="0" w:line="240" w:lineRule="auto"/>
        <w:ind w:left="142"/>
        <w:shd w:val="clear" w:color="auto" w:fill="F2F5F9"/>
      </w:pPr>
      <w:r>
        <w:rPr>
          <w:rFonts w:ascii="Consolas" w:hAnsi="Consolas" w:eastAsia="Consolas"/>
          <w:sz w:val="15"/>
        </w:rPr>
        <w:t xml:space="preserve">    ToolStripMenuItem() : Me.menuTree=New ToolStripMenuItem() : Me.menuOpen=New ToolStripMenuItem() </w:t>
      </w:r>
    </w:p>
    <w:p>
      <w:pPr>
        <w:spacing w:after="0" w:before="0" w:line="240" w:lineRule="auto"/>
        <w:ind w:left="142"/>
        <w:shd w:val="clear" w:color="auto" w:fill="F2F5F9"/>
      </w:pPr>
      <w:r>
        <w:rPr>
          <w:rFonts w:ascii="Consolas" w:hAnsi="Consolas" w:eastAsia="Consolas"/>
          <w:sz w:val="15"/>
        </w:rPr>
        <w:t xml:space="preserve">    : Me.menuCombined=New ToolStripMenuItem() : Me.menuExit=New ToolStripMenuItem()</w:t>
      </w:r>
    </w:p>
    <w:p>
      <w:pPr>
        <w:spacing w:after="0" w:before="0" w:line="240" w:lineRule="auto"/>
        <w:ind w:left="142"/>
        <w:shd w:val="clear" w:color="auto" w:fill="F2F5F9"/>
      </w:pPr>
      <w:r>
        <w:rPr>
          <w:rFonts w:ascii="Consolas" w:hAnsi="Consolas" w:eastAsia="Consolas"/>
          <w:sz w:val="15"/>
        </w:rPr>
        <w:t xml:space="preserve">  Me.SuspendLayout()</w:t>
      </w:r>
    </w:p>
    <w:p>
      <w:pPr>
        <w:spacing w:after="0" w:before="0" w:line="240" w:lineRule="auto"/>
        <w:ind w:left="142"/>
        <w:shd w:val="clear" w:color="auto" w:fill="F2F5F9"/>
      </w:pPr>
      <w:r>
        <w:rPr>
          <w:rFonts w:ascii="Consolas" w:hAnsi="Consolas" w:eastAsia="Consolas"/>
          <w:sz w:val="15"/>
        </w:rPr>
        <w:t xml:space="preserve">  Me.menuForms.Text="Forms"</w:t>
      </w:r>
    </w:p>
    <w:p>
      <w:pPr>
        <w:spacing w:after="0" w:before="0" w:line="240" w:lineRule="auto"/>
        <w:ind w:left="142"/>
        <w:shd w:val="clear" w:color="auto" w:fill="F2F5F9"/>
      </w:pPr>
      <w:r>
        <w:rPr>
          <w:rFonts w:ascii="Consolas" w:hAnsi="Consolas" w:eastAsia="Consolas"/>
          <w:sz w:val="15"/>
        </w:rPr>
        <w:t xml:space="preserve">  Me.menuList.Text="ListView File Explorer"</w:t>
      </w:r>
    </w:p>
    <w:p>
      <w:pPr>
        <w:spacing w:after="0" w:before="0" w:line="240" w:lineRule="auto"/>
        <w:ind w:left="142"/>
        <w:shd w:val="clear" w:color="auto" w:fill="F2F5F9"/>
      </w:pPr>
      <w:r>
        <w:rPr>
          <w:rFonts w:ascii="Consolas" w:hAnsi="Consolas" w:eastAsia="Consolas"/>
          <w:sz w:val="15"/>
        </w:rPr>
        <w:t xml:space="preserve">  Me.menuTree.Text="TreeView File Explorer"</w:t>
      </w:r>
    </w:p>
    <w:p>
      <w:pPr>
        <w:spacing w:after="0" w:before="0" w:line="240" w:lineRule="auto"/>
        <w:ind w:left="142"/>
        <w:shd w:val="clear" w:color="auto" w:fill="F2F5F9"/>
      </w:pPr>
      <w:r>
        <w:rPr>
          <w:rFonts w:ascii="Consolas" w:hAnsi="Consolas" w:eastAsia="Consolas"/>
          <w:sz w:val="15"/>
        </w:rPr>
        <w:t xml:space="preserve">  Me.menuOpen.Text="OpenFileDialog File Explorer"</w:t>
      </w:r>
    </w:p>
    <w:p>
      <w:pPr>
        <w:spacing w:after="0" w:before="0" w:line="240" w:lineRule="auto"/>
        <w:ind w:left="142"/>
        <w:shd w:val="clear" w:color="auto" w:fill="F2F5F9"/>
      </w:pPr>
      <w:r>
        <w:rPr>
          <w:rFonts w:ascii="Consolas" w:hAnsi="Consolas" w:eastAsia="Consolas"/>
          <w:sz w:val="15"/>
        </w:rPr>
        <w:t xml:space="preserve">  Me.menuCombined.Text="Combined File Explorer"</w:t>
      </w:r>
    </w:p>
    <w:p>
      <w:pPr>
        <w:spacing w:after="0" w:before="0" w:line="240" w:lineRule="auto"/>
        <w:ind w:left="142"/>
        <w:shd w:val="clear" w:color="auto" w:fill="F2F5F9"/>
      </w:pPr>
      <w:r>
        <w:rPr>
          <w:rFonts w:ascii="Consolas" w:hAnsi="Consolas" w:eastAsia="Consolas"/>
          <w:sz w:val="15"/>
        </w:rPr>
        <w:t xml:space="preserve">  Me.menuExit.Text="Exit"</w:t>
      </w:r>
    </w:p>
    <w:p>
      <w:pPr>
        <w:spacing w:after="0" w:before="0" w:line="240" w:lineRule="auto"/>
        <w:ind w:left="142"/>
        <w:shd w:val="clear" w:color="auto" w:fill="F2F5F9"/>
      </w:pPr>
      <w:r>
        <w:rPr>
          <w:rFonts w:ascii="Consolas" w:hAnsi="Consolas" w:eastAsia="Consolas"/>
          <w:sz w:val="15"/>
        </w:rPr>
        <w:t xml:space="preserve">  Me.menuForms.DropDownItems.AddRange(New ToolStripItem() </w:t>
      </w:r>
    </w:p>
    <w:p>
      <w:pPr>
        <w:spacing w:after="0" w:before="0" w:line="240" w:lineRule="auto"/>
        <w:ind w:left="142"/>
        <w:shd w:val="clear" w:color="auto" w:fill="F2F5F9"/>
      </w:pPr>
      <w:r>
        <w:rPr>
          <w:rFonts w:ascii="Consolas" w:hAnsi="Consolas" w:eastAsia="Consolas"/>
          <w:sz w:val="15"/>
        </w:rPr>
        <w:t xml:space="preserve">    {Me.menuList,Me.menuTree,Me.menuOpen,Me.menuCombined,Me.menuExit})</w:t>
      </w:r>
    </w:p>
    <w:p>
      <w:pPr>
        <w:spacing w:after="0" w:before="0" w:line="240" w:lineRule="auto"/>
        <w:ind w:left="142"/>
        <w:shd w:val="clear" w:color="auto" w:fill="F2F5F9"/>
      </w:pPr>
      <w:r>
        <w:rPr>
          <w:rFonts w:ascii="Consolas" w:hAnsi="Consolas" w:eastAsia="Consolas"/>
          <w:sz w:val="15"/>
        </w:rPr>
        <w:t xml:space="preserve">  Me.menuStrip1.Items.Add(Me.menuForms)</w:t>
      </w:r>
    </w:p>
    <w:p>
      <w:pPr>
        <w:spacing w:after="0" w:before="0" w:line="240" w:lineRule="auto"/>
        <w:ind w:left="142"/>
        <w:shd w:val="clear" w:color="auto" w:fill="F2F5F9"/>
      </w:pPr>
      <w:r>
        <w:rPr>
          <w:rFonts w:ascii="Consolas" w:hAnsi="Consolas" w:eastAsia="Consolas"/>
          <w:sz w:val="15"/>
        </w:rPr>
        <w:t xml:space="preserve">  Me.menuStrip1.Dock=DockStyle.Top</w:t>
      </w:r>
    </w:p>
    <w:p>
      <w:pPr>
        <w:spacing w:after="0" w:before="0" w:line="240" w:lineRule="auto"/>
        <w:ind w:left="142"/>
        <w:shd w:val="clear" w:color="auto" w:fill="F2F5F9"/>
      </w:pPr>
      <w:r>
        <w:rPr>
          <w:rFonts w:ascii="Consolas" w:hAnsi="Consolas" w:eastAsia="Consolas"/>
          <w:sz w:val="15"/>
        </w:rPr>
        <w:t xml:space="preserve">  Me.txtPath.SetBounds(10,38,560,25) : Me.browse.SetBounds(580,36,85,28) : </w:t>
      </w:r>
    </w:p>
    <w:p>
      <w:pPr>
        <w:spacing w:after="0" w:before="0" w:line="240" w:lineRule="auto"/>
        <w:ind w:left="142"/>
        <w:shd w:val="clear" w:color="auto" w:fill="F2F5F9"/>
      </w:pPr>
      <w:r>
        <w:rPr>
          <w:rFonts w:ascii="Consolas" w:hAnsi="Consolas" w:eastAsia="Consolas"/>
          <w:sz w:val="15"/>
        </w:rPr>
        <w:t xml:space="preserve">    Me.browse.Text="Browse..." : Me.btnRefresh.Se ...</w:t>
      </w:r>
    </w:p>
    <w:p>
      <w:pPr>
        <w:spacing w:after="0" w:before="0" w:line="240" w:lineRule="auto"/>
        <w:ind w:left="142"/>
        <w:shd w:val="clear" w:color="auto" w:fill="F2F5F9"/>
      </w:pPr>
      <w:r>
        <w:rPr>
          <w:rFonts w:ascii="Consolas" w:hAnsi="Consolas" w:eastAsia="Consolas"/>
          <w:sz w:val="15"/>
        </w:rPr>
        <w:t>' [very long data line omitted in this document]</w:t>
      </w:r>
    </w:p>
    <w:p>
      <w:pPr>
        <w:spacing w:after="0" w:before="0" w:line="240" w:lineRule="auto"/>
        <w:ind w:left="142"/>
        <w:shd w:val="clear" w:color="auto" w:fill="F2F5F9"/>
      </w:pPr>
      <w:r>
        <w:rPr>
          <w:rFonts w:ascii="Consolas" w:hAnsi="Consolas" w:eastAsia="Consolas"/>
          <w:sz w:val="15"/>
        </w:rPr>
        <w:t xml:space="preserve">  Me.ClientSize = New System.Drawing.Size(900, 560)</w:t>
      </w:r>
    </w:p>
    <w:p>
      <w:pPr>
        <w:spacing w:after="0" w:before="0" w:line="240" w:lineRule="auto"/>
        <w:ind w:left="142"/>
        <w:shd w:val="clear" w:color="auto" w:fill="F2F5F9"/>
      </w:pPr>
      <w:r>
        <w:rPr>
          <w:rFonts w:ascii="Consolas" w:hAnsi="Consolas" w:eastAsia="Consolas"/>
          <w:sz w:val="15"/>
        </w:rPr>
        <w:t xml:space="preserve">  Me.Text = "Activity 9 - ListView File Explorer  |  Sonajo, Christian Paolo"</w:t>
      </w:r>
    </w:p>
    <w:p>
      <w:pPr>
        <w:spacing w:after="0" w:before="0" w:line="240" w:lineRule="auto"/>
        <w:ind w:left="142"/>
        <w:shd w:val="clear" w:color="auto" w:fill="F2F5F9"/>
      </w:pPr>
      <w:r>
        <w:rPr>
          <w:rFonts w:ascii="Consolas" w:hAnsi="Consolas" w:eastAsia="Consolas"/>
          <w:sz w:val="15"/>
        </w:rPr>
        <w:t xml:space="preserve">  Me.StartPosition = FormStartPosition.CenterScreen</w:t>
      </w:r>
    </w:p>
    <w:p>
      <w:pPr>
        <w:spacing w:after="0" w:before="0" w:line="240" w:lineRule="auto"/>
        <w:ind w:left="142"/>
        <w:shd w:val="clear" w:color="auto" w:fill="F2F5F9"/>
      </w:pPr>
      <w:r>
        <w:rPr>
          <w:rFonts w:ascii="Consolas" w:hAnsi="Consolas" w:eastAsia="Consolas"/>
          <w:sz w:val="15"/>
        </w:rPr>
        <w:t xml:space="preserve">  Me.ResumeLayout(False)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pPr>
        <w:spacing w:after="80" w:before="160"/>
      </w:pPr>
      <w:r>
        <w:rPr>
          <w:rFonts w:ascii="Calibri" w:hAnsi="Calibri"/>
          <w:b/>
          <w:i w:val="0"/>
          <w:color w:val="1E3A8A"/>
          <w:sz w:val="24"/>
        </w:rPr>
        <w:t>Sample Output</w:t>
      </w:r>
    </w:p>
    <w:p>
      <w:pPr>
        <w:spacing w:after="0" w:before="0" w:line="240" w:lineRule="auto"/>
        <w:ind w:left="142"/>
        <w:shd w:val="clear" w:color="auto" w:fill="F2F5F9"/>
      </w:pPr>
      <w:r>
        <w:rPr>
          <w:rFonts w:ascii="Consolas" w:hAnsi="Consolas" w:eastAsia="Consolas"/>
          <w:sz w:val="15"/>
        </w:rPr>
        <w:t>Title      : Activity 9 - ListView File Explorer  |  Sonajo, Christian Paolo</w:t>
      </w:r>
    </w:p>
    <w:p>
      <w:pPr>
        <w:spacing w:after="0" w:before="0" w:line="240" w:lineRule="auto"/>
        <w:ind w:left="142"/>
        <w:shd w:val="clear" w:color="auto" w:fill="F2F5F9"/>
      </w:pPr>
      <w:r>
        <w:rPr>
          <w:rFonts w:ascii="Consolas" w:hAnsi="Consolas" w:eastAsia="Consolas"/>
          <w:sz w:val="15"/>
        </w:rPr>
        <w:t>Path       : C:\Users\Sonajo\Documents</w:t>
      </w:r>
    </w:p>
    <w:p>
      <w:pPr>
        <w:spacing w:after="0" w:before="0" w:line="240" w:lineRule="auto"/>
        <w:ind w:left="142"/>
        <w:shd w:val="clear" w:color="auto" w:fill="F2F5F9"/>
      </w:pPr>
      <w:r>
        <w:rPr>
          <w:rFonts w:ascii="Consolas" w:hAnsi="Consolas" w:eastAsia="Consolas"/>
          <w:sz w:val="15"/>
        </w:rPr>
        <w:t>Name                    Type            Modified/Size</w:t>
      </w:r>
    </w:p>
    <w:p>
      <w:pPr>
        <w:spacing w:after="0" w:before="0" w:line="240" w:lineRule="auto"/>
        <w:ind w:left="142"/>
        <w:shd w:val="clear" w:color="auto" w:fill="F2F5F9"/>
      </w:pPr>
      <w:r>
        <w:rPr>
          <w:rFonts w:ascii="Consolas" w:hAnsi="Consolas" w:eastAsia="Consolas"/>
          <w:sz w:val="15"/>
        </w:rPr>
        <w:t>Documents               Folder          ...</w:t>
      </w:r>
    </w:p>
    <w:p>
      <w:pPr>
        <w:spacing w:after="0" w:before="0" w:line="240" w:lineRule="auto"/>
        <w:ind w:left="142"/>
        <w:shd w:val="clear" w:color="auto" w:fill="F2F5F9"/>
      </w:pPr>
      <w:r>
        <w:rPr>
          <w:rFonts w:ascii="Consolas" w:hAnsi="Consolas" w:eastAsia="Consolas"/>
          <w:sz w:val="15"/>
        </w:rPr>
        <w:t>notes.txt               .txt            1.2 KB</w:t>
      </w:r>
    </w:p>
    <w:p>
      <w:pPr>
        <w:spacing w:after="0" w:before="0" w:line="240" w:lineRule="auto"/>
        <w:ind w:left="142"/>
        <w:shd w:val="clear" w:color="auto" w:fill="F2F5F9"/>
      </w:pPr>
      <w:r>
        <w:rPr>
          <w:rFonts w:ascii="Consolas" w:hAnsi="Consolas" w:eastAsia="Consolas"/>
          <w:sz w:val="15"/>
        </w:rPr>
        <w:t>Activity1.docx          .docx           24.6 KB</w:t>
      </w:r>
    </w:p>
    <w:p>
      <w:pPr>
        <w:spacing w:after="0" w:before="0" w:line="240" w:lineRule="auto"/>
        <w:ind w:left="142"/>
        <w:shd w:val="clear" w:color="auto" w:fill="F2F5F9"/>
      </w:pPr>
      <w:r>
        <w:rPr>
          <w:rFonts w:ascii="Consolas" w:hAnsi="Consolas" w:eastAsia="Consolas"/>
          <w:sz w:val="15"/>
        </w:rPr>
        <w:t>Status     : 3 item(s)          Author: Sonajo, Christian Paolo  |  BSIT 3B</w:t>
      </w:r>
    </w:p>
    <w:p>
      <w:pPr>
        <w:spacing w:after="40"/>
      </w:pPr>
    </w:p>
    <w:p>
      <w:pPr>
        <w:spacing w:after="80" w:before="160"/>
      </w:pPr>
      <w:r>
        <w:rPr>
          <w:rFonts w:ascii="Calibri" w:hAnsi="Calibri"/>
          <w:b/>
          <w:i w:val="0"/>
          <w:color w:val="1E3A8A"/>
          <w:sz w:val="24"/>
        </w:rPr>
        <w:t>Notes</w:t>
      </w:r>
    </w:p>
    <w:p>
      <w:pPr>
        <w:spacing w:after="80" w:before="0"/>
      </w:pPr>
      <w:r>
        <w:rPr>
          <w:rFonts w:ascii="Calibri" w:hAnsi="Calibri"/>
          <w:b w:val="0"/>
          <w:i w:val="0"/>
          <w:sz w:val="21"/>
        </w:rPr>
        <w:t>The form title now reads Activity 9 - ListView File Explorer | Sonajo, Christian Paolo and the author label at the bottom right of the form shows Sonajo, Christian Paolo | BSIT 3B.</w:t>
      </w:r>
    </w:p>
    <w:p>
      <w:r>
        <w:br w:type="page"/>
      </w:r>
    </w:p>
    <w:p>
      <w:pPr>
        <w:pStyle w:val="Heading1"/>
      </w:pPr>
      <w:r>
        <w:rPr>
          <w:color w:val="374FA0"/>
          <w:sz w:val="48"/>
        </w:rPr>
        <w:t>Activity 10</w:t>
      </w:r>
    </w:p>
    <w:p>
      <w:pPr>
        <w:spacing w:after="40"/>
      </w:pPr>
      <w:r>
        <w:rPr>
          <w:b/>
          <w:color w:val="0F172A"/>
          <w:sz w:val="28"/>
        </w:rPr>
        <w:t>Panel and SplitContainer Laboratory</w:t>
      </w:r>
    </w:p>
    <w:p>
      <w:pPr>
        <w:spacing w:after="200" w:before="0"/>
      </w:pPr>
      <w:r>
        <w:rPr>
          <w:rFonts w:ascii="Calibri" w:hAnsi="Calibri"/>
          <w:b w:val="0"/>
          <w:i w:val="0"/>
          <w:color w:val="64748B"/>
          <w:sz w:val="18"/>
        </w:rPr>
        <w:t>Project : SW20261002 - PanelSplitPanelDemo        Author : Sonajo, Christian Paolo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Activity 10 is a laboratory for two container controls. Form1 shows the members of the Panel control - Visible, BackColor, BorderStyle, BringToFront, SendToBack, Contains, Focus, Refresh, Invalidate and Dispose - while Form2 shows two nested SplitContainer controls with collapsing, orientation switching and splitter locking.</w:t>
      </w:r>
    </w:p>
    <w:p>
      <w:pPr>
        <w:spacing w:after="120" w:before="0"/>
      </w:pPr>
      <w:r>
        <w:rPr>
          <w:rFonts w:ascii="Calibri" w:hAnsi="Calibri"/>
          <w:b w:val="0"/>
          <w:i w:val="0"/>
          <w:sz w:val="21"/>
        </w:rPr>
        <w:t>Both forms and both code files were completely rebuilt for this compilation. Instead of the old plain buttons that only changed a status label, Form1 now has a navigation rail, a workspace with a parent panel and two child panels, an API inspector and an event log that records every action with a counter. Form2 was replaced by a Split Container Lab with a category list, a record list, a details pane, a reset layout button and a ratio based SetRatioDistance helper that keeps the splitter inside the allowed minimum sizes.</w:t>
      </w:r>
    </w:p>
    <w:p>
      <w:pPr>
        <w:spacing w:after="80" w:before="120"/>
      </w:pPr>
      <w:r>
        <w:rPr>
          <w:rFonts w:ascii="Calibri" w:hAnsi="Calibri"/>
          <w:b/>
          <w:i w:val="0"/>
          <w:color w:val="1E3A8A"/>
          <w:sz w:val="24"/>
        </w:rPr>
        <w:t>Objectives</w:t>
      </w:r>
    </w:p>
    <w:p>
      <w:pPr>
        <w:pStyle w:val="ListBullet"/>
        <w:spacing w:after="40"/>
      </w:pPr>
      <w:r>
        <w:rPr>
          <w:sz w:val="21"/>
        </w:rPr>
        <w:t>Demonstrate the properties and methods of the Panel control.</w:t>
      </w:r>
    </w:p>
    <w:p>
      <w:pPr>
        <w:pStyle w:val="ListBullet"/>
        <w:spacing w:after="40"/>
      </w:pPr>
      <w:r>
        <w:rPr>
          <w:sz w:val="21"/>
        </w:rPr>
        <w:t>Use a vertical and a horizontal SplitContainer, including nested panels.</w:t>
      </w:r>
    </w:p>
    <w:p>
      <w:pPr>
        <w:pStyle w:val="ListBullet"/>
        <w:spacing w:after="40"/>
      </w:pPr>
      <w:r>
        <w:rPr>
          <w:sz w:val="21"/>
        </w:rPr>
        <w:t>Collapse, expand, re-orient and lock splitters at run time.</w:t>
      </w:r>
    </w:p>
    <w:p>
      <w:pPr>
        <w:spacing w:after="40"/>
      </w:pPr>
    </w:p>
    <w:p>
      <w:pPr>
        <w:spacing w:after="40"/>
        <w:jc w:val="center"/>
      </w:pPr>
      <w:r>
        <w:drawing>
          <wp:inline xmlns:a="http://schemas.openxmlformats.org/drawingml/2006/main" xmlns:pic="http://schemas.openxmlformats.org/drawingml/2006/picture">
            <wp:extent cx="5760000" cy="4362894"/>
            <wp:docPr id="7" name="Picture 7"/>
            <wp:cNvGraphicFramePr>
              <a:graphicFrameLocks noChangeAspect="1"/>
            </wp:cNvGraphicFramePr>
            <a:graphic>
              <a:graphicData uri="http://schemas.openxmlformats.org/drawingml/2006/picture">
                <pic:pic>
                  <pic:nvPicPr>
                    <pic:cNvPr id="0" name="fig_act10_1.png"/>
                    <pic:cNvPicPr/>
                  </pic:nvPicPr>
                  <pic:blipFill>
                    <a:blip r:embed="rId17"/>
                    <a:stretch>
                      <a:fillRect/>
                    </a:stretch>
                  </pic:blipFill>
                  <pic:spPr>
                    <a:xfrm>
                      <a:off x="0" y="0"/>
                      <a:ext cx="5760000" cy="4362894"/>
                    </a:xfrm>
                    <a:prstGeom prst="rect"/>
                  </pic:spPr>
                </pic:pic>
              </a:graphicData>
            </a:graphic>
          </wp:inline>
        </w:drawing>
      </w:r>
    </w:p>
    <w:p>
      <w:pPr>
        <w:spacing w:after="200" w:before="0"/>
        <w:jc w:val="center"/>
      </w:pPr>
      <w:r>
        <w:rPr>
          <w:rFonts w:ascii="Calibri" w:hAnsi="Calibri"/>
          <w:b w:val="0"/>
          <w:i/>
          <w:color w:val="64748B"/>
          <w:sz w:val="17"/>
        </w:rPr>
        <w:t>Figure 10.1 - Form design of Activity 10 - Panel Playground</w:t>
      </w:r>
    </w:p>
    <w:p>
      <w:pPr>
        <w:spacing w:after="40"/>
      </w:pPr>
    </w:p>
    <w:p>
      <w:pPr>
        <w:spacing w:after="40"/>
        <w:jc w:val="center"/>
      </w:pPr>
      <w:r>
        <w:drawing>
          <wp:inline xmlns:a="http://schemas.openxmlformats.org/drawingml/2006/main" xmlns:pic="http://schemas.openxmlformats.org/drawingml/2006/picture">
            <wp:extent cx="5760000" cy="3813120"/>
            <wp:docPr id="8" name="Picture 8"/>
            <wp:cNvGraphicFramePr>
              <a:graphicFrameLocks noChangeAspect="1"/>
            </wp:cNvGraphicFramePr>
            <a:graphic>
              <a:graphicData uri="http://schemas.openxmlformats.org/drawingml/2006/picture">
                <pic:pic>
                  <pic:nvPicPr>
                    <pic:cNvPr id="0" name="fig_act10_2.png"/>
                    <pic:cNvPicPr/>
                  </pic:nvPicPr>
                  <pic:blipFill>
                    <a:blip r:embed="rId18"/>
                    <a:stretch>
                      <a:fillRect/>
                    </a:stretch>
                  </pic:blipFill>
                  <pic:spPr>
                    <a:xfrm>
                      <a:off x="0" y="0"/>
                      <a:ext cx="5760000" cy="3813120"/>
                    </a:xfrm>
                    <a:prstGeom prst="rect"/>
                  </pic:spPr>
                </pic:pic>
              </a:graphicData>
            </a:graphic>
          </wp:inline>
        </w:drawing>
      </w:r>
    </w:p>
    <w:p>
      <w:pPr>
        <w:spacing w:after="200" w:before="0"/>
        <w:jc w:val="center"/>
      </w:pPr>
      <w:r>
        <w:rPr>
          <w:rFonts w:ascii="Calibri" w:hAnsi="Calibri"/>
          <w:b w:val="0"/>
          <w:i/>
          <w:color w:val="64748B"/>
          <w:sz w:val="17"/>
        </w:rPr>
        <w:t>Figure 10.2 - Form design of Activity 10 - Split Container Lab</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Form1.vb  (Panel Playground)</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 Activity 10 - SW20261002  (Panel Demo)</w:t>
      </w:r>
    </w:p>
    <w:p>
      <w:pPr>
        <w:spacing w:after="0" w:before="0" w:line="240" w:lineRule="auto"/>
        <w:ind w:left="142"/>
        <w:shd w:val="clear" w:color="auto" w:fill="F2F5F9"/>
      </w:pPr>
      <w:r>
        <w:rPr>
          <w:rFonts w:ascii="Consolas" w:hAnsi="Consolas" w:eastAsia="Consolas"/>
          <w:sz w:val="15"/>
        </w:rPr>
        <w:t>' Demonstrates the most common members of the Panel control :</w:t>
      </w:r>
    </w:p>
    <w:p>
      <w:pPr>
        <w:spacing w:after="0" w:before="0" w:line="240" w:lineRule="auto"/>
        <w:ind w:left="142"/>
        <w:shd w:val="clear" w:color="auto" w:fill="F2F5F9"/>
      </w:pPr>
      <w:r>
        <w:rPr>
          <w:rFonts w:ascii="Consolas" w:hAnsi="Consolas" w:eastAsia="Consolas"/>
          <w:sz w:val="15"/>
        </w:rPr>
        <w:t>' Visible, BackColor, BorderStyle, BringToFront, SendToBack,</w:t>
      </w:r>
    </w:p>
    <w:p>
      <w:pPr>
        <w:spacing w:after="0" w:before="0" w:line="240" w:lineRule="auto"/>
        <w:ind w:left="142"/>
        <w:shd w:val="clear" w:color="auto" w:fill="F2F5F9"/>
      </w:pPr>
      <w:r>
        <w:rPr>
          <w:rFonts w:ascii="Consolas" w:hAnsi="Consolas" w:eastAsia="Consolas"/>
          <w:sz w:val="15"/>
        </w:rPr>
        <w:t>' Contains, Focus, Refresh, Invalidate and Dispose.</w:t>
      </w:r>
    </w:p>
    <w:p>
      <w:pPr>
        <w:spacing w:after="0" w:before="0" w:line="240" w:lineRule="auto"/>
        <w:ind w:left="142"/>
        <w:shd w:val="clear" w:color="auto" w:fill="F2F5F9"/>
      </w:pPr>
      <w:r>
        <w:rPr>
          <w:rFonts w:ascii="Consolas" w:hAnsi="Consolas" w:eastAsia="Consolas"/>
          <w:sz w:val="15"/>
        </w:rPr>
        <w:t>' Author : Sonajo, Christian Paolo   |   BSIT 3B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Option Strict On</w:t>
      </w:r>
    </w:p>
    <w:p>
      <w:pPr>
        <w:spacing w:after="0" w:before="0" w:line="240" w:lineRule="auto"/>
        <w:ind w:left="142"/>
        <w:shd w:val="clear" w:color="auto" w:fill="F2F5F9"/>
      </w:pPr>
      <w:r>
        <w:rPr>
          <w:rFonts w:ascii="Consolas" w:hAnsi="Consolas" w:eastAsia="Consolas"/>
          <w:sz w:val="15"/>
        </w:rPr>
        <w:t>Option Explicit 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Form1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actionCounter As Integer = 0</w:t>
      </w:r>
    </w:p>
    <w:p>
      <w:pPr>
        <w:spacing w:after="0" w:before="0" w:line="240" w:lineRule="auto"/>
        <w:ind w:left="142"/>
        <w:shd w:val="clear" w:color="auto" w:fill="F2F5F9"/>
      </w:pPr>
      <w:r>
        <w:rPr>
          <w:rFonts w:ascii="Consolas" w:hAnsi="Consolas" w:eastAsia="Consolas"/>
          <w:sz w:val="15"/>
        </w:rPr>
        <w:t xml:space="preserve">    Private colorIndex As Integer = 0</w:t>
      </w:r>
    </w:p>
    <w:p>
      <w:pPr>
        <w:spacing w:after="0" w:before="0" w:line="240" w:lineRule="auto"/>
        <w:ind w:left="142"/>
        <w:shd w:val="clear" w:color="auto" w:fill="F2F5F9"/>
      </w:pPr>
      <w:r>
        <w:rPr>
          <w:rFonts w:ascii="Consolas" w:hAnsi="Consolas" w:eastAsia="Consolas"/>
          <w:sz w:val="15"/>
        </w:rPr>
        <w:t xml:space="preserve">    Private borderIndex As Integer = 0</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ReadOnly palette As Color() = { _</w:t>
      </w:r>
    </w:p>
    <w:p>
      <w:pPr>
        <w:spacing w:after="0" w:before="0" w:line="240" w:lineRule="auto"/>
        <w:ind w:left="142"/>
        <w:shd w:val="clear" w:color="auto" w:fill="F2F5F9"/>
      </w:pPr>
      <w:r>
        <w:rPr>
          <w:rFonts w:ascii="Consolas" w:hAnsi="Consolas" w:eastAsia="Consolas"/>
          <w:sz w:val="15"/>
        </w:rPr>
        <w:t xml:space="preserve">        Color.FromArgb(254, 243, 199), _</w:t>
      </w:r>
    </w:p>
    <w:p>
      <w:pPr>
        <w:spacing w:after="0" w:before="0" w:line="240" w:lineRule="auto"/>
        <w:ind w:left="142"/>
        <w:shd w:val="clear" w:color="auto" w:fill="F2F5F9"/>
      </w:pPr>
      <w:r>
        <w:rPr>
          <w:rFonts w:ascii="Consolas" w:hAnsi="Consolas" w:eastAsia="Consolas"/>
          <w:sz w:val="15"/>
        </w:rPr>
        <w:t xml:space="preserve">        Color.FromArgb(219, 234, 254), _</w:t>
      </w:r>
    </w:p>
    <w:p>
      <w:pPr>
        <w:spacing w:after="0" w:before="0" w:line="240" w:lineRule="auto"/>
        <w:ind w:left="142"/>
        <w:shd w:val="clear" w:color="auto" w:fill="F2F5F9"/>
      </w:pPr>
      <w:r>
        <w:rPr>
          <w:rFonts w:ascii="Consolas" w:hAnsi="Consolas" w:eastAsia="Consolas"/>
          <w:sz w:val="15"/>
        </w:rPr>
        <w:t xml:space="preserve">        Color.FromArgb(220, 252, 231)}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Form1_Load(ByVal sender As Object, ByVal e As EventArgs) Handles MyBase.Load</w:t>
      </w:r>
    </w:p>
    <w:p>
      <w:pPr>
        <w:spacing w:after="0" w:before="0" w:line="240" w:lineRule="auto"/>
        <w:ind w:left="142"/>
        <w:shd w:val="clear" w:color="auto" w:fill="F2F5F9"/>
      </w:pPr>
      <w:r>
        <w:rPr>
          <w:rFonts w:ascii="Consolas" w:hAnsi="Consolas" w:eastAsia="Consolas"/>
          <w:sz w:val="15"/>
        </w:rPr>
        <w:t xml:space="preserve">        WriteLog("Form1 loaded - Panel Playground is ready.")</w:t>
      </w:r>
    </w:p>
    <w:p>
      <w:pPr>
        <w:spacing w:after="0" w:before="0" w:line="240" w:lineRule="auto"/>
        <w:ind w:left="142"/>
        <w:shd w:val="clear" w:color="auto" w:fill="F2F5F9"/>
      </w:pPr>
      <w:r>
        <w:rPr>
          <w:rFonts w:ascii="Consolas" w:hAnsi="Consolas" w:eastAsia="Consolas"/>
          <w:sz w:val="15"/>
        </w:rPr>
        <w:t xml:space="preserve">        WriteLog("pnlWorkspace contains " &amp; pnlWorkspace.Controls.Count.ToString() &amp; " child </w:t>
      </w:r>
    </w:p>
    <w:p>
      <w:pPr>
        <w:spacing w:after="0" w:before="0" w:line="240" w:lineRule="auto"/>
        <w:ind w:left="142"/>
        <w:shd w:val="clear" w:color="auto" w:fill="F2F5F9"/>
      </w:pPr>
      <w:r>
        <w:rPr>
          <w:rFonts w:ascii="Consolas" w:hAnsi="Consolas" w:eastAsia="Consolas"/>
          <w:sz w:val="15"/>
        </w:rPr>
        <w:t xml:space="preserve">    control(s).")</w:t>
      </w:r>
    </w:p>
    <w:p>
      <w:pPr>
        <w:spacing w:after="0" w:before="0" w:line="240" w:lineRule="auto"/>
        <w:ind w:left="142"/>
        <w:shd w:val="clear" w:color="auto" w:fill="F2F5F9"/>
      </w:pPr>
      <w:r>
        <w:rPr>
          <w:rFonts w:ascii="Consolas" w:hAnsi="Consolas" w:eastAsia="Consolas"/>
          <w:sz w:val="15"/>
        </w:rPr>
        <w:t xml:space="preserve">        pnlNested.TabStop = True</w:t>
      </w:r>
    </w:p>
    <w:p>
      <w:pPr>
        <w:spacing w:after="0" w:before="0" w:line="240" w:lineRule="auto"/>
        <w:ind w:left="142"/>
        <w:shd w:val="clear" w:color="auto" w:fill="F2F5F9"/>
      </w:pPr>
      <w:r>
        <w:rPr>
          <w:rFonts w:ascii="Consolas" w:hAnsi="Consolas" w:eastAsia="Consolas"/>
          <w:sz w:val="15"/>
        </w:rPr>
        <w:t xml:space="preserve">        lblStatus.Text = "Panel demo is ready."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helper routines</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WriteLog(ByVal message As String)</w:t>
      </w:r>
    </w:p>
    <w:p>
      <w:pPr>
        <w:spacing w:after="0" w:before="0" w:line="240" w:lineRule="auto"/>
        <w:ind w:left="142"/>
        <w:shd w:val="clear" w:color="auto" w:fill="F2F5F9"/>
      </w:pPr>
      <w:r>
        <w:rPr>
          <w:rFonts w:ascii="Consolas" w:hAnsi="Consolas" w:eastAsia="Consolas"/>
          <w:sz w:val="15"/>
        </w:rPr>
        <w:t xml:space="preserve">        actionCounter += 1</w:t>
      </w:r>
    </w:p>
    <w:p>
      <w:pPr>
        <w:spacing w:after="0" w:before="0" w:line="240" w:lineRule="auto"/>
        <w:ind w:left="142"/>
        <w:shd w:val="clear" w:color="auto" w:fill="F2F5F9"/>
      </w:pPr>
      <w:r>
        <w:rPr>
          <w:rFonts w:ascii="Consolas" w:hAnsi="Consolas" w:eastAsia="Consolas"/>
          <w:sz w:val="15"/>
        </w:rPr>
        <w:t xml:space="preserve">        lstLog.Items.Insert(0, actionCounter.ToString("00") &amp; "  " &amp; message)</w:t>
      </w:r>
    </w:p>
    <w:p>
      <w:pPr>
        <w:spacing w:after="0" w:before="0" w:line="240" w:lineRule="auto"/>
        <w:ind w:left="142"/>
        <w:shd w:val="clear" w:color="auto" w:fill="F2F5F9"/>
      </w:pPr>
      <w:r>
        <w:rPr>
          <w:rFonts w:ascii="Consolas" w:hAnsi="Consolas" w:eastAsia="Consolas"/>
          <w:sz w:val="15"/>
        </w:rPr>
        <w:t xml:space="preserve">        lblStatus.Text = message</w:t>
      </w:r>
    </w:p>
    <w:p>
      <w:pPr>
        <w:spacing w:after="0" w:before="0" w:line="240" w:lineRule="auto"/>
        <w:ind w:left="142"/>
        <w:shd w:val="clear" w:color="auto" w:fill="F2F5F9"/>
      </w:pPr>
      <w:r>
        <w:rPr>
          <w:rFonts w:ascii="Consolas" w:hAnsi="Consolas" w:eastAsia="Consolas"/>
          <w:sz w:val="15"/>
        </w:rPr>
        <w:t xml:space="preserve">        lblCounter.Text = actionCounter.ToString() &amp; " action(s) performed"</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OpenSplitLab()</w:t>
      </w:r>
    </w:p>
    <w:p>
      <w:pPr>
        <w:spacing w:after="0" w:before="0" w:line="240" w:lineRule="auto"/>
        <w:ind w:left="142"/>
        <w:shd w:val="clear" w:color="auto" w:fill="F2F5F9"/>
      </w:pPr>
      <w:r>
        <w:rPr>
          <w:rFonts w:ascii="Consolas" w:hAnsi="Consolas" w:eastAsia="Consolas"/>
          <w:sz w:val="15"/>
        </w:rPr>
        <w:t xml:space="preserve">        Dim lab As New Form2()</w:t>
      </w:r>
    </w:p>
    <w:p>
      <w:pPr>
        <w:spacing w:after="0" w:before="0" w:line="240" w:lineRule="auto"/>
        <w:ind w:left="142"/>
        <w:shd w:val="clear" w:color="auto" w:fill="F2F5F9"/>
      </w:pPr>
      <w:r>
        <w:rPr>
          <w:rFonts w:ascii="Consolas" w:hAnsi="Consolas" w:eastAsia="Consolas"/>
          <w:sz w:val="15"/>
        </w:rPr>
        <w:t xml:space="preserve">        lab.Owner = Me</w:t>
      </w:r>
    </w:p>
    <w:p>
      <w:pPr>
        <w:spacing w:after="0" w:before="0" w:line="240" w:lineRule="auto"/>
        <w:ind w:left="142"/>
        <w:shd w:val="clear" w:color="auto" w:fill="F2F5F9"/>
      </w:pPr>
      <w:r>
        <w:rPr>
          <w:rFonts w:ascii="Consolas" w:hAnsi="Consolas" w:eastAsia="Consolas"/>
          <w:sz w:val="15"/>
        </w:rPr>
        <w:t xml:space="preserve">        AddHandler lab.FormClosed, AddressOf SplitLabClosed</w:t>
      </w:r>
    </w:p>
    <w:p>
      <w:pPr>
        <w:spacing w:after="0" w:before="0" w:line="240" w:lineRule="auto"/>
        <w:ind w:left="142"/>
        <w:shd w:val="clear" w:color="auto" w:fill="F2F5F9"/>
      </w:pPr>
      <w:r>
        <w:rPr>
          <w:rFonts w:ascii="Consolas" w:hAnsi="Consolas" w:eastAsia="Consolas"/>
          <w:sz w:val="15"/>
        </w:rPr>
        <w:t xml:space="preserve">        lab.Show()</w:t>
      </w:r>
    </w:p>
    <w:p>
      <w:pPr>
        <w:spacing w:after="0" w:before="0" w:line="240" w:lineRule="auto"/>
        <w:ind w:left="142"/>
        <w:shd w:val="clear" w:color="auto" w:fill="F2F5F9"/>
      </w:pPr>
      <w:r>
        <w:rPr>
          <w:rFonts w:ascii="Consolas" w:hAnsi="Consolas" w:eastAsia="Consolas"/>
          <w:sz w:val="15"/>
        </w:rPr>
        <w:t xml:space="preserve">        Me.Hide()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SplitLabClosed(ByVal sender As Object, ByVal e As FormClosedEventArgs)</w:t>
      </w:r>
    </w:p>
    <w:p>
      <w:pPr>
        <w:spacing w:after="0" w:before="0" w:line="240" w:lineRule="auto"/>
        <w:ind w:left="142"/>
        <w:shd w:val="clear" w:color="auto" w:fill="F2F5F9"/>
      </w:pPr>
      <w:r>
        <w:rPr>
          <w:rFonts w:ascii="Consolas" w:hAnsi="Consolas" w:eastAsia="Consolas"/>
          <w:sz w:val="15"/>
        </w:rPr>
        <w:t xml:space="preserve">        If Not Me.IsDisposed Then</w:t>
      </w:r>
    </w:p>
    <w:p>
      <w:pPr>
        <w:spacing w:after="0" w:before="0" w:line="240" w:lineRule="auto"/>
        <w:ind w:left="142"/>
        <w:shd w:val="clear" w:color="auto" w:fill="F2F5F9"/>
      </w:pPr>
      <w:r>
        <w:rPr>
          <w:rFonts w:ascii="Consolas" w:hAnsi="Consolas" w:eastAsia="Consolas"/>
          <w:sz w:val="15"/>
        </w:rPr>
        <w:t xml:space="preserve">            Me.Show()</w:t>
      </w:r>
    </w:p>
    <w:p>
      <w:pPr>
        <w:spacing w:after="0" w:before="0" w:line="240" w:lineRule="auto"/>
        <w:ind w:left="142"/>
        <w:shd w:val="clear" w:color="auto" w:fill="F2F5F9"/>
      </w:pPr>
      <w:r>
        <w:rPr>
          <w:rFonts w:ascii="Consolas" w:hAnsi="Consolas" w:eastAsia="Consolas"/>
          <w:sz w:val="15"/>
        </w:rPr>
        <w:t xml:space="preserve">            WriteLog("Split Panel Lab was closed, Panel Playground is shown again.")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navigation</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btnNavSplit_Click(ByVal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btnNavSplit.Click</w:t>
      </w:r>
    </w:p>
    <w:p>
      <w:pPr>
        <w:spacing w:after="0" w:before="0" w:line="240" w:lineRule="auto"/>
        <w:ind w:left="142"/>
        <w:shd w:val="clear" w:color="auto" w:fill="F2F5F9"/>
      </w:pPr>
      <w:r>
        <w:rPr>
          <w:rFonts w:ascii="Consolas" w:hAnsi="Consolas" w:eastAsia="Consolas"/>
          <w:sz w:val="15"/>
        </w:rPr>
        <w:t xml:space="preserve">        OpenSplitLab()</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mnuSplitLab_Click(ByVal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mnuSplitLab.Click</w:t>
      </w:r>
    </w:p>
    <w:p>
      <w:pPr>
        <w:spacing w:after="0" w:before="0" w:line="240" w:lineRule="auto"/>
        <w:ind w:left="142"/>
        <w:shd w:val="clear" w:color="auto" w:fill="F2F5F9"/>
      </w:pPr>
      <w:r>
        <w:rPr>
          <w:rFonts w:ascii="Consolas" w:hAnsi="Consolas" w:eastAsia="Consolas"/>
          <w:sz w:val="15"/>
        </w:rPr>
        <w:t xml:space="preserve">        OpenSplitLab()</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btnNavPanel_Click(ByVal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btnNavPanel.Click</w:t>
      </w:r>
    </w:p>
    <w:p>
      <w:pPr>
        <w:spacing w:after="0" w:before="0" w:line="240" w:lineRule="auto"/>
        <w:ind w:left="142"/>
        <w:shd w:val="clear" w:color="auto" w:fill="F2F5F9"/>
      </w:pPr>
      <w:r>
        <w:rPr>
          <w:rFonts w:ascii="Consolas" w:hAnsi="Consolas" w:eastAsia="Consolas"/>
          <w:sz w:val="15"/>
        </w:rPr>
        <w:t xml:space="preserve">        WriteLog("You are already on the Panel demo.")</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mnuExit_Click(ByVal sender As Object, ByVal e As EventArgs) Handles mnuExit.Click</w:t>
      </w:r>
    </w:p>
    <w:p>
      <w:pPr>
        <w:spacing w:after="0" w:before="0" w:line="240" w:lineRule="auto"/>
        <w:ind w:left="142"/>
        <w:shd w:val="clear" w:color="auto" w:fill="F2F5F9"/>
      </w:pPr>
      <w:r>
        <w:rPr>
          <w:rFonts w:ascii="Consolas" w:hAnsi="Consolas" w:eastAsia="Consolas"/>
          <w:sz w:val="15"/>
        </w:rPr>
        <w:t xml:space="preserve">        Application.Exit()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grouped controls demo</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btnSave_Click(ByVal sender As Object, ByVal e As EventArgs) Handles btnSave.Click</w:t>
      </w:r>
    </w:p>
    <w:p>
      <w:pPr>
        <w:spacing w:after="0" w:before="0" w:line="240" w:lineRule="auto"/>
        <w:ind w:left="142"/>
        <w:shd w:val="clear" w:color="auto" w:fill="F2F5F9"/>
      </w:pPr>
      <w:r>
        <w:rPr>
          <w:rFonts w:ascii="Consolas" w:hAnsi="Consolas" w:eastAsia="Consolas"/>
          <w:sz w:val="15"/>
        </w:rPr>
        <w:t xml:space="preserve">        Dim fullName As String = txtName.Text.Trim()</w:t>
      </w:r>
    </w:p>
    <w:p>
      <w:pPr>
        <w:spacing w:after="0" w:before="0" w:line="240" w:lineRule="auto"/>
        <w:ind w:left="142"/>
        <w:shd w:val="clear" w:color="auto" w:fill="F2F5F9"/>
      </w:pPr>
      <w:r>
        <w:rPr>
          <w:rFonts w:ascii="Consolas" w:hAnsi="Consolas" w:eastAsia="Consolas"/>
          <w:sz w:val="15"/>
        </w:rPr>
        <w:t xml:space="preserve">        Dim course As String = txtCourse.Text.Trim()</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fullName = "" Then</w:t>
      </w:r>
    </w:p>
    <w:p>
      <w:pPr>
        <w:spacing w:after="0" w:before="0" w:line="240" w:lineRule="auto"/>
        <w:ind w:left="142"/>
        <w:shd w:val="clear" w:color="auto" w:fill="F2F5F9"/>
      </w:pPr>
      <w:r>
        <w:rPr>
          <w:rFonts w:ascii="Consolas" w:hAnsi="Consolas" w:eastAsia="Consolas"/>
          <w:sz w:val="15"/>
        </w:rPr>
        <w:t xml:space="preserve">            WriteLog("Nothing saved - the full name box is empty.")</w:t>
      </w:r>
    </w:p>
    <w:p>
      <w:pPr>
        <w:spacing w:after="0" w:before="0" w:line="240" w:lineRule="auto"/>
        <w:ind w:left="142"/>
        <w:shd w:val="clear" w:color="auto" w:fill="F2F5F9"/>
      </w:pPr>
      <w:r>
        <w:rPr>
          <w:rFonts w:ascii="Consolas" w:hAnsi="Consolas" w:eastAsia="Consolas"/>
          <w:sz w:val="15"/>
        </w:rPr>
        <w:t xml:space="preserve">            txtName.Focus()</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course = "" Then</w:t>
      </w:r>
    </w:p>
    <w:p>
      <w:pPr>
        <w:spacing w:after="0" w:before="0" w:line="240" w:lineRule="auto"/>
        <w:ind w:left="142"/>
        <w:shd w:val="clear" w:color="auto" w:fill="F2F5F9"/>
      </w:pPr>
      <w:r>
        <w:rPr>
          <w:rFonts w:ascii="Consolas" w:hAnsi="Consolas" w:eastAsia="Consolas"/>
          <w:sz w:val="15"/>
        </w:rPr>
        <w:t xml:space="preserve">            course = "no course given"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WriteLog("Saved from pnlGroup : " &amp; fullName &amp; " - " &amp; course)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Panel API demo buttons</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btnToggleGroup_Click(ByVal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btnToggleGroup.Click</w:t>
      </w:r>
    </w:p>
    <w:p>
      <w:pPr>
        <w:spacing w:after="0" w:before="0" w:line="240" w:lineRule="auto"/>
        <w:ind w:left="142"/>
        <w:shd w:val="clear" w:color="auto" w:fill="F2F5F9"/>
      </w:pPr>
      <w:r>
        <w:rPr>
          <w:rFonts w:ascii="Consolas" w:hAnsi="Consolas" w:eastAsia="Consolas"/>
          <w:sz w:val="15"/>
        </w:rPr>
        <w:t xml:space="preserve">        pnlGroup.Visible = Not pnlGroup.Visible</w:t>
      </w:r>
    </w:p>
    <w:p>
      <w:pPr>
        <w:spacing w:after="0" w:before="0" w:line="240" w:lineRule="auto"/>
        <w:ind w:left="142"/>
        <w:shd w:val="clear" w:color="auto" w:fill="F2F5F9"/>
      </w:pPr>
      <w:r>
        <w:rPr>
          <w:rFonts w:ascii="Consolas" w:hAnsi="Consolas" w:eastAsia="Consolas"/>
          <w:sz w:val="15"/>
        </w:rPr>
        <w:t xml:space="preserve">        btnToggleGroup.Text = If(pnlGroup.Visible, "Show / hide pnlGroup", "pnlGroup is hidden - </w:t>
      </w:r>
    </w:p>
    <w:p>
      <w:pPr>
        <w:spacing w:after="0" w:before="0" w:line="240" w:lineRule="auto"/>
        <w:ind w:left="142"/>
        <w:shd w:val="clear" w:color="auto" w:fill="F2F5F9"/>
      </w:pPr>
      <w:r>
        <w:rPr>
          <w:rFonts w:ascii="Consolas" w:hAnsi="Consolas" w:eastAsia="Consolas"/>
          <w:sz w:val="15"/>
        </w:rPr>
        <w:t xml:space="preserve">    click to show")</w:t>
      </w:r>
    </w:p>
    <w:p>
      <w:pPr>
        <w:spacing w:after="0" w:before="0" w:line="240" w:lineRule="auto"/>
        <w:ind w:left="142"/>
        <w:shd w:val="clear" w:color="auto" w:fill="F2F5F9"/>
      </w:pPr>
      <w:r>
        <w:rPr>
          <w:rFonts w:ascii="Consolas" w:hAnsi="Consolas" w:eastAsia="Consolas"/>
          <w:sz w:val="15"/>
        </w:rPr>
        <w:t xml:space="preserve">        WriteLog("pnlGroup.Visible = " &amp; pnlGroup.Visible.ToString())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btnSwapColor_Click(ByVal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btnSwapColor.Click</w:t>
      </w:r>
    </w:p>
    <w:p>
      <w:pPr>
        <w:spacing w:after="0" w:before="0" w:line="240" w:lineRule="auto"/>
        <w:ind w:left="142"/>
        <w:shd w:val="clear" w:color="auto" w:fill="F2F5F9"/>
      </w:pPr>
      <w:r>
        <w:rPr>
          <w:rFonts w:ascii="Consolas" w:hAnsi="Consolas" w:eastAsia="Consolas"/>
          <w:sz w:val="15"/>
        </w:rPr>
        <w:t xml:space="preserve">        colorIndex += 1</w:t>
      </w:r>
    </w:p>
    <w:p>
      <w:pPr>
        <w:spacing w:after="0" w:before="0" w:line="240" w:lineRule="auto"/>
        <w:ind w:left="142"/>
        <w:shd w:val="clear" w:color="auto" w:fill="F2F5F9"/>
      </w:pPr>
      <w:r>
        <w:rPr>
          <w:rFonts w:ascii="Consolas" w:hAnsi="Consolas" w:eastAsia="Consolas"/>
          <w:sz w:val="15"/>
        </w:rPr>
        <w:t xml:space="preserve">        If colorIndex &gt; palette.Length - 1 Then colorIndex = 0</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pnlNested.BackColor = palette(colorIndex)</w:t>
      </w:r>
    </w:p>
    <w:p>
      <w:pPr>
        <w:spacing w:after="0" w:before="0" w:line="240" w:lineRule="auto"/>
        <w:ind w:left="142"/>
        <w:shd w:val="clear" w:color="auto" w:fill="F2F5F9"/>
      </w:pPr>
      <w:r>
        <w:rPr>
          <w:rFonts w:ascii="Consolas" w:hAnsi="Consolas" w:eastAsia="Consolas"/>
          <w:sz w:val="15"/>
        </w:rPr>
        <w:t xml:space="preserve">        lblNestedBadge.BackColor = ControlPaint.Light(palette(colorIndex))</w:t>
      </w:r>
    </w:p>
    <w:p>
      <w:pPr>
        <w:spacing w:after="0" w:before="0" w:line="240" w:lineRule="auto"/>
        <w:ind w:left="142"/>
        <w:shd w:val="clear" w:color="auto" w:fill="F2F5F9"/>
      </w:pPr>
      <w:r>
        <w:rPr>
          <w:rFonts w:ascii="Consolas" w:hAnsi="Consolas" w:eastAsia="Consolas"/>
          <w:sz w:val="15"/>
        </w:rPr>
        <w:t xml:space="preserve">        WriteLog("pnlNested.BackColor changed to " &amp; ColorName(palette(colorIndex)) &amp; ".")</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ColorName(ByVal value As Color) As String</w:t>
      </w:r>
    </w:p>
    <w:p>
      <w:pPr>
        <w:spacing w:after="0" w:before="0" w:line="240" w:lineRule="auto"/>
        <w:ind w:left="142"/>
        <w:shd w:val="clear" w:color="auto" w:fill="F2F5F9"/>
      </w:pPr>
      <w:r>
        <w:rPr>
          <w:rFonts w:ascii="Consolas" w:hAnsi="Consolas" w:eastAsia="Consolas"/>
          <w:sz w:val="15"/>
        </w:rPr>
        <w:t xml:space="preserve">        If value = palette(0) Then Return "amber"</w:t>
      </w:r>
    </w:p>
    <w:p>
      <w:pPr>
        <w:spacing w:after="0" w:before="0" w:line="240" w:lineRule="auto"/>
        <w:ind w:left="142"/>
        <w:shd w:val="clear" w:color="auto" w:fill="F2F5F9"/>
      </w:pPr>
      <w:r>
        <w:rPr>
          <w:rFonts w:ascii="Consolas" w:hAnsi="Consolas" w:eastAsia="Consolas"/>
          <w:sz w:val="15"/>
        </w:rPr>
        <w:t xml:space="preserve">        If value = palette(1) Then Return "blue"</w:t>
      </w:r>
    </w:p>
    <w:p>
      <w:pPr>
        <w:spacing w:after="0" w:before="0" w:line="240" w:lineRule="auto"/>
        <w:ind w:left="142"/>
        <w:shd w:val="clear" w:color="auto" w:fill="F2F5F9"/>
      </w:pPr>
      <w:r>
        <w:rPr>
          <w:rFonts w:ascii="Consolas" w:hAnsi="Consolas" w:eastAsia="Consolas"/>
          <w:sz w:val="15"/>
        </w:rPr>
        <w:t xml:space="preserve">        Return "green"</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btnCycleBorder_Click(ByVal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btnCycleBorder.Click</w:t>
      </w:r>
    </w:p>
    <w:p>
      <w:pPr>
        <w:spacing w:after="0" w:before="0" w:line="240" w:lineRule="auto"/>
        <w:ind w:left="142"/>
        <w:shd w:val="clear" w:color="auto" w:fill="F2F5F9"/>
      </w:pPr>
      <w:r>
        <w:rPr>
          <w:rFonts w:ascii="Consolas" w:hAnsi="Consolas" w:eastAsia="Consolas"/>
          <w:sz w:val="15"/>
        </w:rPr>
        <w:t xml:space="preserve">        borderIndex += 1</w:t>
      </w:r>
    </w:p>
    <w:p>
      <w:pPr>
        <w:spacing w:after="0" w:before="0" w:line="240" w:lineRule="auto"/>
        <w:ind w:left="142"/>
        <w:shd w:val="clear" w:color="auto" w:fill="F2F5F9"/>
      </w:pPr>
      <w:r>
        <w:rPr>
          <w:rFonts w:ascii="Consolas" w:hAnsi="Consolas" w:eastAsia="Consolas"/>
          <w:sz w:val="15"/>
        </w:rPr>
        <w:t xml:space="preserve">        Select Case borderIndex Mod 3</w:t>
      </w:r>
    </w:p>
    <w:p>
      <w:pPr>
        <w:spacing w:after="0" w:before="0" w:line="240" w:lineRule="auto"/>
        <w:ind w:left="142"/>
        <w:shd w:val="clear" w:color="auto" w:fill="F2F5F9"/>
      </w:pPr>
      <w:r>
        <w:rPr>
          <w:rFonts w:ascii="Consolas" w:hAnsi="Consolas" w:eastAsia="Consolas"/>
          <w:sz w:val="15"/>
        </w:rPr>
        <w:t xml:space="preserve">            Case 0</w:t>
      </w:r>
    </w:p>
    <w:p>
      <w:pPr>
        <w:spacing w:after="0" w:before="0" w:line="240" w:lineRule="auto"/>
        <w:ind w:left="142"/>
        <w:shd w:val="clear" w:color="auto" w:fill="F2F5F9"/>
      </w:pPr>
      <w:r>
        <w:rPr>
          <w:rFonts w:ascii="Consolas" w:hAnsi="Consolas" w:eastAsia="Consolas"/>
          <w:sz w:val="15"/>
        </w:rPr>
        <w:t xml:space="preserve">                pnlWorkspace.BorderStyle = BorderStyle.Fixed3D</w:t>
      </w:r>
    </w:p>
    <w:p>
      <w:pPr>
        <w:spacing w:after="0" w:before="0" w:line="240" w:lineRule="auto"/>
        <w:ind w:left="142"/>
        <w:shd w:val="clear" w:color="auto" w:fill="F2F5F9"/>
      </w:pPr>
      <w:r>
        <w:rPr>
          <w:rFonts w:ascii="Consolas" w:hAnsi="Consolas" w:eastAsia="Consolas"/>
          <w:sz w:val="15"/>
        </w:rPr>
        <w:t xml:space="preserve">            Case 1</w:t>
      </w:r>
    </w:p>
    <w:p>
      <w:pPr>
        <w:spacing w:after="0" w:before="0" w:line="240" w:lineRule="auto"/>
        <w:ind w:left="142"/>
        <w:shd w:val="clear" w:color="auto" w:fill="F2F5F9"/>
      </w:pPr>
      <w:r>
        <w:rPr>
          <w:rFonts w:ascii="Consolas" w:hAnsi="Consolas" w:eastAsia="Consolas"/>
          <w:sz w:val="15"/>
        </w:rPr>
        <w:t xml:space="preserve">                pnlWorkspace.BorderStyle = BorderStyle.FixedSingle</w:t>
      </w:r>
    </w:p>
    <w:p>
      <w:pPr>
        <w:spacing w:after="0" w:before="0" w:line="240" w:lineRule="auto"/>
        <w:ind w:left="142"/>
        <w:shd w:val="clear" w:color="auto" w:fill="F2F5F9"/>
      </w:pPr>
      <w:r>
        <w:rPr>
          <w:rFonts w:ascii="Consolas" w:hAnsi="Consolas" w:eastAsia="Consolas"/>
          <w:sz w:val="15"/>
        </w:rPr>
        <w:t xml:space="preserve">            Case 2</w:t>
      </w:r>
    </w:p>
    <w:p>
      <w:pPr>
        <w:spacing w:after="0" w:before="0" w:line="240" w:lineRule="auto"/>
        <w:ind w:left="142"/>
        <w:shd w:val="clear" w:color="auto" w:fill="F2F5F9"/>
      </w:pPr>
      <w:r>
        <w:rPr>
          <w:rFonts w:ascii="Consolas" w:hAnsi="Consolas" w:eastAsia="Consolas"/>
          <w:sz w:val="15"/>
        </w:rPr>
        <w:t xml:space="preserve">                pnlWorkspace.BorderStyle = BorderStyle.None</w:t>
      </w:r>
    </w:p>
    <w:p>
      <w:pPr>
        <w:spacing w:after="0" w:before="0" w:line="240" w:lineRule="auto"/>
        <w:ind w:left="142"/>
        <w:shd w:val="clear" w:color="auto" w:fill="F2F5F9"/>
      </w:pPr>
      <w:r>
        <w:rPr>
          <w:rFonts w:ascii="Consolas" w:hAnsi="Consolas" w:eastAsia="Consolas"/>
          <w:sz w:val="15"/>
        </w:rPr>
        <w:t xml:space="preserve">        End Select</w:t>
      </w:r>
    </w:p>
    <w:p>
      <w:pPr>
        <w:spacing w:after="0" w:before="0" w:line="240" w:lineRule="auto"/>
        <w:ind w:left="142"/>
        <w:shd w:val="clear" w:color="auto" w:fill="F2F5F9"/>
      </w:pPr>
      <w:r>
        <w:rPr>
          <w:rFonts w:ascii="Consolas" w:hAnsi="Consolas" w:eastAsia="Consolas"/>
          <w:sz w:val="15"/>
        </w:rPr>
        <w:t xml:space="preserve">        WriteLog("pnlWorkspace.BorderStyle = " &amp; pnlWorkspace.BorderStyle.ToString())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btnBringFront_Click(ByVal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btnBringFront.Click</w:t>
      </w:r>
    </w:p>
    <w:p>
      <w:pPr>
        <w:spacing w:after="0" w:before="0" w:line="240" w:lineRule="auto"/>
        <w:ind w:left="142"/>
        <w:shd w:val="clear" w:color="auto" w:fill="F2F5F9"/>
      </w:pPr>
      <w:r>
        <w:rPr>
          <w:rFonts w:ascii="Consolas" w:hAnsi="Consolas" w:eastAsia="Consolas"/>
          <w:sz w:val="15"/>
        </w:rPr>
        <w:t xml:space="preserve">        pnlNested.BringToFront()</w:t>
      </w:r>
    </w:p>
    <w:p>
      <w:pPr>
        <w:spacing w:after="0" w:before="0" w:line="240" w:lineRule="auto"/>
        <w:ind w:left="142"/>
        <w:shd w:val="clear" w:color="auto" w:fill="F2F5F9"/>
      </w:pPr>
      <w:r>
        <w:rPr>
          <w:rFonts w:ascii="Consolas" w:hAnsi="Consolas" w:eastAsia="Consolas"/>
          <w:sz w:val="15"/>
        </w:rPr>
        <w:t xml:space="preserve">        WriteLog("pnlNested.BringToFront() - the child panel is now in front of pnlGroup.")</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btnSendBack_Click(ByVal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btnSendBack.Click</w:t>
      </w:r>
    </w:p>
    <w:p>
      <w:pPr>
        <w:spacing w:after="0" w:before="0" w:line="240" w:lineRule="auto"/>
        <w:ind w:left="142"/>
        <w:shd w:val="clear" w:color="auto" w:fill="F2F5F9"/>
      </w:pPr>
      <w:r>
        <w:rPr>
          <w:rFonts w:ascii="Consolas" w:hAnsi="Consolas" w:eastAsia="Consolas"/>
          <w:sz w:val="15"/>
        </w:rPr>
        <w:t xml:space="preserve">        pnlNested.SendToBack()</w:t>
      </w:r>
    </w:p>
    <w:p>
      <w:pPr>
        <w:spacing w:after="0" w:before="0" w:line="240" w:lineRule="auto"/>
        <w:ind w:left="142"/>
        <w:shd w:val="clear" w:color="auto" w:fill="F2F5F9"/>
      </w:pPr>
      <w:r>
        <w:rPr>
          <w:rFonts w:ascii="Consolas" w:hAnsi="Consolas" w:eastAsia="Consolas"/>
          <w:sz w:val="15"/>
        </w:rPr>
        <w:t xml:space="preserve">        WriteLog("pnlNested.SendToBack() - the child panel moved behind pnlGroup.")</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btnContains_Click(ByVal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btnContains.Click</w:t>
      </w:r>
    </w:p>
    <w:p>
      <w:pPr>
        <w:spacing w:after="0" w:before="0" w:line="240" w:lineRule="auto"/>
        <w:ind w:left="142"/>
        <w:shd w:val="clear" w:color="auto" w:fill="F2F5F9"/>
      </w:pPr>
      <w:r>
        <w:rPr>
          <w:rFonts w:ascii="Consolas" w:hAnsi="Consolas" w:eastAsia="Consolas"/>
          <w:sz w:val="15"/>
        </w:rPr>
        <w:t xml:space="preserve">        Dim hasGroup As Boolean = pnlWorkspace.Contains(pnlGroup)</w:t>
      </w:r>
    </w:p>
    <w:p>
      <w:pPr>
        <w:spacing w:after="0" w:before="0" w:line="240" w:lineRule="auto"/>
        <w:ind w:left="142"/>
        <w:shd w:val="clear" w:color="auto" w:fill="F2F5F9"/>
      </w:pPr>
      <w:r>
        <w:rPr>
          <w:rFonts w:ascii="Consolas" w:hAnsi="Consolas" w:eastAsia="Consolas"/>
          <w:sz w:val="15"/>
        </w:rPr>
        <w:t xml:space="preserve">        Dim hasNested As Boolean = pnlWorkspace.Contains(pnlNested)</w:t>
      </w:r>
    </w:p>
    <w:p>
      <w:pPr>
        <w:spacing w:after="0" w:before="0" w:line="240" w:lineRule="auto"/>
        <w:ind w:left="142"/>
        <w:shd w:val="clear" w:color="auto" w:fill="F2F5F9"/>
      </w:pPr>
      <w:r>
        <w:rPr>
          <w:rFonts w:ascii="Consolas" w:hAnsi="Consolas" w:eastAsia="Consolas"/>
          <w:sz w:val="15"/>
        </w:rPr>
        <w:t xml:space="preserve">        Dim hasOutsider As Boolean = pnlMain.Contains(pnlGroup)</w:t>
      </w:r>
    </w:p>
    <w:p>
      <w:pPr>
        <w:spacing w:after="0" w:before="0" w:line="240" w:lineRule="auto"/>
        <w:ind w:left="142"/>
        <w:shd w:val="clear" w:color="auto" w:fill="F2F5F9"/>
      </w:pPr>
      <w:r>
        <w:rPr>
          <w:rFonts w:ascii="Consolas" w:hAnsi="Consolas" w:eastAsia="Consolas"/>
          <w:sz w:val="15"/>
        </w:rPr>
        <w:t xml:space="preserve">        WriteLog("Contains -&gt; pnlGroup : " &amp; hasGroup.ToString() &amp; _</w:t>
      </w:r>
    </w:p>
    <w:p>
      <w:pPr>
        <w:spacing w:after="0" w:before="0" w:line="240" w:lineRule="auto"/>
        <w:ind w:left="142"/>
        <w:shd w:val="clear" w:color="auto" w:fill="F2F5F9"/>
      </w:pPr>
      <w:r>
        <w:rPr>
          <w:rFonts w:ascii="Consolas" w:hAnsi="Consolas" w:eastAsia="Consolas"/>
          <w:sz w:val="15"/>
        </w:rPr>
        <w:t xml:space="preserve">                 ", pnlNested : " &amp; hasNested.ToString() &amp; _</w:t>
      </w:r>
    </w:p>
    <w:p>
      <w:pPr>
        <w:spacing w:after="0" w:before="0" w:line="240" w:lineRule="auto"/>
        <w:ind w:left="142"/>
        <w:shd w:val="clear" w:color="auto" w:fill="F2F5F9"/>
      </w:pPr>
      <w:r>
        <w:rPr>
          <w:rFonts w:ascii="Consolas" w:hAnsi="Consolas" w:eastAsia="Consolas"/>
          <w:sz w:val="15"/>
        </w:rPr>
        <w:t xml:space="preserve">                 ", from pnlMain : " &amp; hasOutsider.ToString())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btnDisposeDemo_Click(ByVal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btnDisposeDemo.Click</w:t>
      </w:r>
    </w:p>
    <w:p>
      <w:pPr>
        <w:spacing w:after="0" w:before="0" w:line="240" w:lineRule="auto"/>
        <w:ind w:left="142"/>
        <w:shd w:val="clear" w:color="auto" w:fill="F2F5F9"/>
      </w:pPr>
      <w:r>
        <w:rPr>
          <w:rFonts w:ascii="Consolas" w:hAnsi="Consolas" w:eastAsia="Consolas"/>
          <w:sz w:val="15"/>
        </w:rPr>
        <w:t xml:space="preserve">        Dim temporary As New Panel()</w:t>
      </w:r>
    </w:p>
    <w:p>
      <w:pPr>
        <w:spacing w:after="0" w:before="0" w:line="240" w:lineRule="auto"/>
        <w:ind w:left="142"/>
        <w:shd w:val="clear" w:color="auto" w:fill="F2F5F9"/>
      </w:pPr>
      <w:r>
        <w:rPr>
          <w:rFonts w:ascii="Consolas" w:hAnsi="Consolas" w:eastAsia="Consolas"/>
          <w:sz w:val="15"/>
        </w:rPr>
        <w:t xml:space="preserve">        temporary.Controls.Add(New Label())</w:t>
      </w:r>
    </w:p>
    <w:p>
      <w:pPr>
        <w:spacing w:after="0" w:before="0" w:line="240" w:lineRule="auto"/>
        <w:ind w:left="142"/>
        <w:shd w:val="clear" w:color="auto" w:fill="F2F5F9"/>
      </w:pPr>
      <w:r>
        <w:rPr>
          <w:rFonts w:ascii="Consolas" w:hAnsi="Consolas" w:eastAsia="Consolas"/>
          <w:sz w:val="15"/>
        </w:rPr>
        <w:t xml:space="preserve">        temporary.Controls.Add(New TextBox())</w:t>
      </w:r>
    </w:p>
    <w:p>
      <w:pPr>
        <w:spacing w:after="0" w:before="0" w:line="240" w:lineRule="auto"/>
        <w:ind w:left="142"/>
        <w:shd w:val="clear" w:color="auto" w:fill="F2F5F9"/>
      </w:pPr>
      <w:r>
        <w:rPr>
          <w:rFonts w:ascii="Consolas" w:hAnsi="Consolas" w:eastAsia="Consolas"/>
          <w:sz w:val="15"/>
        </w:rPr>
        <w:t xml:space="preserve">        Dim childCount As Integer = temporary.Controls.Count</w:t>
      </w:r>
    </w:p>
    <w:p>
      <w:pPr>
        <w:spacing w:after="0" w:before="0" w:line="240" w:lineRule="auto"/>
        <w:ind w:left="142"/>
        <w:shd w:val="clear" w:color="auto" w:fill="F2F5F9"/>
      </w:pPr>
      <w:r>
        <w:rPr>
          <w:rFonts w:ascii="Consolas" w:hAnsi="Consolas" w:eastAsia="Consolas"/>
          <w:sz w:val="15"/>
        </w:rPr>
        <w:t xml:space="preserve">        temporary.Dispose()</w:t>
      </w:r>
    </w:p>
    <w:p>
      <w:pPr>
        <w:spacing w:after="0" w:before="0" w:line="240" w:lineRule="auto"/>
        <w:ind w:left="142"/>
        <w:shd w:val="clear" w:color="auto" w:fill="F2F5F9"/>
      </w:pPr>
      <w:r>
        <w:rPr>
          <w:rFonts w:ascii="Consolas" w:hAnsi="Consolas" w:eastAsia="Consolas"/>
          <w:sz w:val="15"/>
        </w:rPr>
        <w:t xml:space="preserve">        WriteLog("A temporary panel with " &amp; childCount.ToString() &amp; " child control(s) was disposed</w:t>
      </w:r>
    </w:p>
    <w:p>
      <w:pPr>
        <w:spacing w:after="0" w:before="0" w:line="240" w:lineRule="auto"/>
        <w:ind w:left="142"/>
        <w:shd w:val="clear" w:color="auto" w:fill="F2F5F9"/>
      </w:pPr>
      <w:r>
        <w:rPr>
          <w:rFonts w:ascii="Consolas" w:hAnsi="Consolas" w:eastAsia="Consolas"/>
          <w:sz w:val="15"/>
        </w:rPr>
        <w:t xml:space="preserve">     safely.")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btnFocusPanel_Click(ByVal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btnFocusPanel.Click</w:t>
      </w:r>
    </w:p>
    <w:p>
      <w:pPr>
        <w:spacing w:after="0" w:before="0" w:line="240" w:lineRule="auto"/>
        <w:ind w:left="142"/>
        <w:shd w:val="clear" w:color="auto" w:fill="F2F5F9"/>
      </w:pPr>
      <w:r>
        <w:rPr>
          <w:rFonts w:ascii="Consolas" w:hAnsi="Consolas" w:eastAsia="Consolas"/>
          <w:sz w:val="15"/>
        </w:rPr>
        <w:t xml:space="preserve">        Dim gotFocus As Boolean = pnlNested.Focus()</w:t>
      </w:r>
    </w:p>
    <w:p>
      <w:pPr>
        <w:spacing w:after="0" w:before="0" w:line="240" w:lineRule="auto"/>
        <w:ind w:left="142"/>
        <w:shd w:val="clear" w:color="auto" w:fill="F2F5F9"/>
      </w:pPr>
      <w:r>
        <w:rPr>
          <w:rFonts w:ascii="Consolas" w:hAnsi="Consolas" w:eastAsia="Consolas"/>
          <w:sz w:val="15"/>
        </w:rPr>
        <w:t xml:space="preserve">        WriteLog("pnlNested.Focus() returned " &amp; gotFocus.ToString() &amp; ".")</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btnRedraw_Click(ByVal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btnRedraw.Click</w:t>
      </w:r>
    </w:p>
    <w:p>
      <w:pPr>
        <w:spacing w:after="0" w:before="0" w:line="240" w:lineRule="auto"/>
        <w:ind w:left="142"/>
        <w:shd w:val="clear" w:color="auto" w:fill="F2F5F9"/>
      </w:pPr>
      <w:r>
        <w:rPr>
          <w:rFonts w:ascii="Consolas" w:hAnsi="Consolas" w:eastAsia="Consolas"/>
          <w:sz w:val="15"/>
        </w:rPr>
        <w:t xml:space="preserve">        pnlNested.Refresh()</w:t>
      </w:r>
    </w:p>
    <w:p>
      <w:pPr>
        <w:spacing w:after="0" w:before="0" w:line="240" w:lineRule="auto"/>
        <w:ind w:left="142"/>
        <w:shd w:val="clear" w:color="auto" w:fill="F2F5F9"/>
      </w:pPr>
      <w:r>
        <w:rPr>
          <w:rFonts w:ascii="Consolas" w:hAnsi="Consolas" w:eastAsia="Consolas"/>
          <w:sz w:val="15"/>
        </w:rPr>
        <w:t xml:space="preserve">        pnlWorkspace.Invalidate(True)</w:t>
      </w:r>
    </w:p>
    <w:p>
      <w:pPr>
        <w:spacing w:after="0" w:before="0" w:line="240" w:lineRule="auto"/>
        <w:ind w:left="142"/>
        <w:shd w:val="clear" w:color="auto" w:fill="F2F5F9"/>
      </w:pPr>
      <w:r>
        <w:rPr>
          <w:rFonts w:ascii="Consolas" w:hAnsi="Consolas" w:eastAsia="Consolas"/>
          <w:sz w:val="15"/>
        </w:rPr>
        <w:t xml:space="preserve">        WriteLog("Refresh() and Invalidate(True) requested a redraw of the child panels.")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pPr>
        <w:spacing w:before="120" w:after="40"/>
      </w:pPr>
      <w:r>
        <w:rPr>
          <w:rFonts w:ascii="Consolas" w:hAnsi="Consolas"/>
          <w:b/>
          <w:color w:val="1E3A8A"/>
          <w:sz w:val="19"/>
        </w:rPr>
        <w:t>Form2.vb  (Split Container Lab)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 Activity 10 - SW20261002  (SplitContainer Demo)</w:t>
      </w:r>
    </w:p>
    <w:p>
      <w:pPr>
        <w:spacing w:after="0" w:before="0" w:line="240" w:lineRule="auto"/>
        <w:ind w:left="142"/>
        <w:shd w:val="clear" w:color="auto" w:fill="F2F5F9"/>
      </w:pPr>
      <w:r>
        <w:rPr>
          <w:rFonts w:ascii="Consolas" w:hAnsi="Consolas" w:eastAsia="Consolas"/>
          <w:sz w:val="15"/>
        </w:rPr>
        <w:t>' Nested SplitContainer practice : two panels in the outer</w:t>
      </w:r>
    </w:p>
    <w:p>
      <w:pPr>
        <w:spacing w:after="0" w:before="0" w:line="240" w:lineRule="auto"/>
        <w:ind w:left="142"/>
        <w:shd w:val="clear" w:color="auto" w:fill="F2F5F9"/>
      </w:pPr>
      <w:r>
        <w:rPr>
          <w:rFonts w:ascii="Consolas" w:hAnsi="Consolas" w:eastAsia="Consolas"/>
          <w:sz w:val="15"/>
        </w:rPr>
        <w:t>' splitter, two panels in the inner splitter.</w:t>
      </w:r>
    </w:p>
    <w:p>
      <w:pPr>
        <w:spacing w:after="0" w:before="0" w:line="240" w:lineRule="auto"/>
        <w:ind w:left="142"/>
        <w:shd w:val="clear" w:color="auto" w:fill="F2F5F9"/>
      </w:pPr>
      <w:r>
        <w:rPr>
          <w:rFonts w:ascii="Consolas" w:hAnsi="Consolas" w:eastAsia="Consolas"/>
          <w:sz w:val="15"/>
        </w:rPr>
        <w:t>' Author : Sonajo, Christian Paolo   |   BSIT 3B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Option Strict On</w:t>
      </w:r>
    </w:p>
    <w:p>
      <w:pPr>
        <w:spacing w:after="0" w:before="0" w:line="240" w:lineRule="auto"/>
        <w:ind w:left="142"/>
        <w:shd w:val="clear" w:color="auto" w:fill="F2F5F9"/>
      </w:pPr>
      <w:r>
        <w:rPr>
          <w:rFonts w:ascii="Consolas" w:hAnsi="Consolas" w:eastAsia="Consolas"/>
          <w:sz w:val="15"/>
        </w:rPr>
        <w:t>Option Explicit 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Form2</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one line of sample data</w:t>
      </w:r>
    </w:p>
    <w:p>
      <w:pPr>
        <w:spacing w:after="0" w:before="0" w:line="240" w:lineRule="auto"/>
        <w:ind w:left="142"/>
        <w:shd w:val="clear" w:color="auto" w:fill="F2F5F9"/>
      </w:pPr>
      <w:r>
        <w:rPr>
          <w:rFonts w:ascii="Consolas" w:hAnsi="Consolas" w:eastAsia="Consolas"/>
          <w:sz w:val="15"/>
        </w:rPr>
        <w:t xml:space="preserve">    Private Class RecordItem</w:t>
      </w:r>
    </w:p>
    <w:p>
      <w:pPr>
        <w:spacing w:after="0" w:before="0" w:line="240" w:lineRule="auto"/>
        <w:ind w:left="142"/>
        <w:shd w:val="clear" w:color="auto" w:fill="F2F5F9"/>
      </w:pPr>
      <w:r>
        <w:rPr>
          <w:rFonts w:ascii="Consolas" w:hAnsi="Consolas" w:eastAsia="Consolas"/>
          <w:sz w:val="15"/>
        </w:rPr>
        <w:t xml:space="preserve">        Public Name As String</w:t>
      </w:r>
    </w:p>
    <w:p>
      <w:pPr>
        <w:spacing w:after="0" w:before="0" w:line="240" w:lineRule="auto"/>
        <w:ind w:left="142"/>
        <w:shd w:val="clear" w:color="auto" w:fill="F2F5F9"/>
      </w:pPr>
      <w:r>
        <w:rPr>
          <w:rFonts w:ascii="Consolas" w:hAnsi="Consolas" w:eastAsia="Consolas"/>
          <w:sz w:val="15"/>
        </w:rPr>
        <w:t xml:space="preserve">        Public Category As String</w:t>
      </w:r>
    </w:p>
    <w:p>
      <w:pPr>
        <w:spacing w:after="0" w:before="0" w:line="240" w:lineRule="auto"/>
        <w:ind w:left="142"/>
        <w:shd w:val="clear" w:color="auto" w:fill="F2F5F9"/>
      </w:pPr>
      <w:r>
        <w:rPr>
          <w:rFonts w:ascii="Consolas" w:hAnsi="Consolas" w:eastAsia="Consolas"/>
          <w:sz w:val="15"/>
        </w:rPr>
        <w:t xml:space="preserve">        Public Status As String</w:t>
      </w:r>
    </w:p>
    <w:p>
      <w:pPr>
        <w:spacing w:after="0" w:before="0" w:line="240" w:lineRule="auto"/>
        <w:ind w:left="142"/>
        <w:shd w:val="clear" w:color="auto" w:fill="F2F5F9"/>
      </w:pPr>
      <w:r>
        <w:rPr>
          <w:rFonts w:ascii="Consolas" w:hAnsi="Consolas" w:eastAsia="Consolas"/>
          <w:sz w:val="15"/>
        </w:rPr>
        <w:t xml:space="preserve">        Public Detail As String</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Public Sub New(ByVal recordName As String, ByVal recordCategory As String, _</w:t>
      </w:r>
    </w:p>
    <w:p>
      <w:pPr>
        <w:spacing w:after="0" w:before="0" w:line="240" w:lineRule="auto"/>
        <w:ind w:left="142"/>
        <w:shd w:val="clear" w:color="auto" w:fill="F2F5F9"/>
      </w:pPr>
      <w:r>
        <w:rPr>
          <w:rFonts w:ascii="Consolas" w:hAnsi="Consolas" w:eastAsia="Consolas"/>
          <w:sz w:val="15"/>
        </w:rPr>
        <w:t xml:space="preserve">                       ByVal recordStatus As String, ByVal recordDetail As String)</w:t>
      </w:r>
    </w:p>
    <w:p>
      <w:pPr>
        <w:spacing w:after="0" w:before="0" w:line="240" w:lineRule="auto"/>
        <w:ind w:left="142"/>
        <w:shd w:val="clear" w:color="auto" w:fill="F2F5F9"/>
      </w:pPr>
      <w:r>
        <w:rPr>
          <w:rFonts w:ascii="Consolas" w:hAnsi="Consolas" w:eastAsia="Consolas"/>
          <w:sz w:val="15"/>
        </w:rPr>
        <w:t xml:space="preserve">            Name = recordName</w:t>
      </w:r>
    </w:p>
    <w:p>
      <w:pPr>
        <w:spacing w:after="0" w:before="0" w:line="240" w:lineRule="auto"/>
        <w:ind w:left="142"/>
        <w:shd w:val="clear" w:color="auto" w:fill="F2F5F9"/>
      </w:pPr>
      <w:r>
        <w:rPr>
          <w:rFonts w:ascii="Consolas" w:hAnsi="Consolas" w:eastAsia="Consolas"/>
          <w:sz w:val="15"/>
        </w:rPr>
        <w:t xml:space="preserve">            Category = recordCategory</w:t>
      </w:r>
    </w:p>
    <w:p>
      <w:pPr>
        <w:spacing w:after="0" w:before="0" w:line="240" w:lineRule="auto"/>
        <w:ind w:left="142"/>
        <w:shd w:val="clear" w:color="auto" w:fill="F2F5F9"/>
      </w:pPr>
      <w:r>
        <w:rPr>
          <w:rFonts w:ascii="Consolas" w:hAnsi="Consolas" w:eastAsia="Consolas"/>
          <w:sz w:val="15"/>
        </w:rPr>
        <w:t xml:space="preserve">            Status = recordStatus</w:t>
      </w:r>
    </w:p>
    <w:p>
      <w:pPr>
        <w:spacing w:after="0" w:before="0" w:line="240" w:lineRule="auto"/>
        <w:ind w:left="142"/>
        <w:shd w:val="clear" w:color="auto" w:fill="F2F5F9"/>
      </w:pPr>
      <w:r>
        <w:rPr>
          <w:rFonts w:ascii="Consolas" w:hAnsi="Consolas" w:eastAsia="Consolas"/>
          <w:sz w:val="15"/>
        </w:rPr>
        <w:t xml:space="preserve">            Detail = recordDetail</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End Class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records As New List(Of RecordItem)()</w:t>
      </w:r>
    </w:p>
    <w:p>
      <w:pPr>
        <w:spacing w:after="0" w:before="0" w:line="240" w:lineRule="auto"/>
        <w:ind w:left="142"/>
        <w:shd w:val="clear" w:color="auto" w:fill="F2F5F9"/>
      </w:pPr>
      <w:r>
        <w:rPr>
          <w:rFonts w:ascii="Consolas" w:hAnsi="Consolas" w:eastAsia="Consolas"/>
          <w:sz w:val="15"/>
        </w:rPr>
        <w:t xml:space="preserve">    Private splittersLocked As Boolean = False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Form2_Load(ByVal sender As Object, ByVal e As EventArgs) Handles MyBase.Load</w:t>
      </w:r>
    </w:p>
    <w:p>
      <w:pPr>
        <w:spacing w:after="0" w:before="0" w:line="240" w:lineRule="auto"/>
        <w:ind w:left="142"/>
        <w:shd w:val="clear" w:color="auto" w:fill="F2F5F9"/>
      </w:pPr>
      <w:r>
        <w:rPr>
          <w:rFonts w:ascii="Consolas" w:hAnsi="Consolas" w:eastAsia="Consolas"/>
          <w:sz w:val="15"/>
        </w:rPr>
        <w:t xml:space="preserve">        BuildSampleData()</w:t>
      </w:r>
    </w:p>
    <w:p>
      <w:pPr>
        <w:spacing w:after="0" w:before="0" w:line="240" w:lineRule="auto"/>
        <w:ind w:left="142"/>
        <w:shd w:val="clear" w:color="auto" w:fill="F2F5F9"/>
      </w:pPr>
      <w:r>
        <w:rPr>
          <w:rFonts w:ascii="Consolas" w:hAnsi="Consolas" w:eastAsia="Consolas"/>
          <w:sz w:val="15"/>
        </w:rPr>
        <w:t xml:space="preserve">        FillCategories()</w:t>
      </w:r>
    </w:p>
    <w:p>
      <w:pPr>
        <w:spacing w:after="0" w:before="0" w:line="240" w:lineRule="auto"/>
        <w:ind w:left="142"/>
        <w:shd w:val="clear" w:color="auto" w:fill="F2F5F9"/>
      </w:pPr>
      <w:r>
        <w:rPr>
          <w:rFonts w:ascii="Consolas" w:hAnsi="Consolas" w:eastAsia="Consolas"/>
          <w:sz w:val="15"/>
        </w:rPr>
        <w:t xml:space="preserve">        ApplyDefaultLayout()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lstCategories.Items.Count &gt; 0 Then lstCategories.SelectedIndex = 0</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lblStatus.Text = "Drag any splitter to resize the panels."</w:t>
      </w:r>
    </w:p>
    <w:p>
      <w:pPr>
        <w:spacing w:after="0" w:before="0" w:line="240" w:lineRule="auto"/>
        <w:ind w:left="142"/>
        <w:shd w:val="clear" w:color="auto" w:fill="F2F5F9"/>
      </w:pPr>
      <w:r>
        <w:rPr>
          <w:rFonts w:ascii="Consolas" w:hAnsi="Consolas" w:eastAsia="Consolas"/>
          <w:sz w:val="15"/>
        </w:rPr>
        <w:t xml:space="preserve">        lblCount.Text = records.Count.ToString() &amp; " sample record(s) loaded"</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sample data</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BuildSampleData()</w:t>
      </w:r>
    </w:p>
    <w:p>
      <w:pPr>
        <w:spacing w:after="0" w:before="0" w:line="240" w:lineRule="auto"/>
        <w:ind w:left="142"/>
        <w:shd w:val="clear" w:color="auto" w:fill="F2F5F9"/>
      </w:pPr>
      <w:r>
        <w:rPr>
          <w:rFonts w:ascii="Consolas" w:hAnsi="Consolas" w:eastAsia="Consolas"/>
          <w:sz w:val="15"/>
        </w:rPr>
        <w:t xml:space="preserve">        records.Add(New RecordItem("Student Masterlist", "Students", "Active", _</w:t>
      </w:r>
    </w:p>
    <w:p>
      <w:pPr>
        <w:spacing w:after="0" w:before="0" w:line="240" w:lineRule="auto"/>
        <w:ind w:left="142"/>
        <w:shd w:val="clear" w:color="auto" w:fill="F2F5F9"/>
      </w:pPr>
      <w:r>
        <w:rPr>
          <w:rFonts w:ascii="Consolas" w:hAnsi="Consolas" w:eastAsia="Consolas"/>
          <w:sz w:val="15"/>
        </w:rPr>
        <w:t xml:space="preserve">            "The student masterlist holds the complete list of enrolled students of BSIT 3B." &amp; </w:t>
      </w:r>
    </w:p>
    <w:p>
      <w:pPr>
        <w:spacing w:after="0" w:before="0" w:line="240" w:lineRule="auto"/>
        <w:ind w:left="142"/>
        <w:shd w:val="clear" w:color="auto" w:fill="F2F5F9"/>
      </w:pPr>
      <w:r>
        <w:rPr>
          <w:rFonts w:ascii="Consolas" w:hAnsi="Consolas" w:eastAsia="Consolas"/>
          <w:sz w:val="15"/>
        </w:rPr>
        <w:t xml:space="preserve">    vbCrLf &amp; _</w:t>
      </w:r>
    </w:p>
    <w:p>
      <w:pPr>
        <w:spacing w:after="0" w:before="0" w:line="240" w:lineRule="auto"/>
        <w:ind w:left="142"/>
        <w:shd w:val="clear" w:color="auto" w:fill="F2F5F9"/>
      </w:pPr>
      <w:r>
        <w:rPr>
          <w:rFonts w:ascii="Consolas" w:hAnsi="Consolas" w:eastAsia="Consolas"/>
          <w:sz w:val="15"/>
        </w:rPr>
        <w:t xml:space="preserve">            "Fields : student number, full name, year level, section and status."))</w:t>
      </w:r>
    </w:p>
    <w:p>
      <w:pPr>
        <w:spacing w:after="0" w:before="0" w:line="240" w:lineRule="auto"/>
        <w:ind w:left="142"/>
        <w:shd w:val="clear" w:color="auto" w:fill="F2F5F9"/>
      </w:pPr>
      <w:r>
        <w:rPr>
          <w:rFonts w:ascii="Consolas" w:hAnsi="Consolas" w:eastAsia="Consolas"/>
          <w:sz w:val="15"/>
        </w:rPr>
        <w:t xml:space="preserve">        records.Add(New RecordItem("Grade Sheet", "Students", "Active", _</w:t>
      </w:r>
    </w:p>
    <w:p>
      <w:pPr>
        <w:spacing w:after="0" w:before="0" w:line="240" w:lineRule="auto"/>
        <w:ind w:left="142"/>
        <w:shd w:val="clear" w:color="auto" w:fill="F2F5F9"/>
      </w:pPr>
      <w:r>
        <w:rPr>
          <w:rFonts w:ascii="Consolas" w:hAnsi="Consolas" w:eastAsia="Consolas"/>
          <w:sz w:val="15"/>
        </w:rPr>
        <w:t xml:space="preserve">            "The grade sheet stores the midterm and final grades of every student." &amp; vbCrLf &amp; _</w:t>
      </w:r>
    </w:p>
    <w:p>
      <w:pPr>
        <w:spacing w:after="0" w:before="0" w:line="240" w:lineRule="auto"/>
        <w:ind w:left="142"/>
        <w:shd w:val="clear" w:color="auto" w:fill="F2F5F9"/>
      </w:pPr>
      <w:r>
        <w:rPr>
          <w:rFonts w:ascii="Consolas" w:hAnsi="Consolas" w:eastAsia="Consolas"/>
          <w:sz w:val="15"/>
        </w:rPr>
        <w:t xml:space="preserve">            "Average and remarks are computed automatically."))</w:t>
      </w:r>
    </w:p>
    <w:p>
      <w:pPr>
        <w:spacing w:after="0" w:before="0" w:line="240" w:lineRule="auto"/>
        <w:ind w:left="142"/>
        <w:shd w:val="clear" w:color="auto" w:fill="F2F5F9"/>
      </w:pPr>
      <w:r>
        <w:rPr>
          <w:rFonts w:ascii="Consolas" w:hAnsi="Consolas" w:eastAsia="Consolas"/>
          <w:sz w:val="15"/>
        </w:rPr>
        <w:t xml:space="preserve">        records.Add(New RecordItem("Course Catalog", "Courses", "Active", _</w:t>
      </w:r>
    </w:p>
    <w:p>
      <w:pPr>
        <w:spacing w:after="0" w:before="0" w:line="240" w:lineRule="auto"/>
        <w:ind w:left="142"/>
        <w:shd w:val="clear" w:color="auto" w:fill="F2F5F9"/>
      </w:pPr>
      <w:r>
        <w:rPr>
          <w:rFonts w:ascii="Consolas" w:hAnsi="Consolas" w:eastAsia="Consolas"/>
          <w:sz w:val="15"/>
        </w:rPr>
        <w:t xml:space="preserve">            "The course catalog lists every subject with its code, title and unit count."))</w:t>
      </w:r>
    </w:p>
    <w:p>
      <w:pPr>
        <w:spacing w:after="0" w:before="0" w:line="240" w:lineRule="auto"/>
        <w:ind w:left="142"/>
        <w:shd w:val="clear" w:color="auto" w:fill="F2F5F9"/>
      </w:pPr>
      <w:r>
        <w:rPr>
          <w:rFonts w:ascii="Consolas" w:hAnsi="Consolas" w:eastAsia="Consolas"/>
          <w:sz w:val="15"/>
        </w:rPr>
        <w:t xml:space="preserve">        records.Add(New RecordItem("Class Schedule", "Courses", "Draft", _</w:t>
      </w:r>
    </w:p>
    <w:p>
      <w:pPr>
        <w:spacing w:after="0" w:before="0" w:line="240" w:lineRule="auto"/>
        <w:ind w:left="142"/>
        <w:shd w:val="clear" w:color="auto" w:fill="F2F5F9"/>
      </w:pPr>
      <w:r>
        <w:rPr>
          <w:rFonts w:ascii="Consolas" w:hAnsi="Consolas" w:eastAsia="Consolas"/>
          <w:sz w:val="15"/>
        </w:rPr>
        <w:t xml:space="preserve">            "The class schedule combines a course, a teacher, a day, a time and a room."))</w:t>
      </w:r>
    </w:p>
    <w:p>
      <w:pPr>
        <w:spacing w:after="0" w:before="0" w:line="240" w:lineRule="auto"/>
        <w:ind w:left="142"/>
        <w:shd w:val="clear" w:color="auto" w:fill="F2F5F9"/>
      </w:pPr>
      <w:r>
        <w:rPr>
          <w:rFonts w:ascii="Consolas" w:hAnsi="Consolas" w:eastAsia="Consolas"/>
          <w:sz w:val="15"/>
        </w:rPr>
        <w:t xml:space="preserve">        records.Add(New RecordItem("Enrollment Slip", "Enrollments", "Active", _</w:t>
      </w:r>
    </w:p>
    <w:p>
      <w:pPr>
        <w:spacing w:after="0" w:before="0" w:line="240" w:lineRule="auto"/>
        <w:ind w:left="142"/>
        <w:shd w:val="clear" w:color="auto" w:fill="F2F5F9"/>
      </w:pPr>
      <w:r>
        <w:rPr>
          <w:rFonts w:ascii="Consolas" w:hAnsi="Consolas" w:eastAsia="Consolas"/>
          <w:sz w:val="15"/>
        </w:rPr>
        <w:t xml:space="preserve">            "The enrollment slip is printed for each student after the subjects are confirmed."))</w:t>
      </w:r>
    </w:p>
    <w:p>
      <w:pPr>
        <w:spacing w:after="0" w:before="0" w:line="240" w:lineRule="auto"/>
        <w:ind w:left="142"/>
        <w:shd w:val="clear" w:color="auto" w:fill="F2F5F9"/>
      </w:pPr>
      <w:r>
        <w:rPr>
          <w:rFonts w:ascii="Consolas" w:hAnsi="Consolas" w:eastAsia="Consolas"/>
          <w:sz w:val="15"/>
        </w:rPr>
        <w:t xml:space="preserve">        records.Add(New RecordItem("Subject Load", "Enrollments", "Pending", _</w:t>
      </w:r>
    </w:p>
    <w:p>
      <w:pPr>
        <w:spacing w:after="0" w:before="0" w:line="240" w:lineRule="auto"/>
        <w:ind w:left="142"/>
        <w:shd w:val="clear" w:color="auto" w:fill="F2F5F9"/>
      </w:pPr>
      <w:r>
        <w:rPr>
          <w:rFonts w:ascii="Consolas" w:hAnsi="Consolas" w:eastAsia="Consolas"/>
          <w:sz w:val="15"/>
        </w:rPr>
        <w:t xml:space="preserve">            "The subject load shows the subjects and schedules of one student for the term."))</w:t>
      </w:r>
    </w:p>
    <w:p>
      <w:pPr>
        <w:spacing w:after="0" w:before="0" w:line="240" w:lineRule="auto"/>
        <w:ind w:left="142"/>
        <w:shd w:val="clear" w:color="auto" w:fill="F2F5F9"/>
      </w:pPr>
      <w:r>
        <w:rPr>
          <w:rFonts w:ascii="Consolas" w:hAnsi="Consolas" w:eastAsia="Consolas"/>
          <w:sz w:val="15"/>
        </w:rPr>
        <w:t xml:space="preserve">        records.Add(New RecordItem("Enrollment Report", "Reports", "Active", _</w:t>
      </w:r>
    </w:p>
    <w:p>
      <w:pPr>
        <w:spacing w:after="0" w:before="0" w:line="240" w:lineRule="auto"/>
        <w:ind w:left="142"/>
        <w:shd w:val="clear" w:color="auto" w:fill="F2F5F9"/>
      </w:pPr>
      <w:r>
        <w:rPr>
          <w:rFonts w:ascii="Consolas" w:hAnsi="Consolas" w:eastAsia="Consolas"/>
          <w:sz w:val="15"/>
        </w:rPr>
        <w:t xml:space="preserve">            "A summary of the number of enrolled students per course and per year level."))</w:t>
      </w:r>
    </w:p>
    <w:p>
      <w:pPr>
        <w:spacing w:after="0" w:before="0" w:line="240" w:lineRule="auto"/>
        <w:ind w:left="142"/>
        <w:shd w:val="clear" w:color="auto" w:fill="F2F5F9"/>
      </w:pPr>
      <w:r>
        <w:rPr>
          <w:rFonts w:ascii="Consolas" w:hAnsi="Consolas" w:eastAsia="Consolas"/>
          <w:sz w:val="15"/>
        </w:rPr>
        <w:t xml:space="preserve">        records.Add(New RecordItem("Grade Summary", "Reports", "Draft", _</w:t>
      </w:r>
    </w:p>
    <w:p>
      <w:pPr>
        <w:spacing w:after="0" w:before="0" w:line="240" w:lineRule="auto"/>
        <w:ind w:left="142"/>
        <w:shd w:val="clear" w:color="auto" w:fill="F2F5F9"/>
      </w:pPr>
      <w:r>
        <w:rPr>
          <w:rFonts w:ascii="Consolas" w:hAnsi="Consolas" w:eastAsia="Consolas"/>
          <w:sz w:val="15"/>
        </w:rPr>
        <w:t xml:space="preserve">            "A report that groups the class by remarks : passed, conditional and failed."))</w:t>
      </w:r>
    </w:p>
    <w:p>
      <w:pPr>
        <w:spacing w:after="0" w:before="0" w:line="240" w:lineRule="auto"/>
        <w:ind w:left="142"/>
        <w:shd w:val="clear" w:color="auto" w:fill="F2F5F9"/>
      </w:pPr>
      <w:r>
        <w:rPr>
          <w:rFonts w:ascii="Consolas" w:hAnsi="Consolas" w:eastAsia="Consolas"/>
          <w:sz w:val="15"/>
        </w:rPr>
        <w:t xml:space="preserve">        records.Add(New RecordItem("User Accounts", "Settings", "Active", _</w:t>
      </w:r>
    </w:p>
    <w:p>
      <w:pPr>
        <w:spacing w:after="0" w:before="0" w:line="240" w:lineRule="auto"/>
        <w:ind w:left="142"/>
        <w:shd w:val="clear" w:color="auto" w:fill="F2F5F9"/>
      </w:pPr>
      <w:r>
        <w:rPr>
          <w:rFonts w:ascii="Consolas" w:hAnsi="Consolas" w:eastAsia="Consolas"/>
          <w:sz w:val="15"/>
        </w:rPr>
        <w:t xml:space="preserve">            "User accounts control who can add, edit or delete the records of the system."))</w:t>
      </w:r>
    </w:p>
    <w:p>
      <w:pPr>
        <w:spacing w:after="0" w:before="0" w:line="240" w:lineRule="auto"/>
        <w:ind w:left="142"/>
        <w:shd w:val="clear" w:color="auto" w:fill="F2F5F9"/>
      </w:pPr>
      <w:r>
        <w:rPr>
          <w:rFonts w:ascii="Consolas" w:hAnsi="Consolas" w:eastAsia="Consolas"/>
          <w:sz w:val="15"/>
        </w:rPr>
        <w:t xml:space="preserve">        records.Add(New RecordItem("Backup Preferences", "Settings", "Pending", _</w:t>
      </w:r>
    </w:p>
    <w:p>
      <w:pPr>
        <w:spacing w:after="0" w:before="0" w:line="240" w:lineRule="auto"/>
        <w:ind w:left="142"/>
        <w:shd w:val="clear" w:color="auto" w:fill="F2F5F9"/>
      </w:pPr>
      <w:r>
        <w:rPr>
          <w:rFonts w:ascii="Consolas" w:hAnsi="Consolas" w:eastAsia="Consolas"/>
          <w:sz w:val="15"/>
        </w:rPr>
        <w:t xml:space="preserve">            "Backup preferences decide how often the database file is copied to a safe folder."))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FillCategories()</w:t>
      </w:r>
    </w:p>
    <w:p>
      <w:pPr>
        <w:spacing w:after="0" w:before="0" w:line="240" w:lineRule="auto"/>
        <w:ind w:left="142"/>
        <w:shd w:val="clear" w:color="auto" w:fill="F2F5F9"/>
      </w:pPr>
      <w:r>
        <w:rPr>
          <w:rFonts w:ascii="Consolas" w:hAnsi="Consolas" w:eastAsia="Consolas"/>
          <w:sz w:val="15"/>
        </w:rPr>
        <w:t xml:space="preserve">        lstCategories.Items.Clear()</w:t>
      </w:r>
    </w:p>
    <w:p>
      <w:pPr>
        <w:spacing w:after="0" w:before="0" w:line="240" w:lineRule="auto"/>
        <w:ind w:left="142"/>
        <w:shd w:val="clear" w:color="auto" w:fill="F2F5F9"/>
      </w:pPr>
      <w:r>
        <w:rPr>
          <w:rFonts w:ascii="Consolas" w:hAnsi="Consolas" w:eastAsia="Consolas"/>
          <w:sz w:val="15"/>
        </w:rPr>
        <w:t xml:space="preserve">        lstCategories.Items.Add("All records")</w:t>
      </w:r>
    </w:p>
    <w:p>
      <w:pPr>
        <w:spacing w:after="0" w:before="0" w:line="240" w:lineRule="auto"/>
        <w:ind w:left="142"/>
        <w:shd w:val="clear" w:color="auto" w:fill="F2F5F9"/>
      </w:pPr>
      <w:r>
        <w:rPr>
          <w:rFonts w:ascii="Consolas" w:hAnsi="Consolas" w:eastAsia="Consolas"/>
          <w:sz w:val="15"/>
        </w:rPr>
        <w:t xml:space="preserve">        lstCategories.Items.Add("Students")</w:t>
      </w:r>
    </w:p>
    <w:p>
      <w:pPr>
        <w:spacing w:after="0" w:before="0" w:line="240" w:lineRule="auto"/>
        <w:ind w:left="142"/>
        <w:shd w:val="clear" w:color="auto" w:fill="F2F5F9"/>
      </w:pPr>
      <w:r>
        <w:rPr>
          <w:rFonts w:ascii="Consolas" w:hAnsi="Consolas" w:eastAsia="Consolas"/>
          <w:sz w:val="15"/>
        </w:rPr>
        <w:t xml:space="preserve">        lstCategories.Items.Add("Courses")</w:t>
      </w:r>
    </w:p>
    <w:p>
      <w:pPr>
        <w:spacing w:after="0" w:before="0" w:line="240" w:lineRule="auto"/>
        <w:ind w:left="142"/>
        <w:shd w:val="clear" w:color="auto" w:fill="F2F5F9"/>
      </w:pPr>
      <w:r>
        <w:rPr>
          <w:rFonts w:ascii="Consolas" w:hAnsi="Consolas" w:eastAsia="Consolas"/>
          <w:sz w:val="15"/>
        </w:rPr>
        <w:t xml:space="preserve">        lstCategories.Items.Add("Enrollments")</w:t>
      </w:r>
    </w:p>
    <w:p>
      <w:pPr>
        <w:spacing w:after="0" w:before="0" w:line="240" w:lineRule="auto"/>
        <w:ind w:left="142"/>
        <w:shd w:val="clear" w:color="auto" w:fill="F2F5F9"/>
      </w:pPr>
      <w:r>
        <w:rPr>
          <w:rFonts w:ascii="Consolas" w:hAnsi="Consolas" w:eastAsia="Consolas"/>
          <w:sz w:val="15"/>
        </w:rPr>
        <w:t xml:space="preserve">        lstCategories.Items.Add("Reports")</w:t>
      </w:r>
    </w:p>
    <w:p>
      <w:pPr>
        <w:spacing w:after="0" w:before="0" w:line="240" w:lineRule="auto"/>
        <w:ind w:left="142"/>
        <w:shd w:val="clear" w:color="auto" w:fill="F2F5F9"/>
      </w:pPr>
      <w:r>
        <w:rPr>
          <w:rFonts w:ascii="Consolas" w:hAnsi="Consolas" w:eastAsia="Consolas"/>
          <w:sz w:val="15"/>
        </w:rPr>
        <w:t xml:space="preserve">        lstCategories.Items.Add("Settings")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lstCategories_SelectedIndexChanged(ByVal sender As Object, ByVal e As EventArgs) </w:t>
      </w:r>
    </w:p>
    <w:p>
      <w:pPr>
        <w:spacing w:after="0" w:before="0" w:line="240" w:lineRule="auto"/>
        <w:ind w:left="142"/>
        <w:shd w:val="clear" w:color="auto" w:fill="F2F5F9"/>
      </w:pPr>
      <w:r>
        <w:rPr>
          <w:rFonts w:ascii="Consolas" w:hAnsi="Consolas" w:eastAsia="Consolas"/>
          <w:sz w:val="15"/>
        </w:rPr>
        <w:t xml:space="preserve">    Handles lstCategories.SelectedIndexChanged</w:t>
      </w:r>
    </w:p>
    <w:p>
      <w:pPr>
        <w:spacing w:after="0" w:before="0" w:line="240" w:lineRule="auto"/>
        <w:ind w:left="142"/>
        <w:shd w:val="clear" w:color="auto" w:fill="F2F5F9"/>
      </w:pPr>
      <w:r>
        <w:rPr>
          <w:rFonts w:ascii="Consolas" w:hAnsi="Consolas" w:eastAsia="Consolas"/>
          <w:sz w:val="15"/>
        </w:rPr>
        <w:t xml:space="preserve">        ShowRecords(CStr(lstCategories.SelectedItem))</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ShowRecords(ByVal category As String)</w:t>
      </w:r>
    </w:p>
    <w:p>
      <w:pPr>
        <w:spacing w:after="0" w:before="0" w:line="240" w:lineRule="auto"/>
        <w:ind w:left="142"/>
        <w:shd w:val="clear" w:color="auto" w:fill="F2F5F9"/>
      </w:pPr>
      <w:r>
        <w:rPr>
          <w:rFonts w:ascii="Consolas" w:hAnsi="Consolas" w:eastAsia="Consolas"/>
          <w:sz w:val="15"/>
        </w:rPr>
        <w:t xml:space="preserve">        lvRecords.BeginUpdate()</w:t>
      </w:r>
    </w:p>
    <w:p>
      <w:pPr>
        <w:spacing w:after="0" w:before="0" w:line="240" w:lineRule="auto"/>
        <w:ind w:left="142"/>
        <w:shd w:val="clear" w:color="auto" w:fill="F2F5F9"/>
      </w:pPr>
      <w:r>
        <w:rPr>
          <w:rFonts w:ascii="Consolas" w:hAnsi="Consolas" w:eastAsia="Consolas"/>
          <w:sz w:val="15"/>
        </w:rPr>
        <w:t xml:space="preserve">        lvRecords.Items.Clear()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For Each record As RecordItem In records</w:t>
      </w:r>
    </w:p>
    <w:p>
      <w:pPr>
        <w:spacing w:after="0" w:before="0" w:line="240" w:lineRule="auto"/>
        <w:ind w:left="142"/>
        <w:shd w:val="clear" w:color="auto" w:fill="F2F5F9"/>
      </w:pPr>
      <w:r>
        <w:rPr>
          <w:rFonts w:ascii="Consolas" w:hAnsi="Consolas" w:eastAsia="Consolas"/>
          <w:sz w:val="15"/>
        </w:rPr>
        <w:t xml:space="preserve">            If category = "All records" OrElse record.Category = category Then</w:t>
      </w:r>
    </w:p>
    <w:p>
      <w:pPr>
        <w:spacing w:after="0" w:before="0" w:line="240" w:lineRule="auto"/>
        <w:ind w:left="142"/>
        <w:shd w:val="clear" w:color="auto" w:fill="F2F5F9"/>
      </w:pPr>
      <w:r>
        <w:rPr>
          <w:rFonts w:ascii="Consolas" w:hAnsi="Consolas" w:eastAsia="Consolas"/>
          <w:sz w:val="15"/>
        </w:rPr>
        <w:t xml:space="preserve">                Dim row As New ListViewItem(record.Name)</w:t>
      </w:r>
    </w:p>
    <w:p>
      <w:pPr>
        <w:spacing w:after="0" w:before="0" w:line="240" w:lineRule="auto"/>
        <w:ind w:left="142"/>
        <w:shd w:val="clear" w:color="auto" w:fill="F2F5F9"/>
      </w:pPr>
      <w:r>
        <w:rPr>
          <w:rFonts w:ascii="Consolas" w:hAnsi="Consolas" w:eastAsia="Consolas"/>
          <w:sz w:val="15"/>
        </w:rPr>
        <w:t xml:space="preserve">                row.SubItems.Add(record.Category)</w:t>
      </w:r>
    </w:p>
    <w:p>
      <w:pPr>
        <w:spacing w:after="0" w:before="0" w:line="240" w:lineRule="auto"/>
        <w:ind w:left="142"/>
        <w:shd w:val="clear" w:color="auto" w:fill="F2F5F9"/>
      </w:pPr>
      <w:r>
        <w:rPr>
          <w:rFonts w:ascii="Consolas" w:hAnsi="Consolas" w:eastAsia="Consolas"/>
          <w:sz w:val="15"/>
        </w:rPr>
        <w:t xml:space="preserve">                row.SubItems.Add(record.Status)</w:t>
      </w:r>
    </w:p>
    <w:p>
      <w:pPr>
        <w:spacing w:after="0" w:before="0" w:line="240" w:lineRule="auto"/>
        <w:ind w:left="142"/>
        <w:shd w:val="clear" w:color="auto" w:fill="F2F5F9"/>
      </w:pPr>
      <w:r>
        <w:rPr>
          <w:rFonts w:ascii="Consolas" w:hAnsi="Consolas" w:eastAsia="Consolas"/>
          <w:sz w:val="15"/>
        </w:rPr>
        <w:t xml:space="preserve">                row.Tag = record</w:t>
      </w:r>
    </w:p>
    <w:p>
      <w:pPr>
        <w:spacing w:after="0" w:before="0" w:line="240" w:lineRule="auto"/>
        <w:ind w:left="142"/>
        <w:shd w:val="clear" w:color="auto" w:fill="F2F5F9"/>
      </w:pPr>
      <w:r>
        <w:rPr>
          <w:rFonts w:ascii="Consolas" w:hAnsi="Consolas" w:eastAsia="Consolas"/>
          <w:sz w:val="15"/>
        </w:rPr>
        <w:t xml:space="preserve">                lvRecords.Items.Add(row)</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lvRecords.EndUpdate()</w:t>
      </w:r>
    </w:p>
    <w:p>
      <w:pPr>
        <w:spacing w:after="0" w:before="0" w:line="240" w:lineRule="auto"/>
        <w:ind w:left="142"/>
        <w:shd w:val="clear" w:color="auto" w:fill="F2F5F9"/>
      </w:pPr>
      <w:r>
        <w:rPr>
          <w:rFonts w:ascii="Consolas" w:hAnsi="Consolas" w:eastAsia="Consolas"/>
          <w:sz w:val="15"/>
        </w:rPr>
        <w:t xml:space="preserve">        txtDetails.Text = "Select a record in the list above to display its details here."</w:t>
      </w:r>
    </w:p>
    <w:p>
      <w:pPr>
        <w:spacing w:after="0" w:before="0" w:line="240" w:lineRule="auto"/>
        <w:ind w:left="142"/>
        <w:shd w:val="clear" w:color="auto" w:fill="F2F5F9"/>
      </w:pPr>
      <w:r>
        <w:rPr>
          <w:rFonts w:ascii="Consolas" w:hAnsi="Consolas" w:eastAsia="Consolas"/>
          <w:sz w:val="15"/>
        </w:rPr>
        <w:t xml:space="preserve">        lblStatus.Text = If(category = "All records", "Showing every record", "Showing the " &amp; </w:t>
      </w:r>
    </w:p>
    <w:p>
      <w:pPr>
        <w:spacing w:after="0" w:before="0" w:line="240" w:lineRule="auto"/>
        <w:ind w:left="142"/>
        <w:shd w:val="clear" w:color="auto" w:fill="F2F5F9"/>
      </w:pPr>
      <w:r>
        <w:rPr>
          <w:rFonts w:ascii="Consolas" w:hAnsi="Consolas" w:eastAsia="Consolas"/>
          <w:sz w:val="15"/>
        </w:rPr>
        <w:t xml:space="preserve">    category &amp; " records") &amp; _</w:t>
      </w:r>
    </w:p>
    <w:p>
      <w:pPr>
        <w:spacing w:after="0" w:before="0" w:line="240" w:lineRule="auto"/>
        <w:ind w:left="142"/>
        <w:shd w:val="clear" w:color="auto" w:fill="F2F5F9"/>
      </w:pPr>
      <w:r>
        <w:rPr>
          <w:rFonts w:ascii="Consolas" w:hAnsi="Consolas" w:eastAsia="Consolas"/>
          <w:sz w:val="15"/>
        </w:rPr>
        <w:t xml:space="preserve">                         " - " &amp; lvRecords.Items.Count.ToString() &amp; " item(s)."</w:t>
      </w:r>
    </w:p>
    <w:p>
      <w:pPr>
        <w:spacing w:after="0" w:before="0" w:line="240" w:lineRule="auto"/>
        <w:ind w:left="142"/>
        <w:shd w:val="clear" w:color="auto" w:fill="F2F5F9"/>
      </w:pPr>
      <w:r>
        <w:rPr>
          <w:rFonts w:ascii="Consolas" w:hAnsi="Consolas" w:eastAsia="Consolas"/>
          <w:sz w:val="15"/>
        </w:rPr>
        <w:t xml:space="preserve">        lblCount.Text = "outer splitter : " &amp; splOuter.SplitterDistance.ToString() &amp; " px"</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lvRecords_SelectedIndexChanged(ByVal sender As Object, ByVal e As EventArgs) Handles</w:t>
      </w:r>
    </w:p>
    <w:p>
      <w:pPr>
        <w:spacing w:after="0" w:before="0" w:line="240" w:lineRule="auto"/>
        <w:ind w:left="142"/>
        <w:shd w:val="clear" w:color="auto" w:fill="F2F5F9"/>
      </w:pPr>
      <w:r>
        <w:rPr>
          <w:rFonts w:ascii="Consolas" w:hAnsi="Consolas" w:eastAsia="Consolas"/>
          <w:sz w:val="15"/>
        </w:rPr>
        <w:t xml:space="preserve">     lvRecords.SelectedIndexChanged</w:t>
      </w:r>
    </w:p>
    <w:p>
      <w:pPr>
        <w:spacing w:after="0" w:before="0" w:line="240" w:lineRule="auto"/>
        <w:ind w:left="142"/>
        <w:shd w:val="clear" w:color="auto" w:fill="F2F5F9"/>
      </w:pPr>
      <w:r>
        <w:rPr>
          <w:rFonts w:ascii="Consolas" w:hAnsi="Consolas" w:eastAsia="Consolas"/>
          <w:sz w:val="15"/>
        </w:rPr>
        <w:t xml:space="preserve">        If lvRecords.SelectedItems.Count = 0 Then Return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chosen As RecordItem = CType(lvRecords.SelectedItems(0).Tag, RecordItem)</w:t>
      </w:r>
    </w:p>
    <w:p>
      <w:pPr>
        <w:spacing w:after="0" w:before="0" w:line="240" w:lineRule="auto"/>
        <w:ind w:left="142"/>
        <w:shd w:val="clear" w:color="auto" w:fill="F2F5F9"/>
      </w:pPr>
      <w:r>
        <w:rPr>
          <w:rFonts w:ascii="Consolas" w:hAnsi="Consolas" w:eastAsia="Consolas"/>
          <w:sz w:val="15"/>
        </w:rPr>
        <w:t xml:space="preserve">        txtDetails.Text = chosen.Name &amp; vbCrLf &amp; _</w:t>
      </w:r>
    </w:p>
    <w:p>
      <w:pPr>
        <w:spacing w:after="0" w:before="0" w:line="240" w:lineRule="auto"/>
        <w:ind w:left="142"/>
        <w:shd w:val="clear" w:color="auto" w:fill="F2F5F9"/>
      </w:pPr>
      <w:r>
        <w:rPr>
          <w:rFonts w:ascii="Consolas" w:hAnsi="Consolas" w:eastAsia="Consolas"/>
          <w:sz w:val="15"/>
        </w:rPr>
        <w:t xml:space="preserve">                          "Category : " &amp; chosen.Category &amp; vbCrLf &amp; _</w:t>
      </w:r>
    </w:p>
    <w:p>
      <w:pPr>
        <w:spacing w:after="0" w:before="0" w:line="240" w:lineRule="auto"/>
        <w:ind w:left="142"/>
        <w:shd w:val="clear" w:color="auto" w:fill="F2F5F9"/>
      </w:pPr>
      <w:r>
        <w:rPr>
          <w:rFonts w:ascii="Consolas" w:hAnsi="Consolas" w:eastAsia="Consolas"/>
          <w:sz w:val="15"/>
        </w:rPr>
        <w:t xml:space="preserve">                          "Status : " &amp; chosen.Status &amp; vbCrLf &amp; vbCrLf &amp; _</w:t>
      </w:r>
    </w:p>
    <w:p>
      <w:pPr>
        <w:spacing w:after="0" w:before="0" w:line="240" w:lineRule="auto"/>
        <w:ind w:left="142"/>
        <w:shd w:val="clear" w:color="auto" w:fill="F2F5F9"/>
      </w:pPr>
      <w:r>
        <w:rPr>
          <w:rFonts w:ascii="Consolas" w:hAnsi="Consolas" w:eastAsia="Consolas"/>
          <w:sz w:val="15"/>
        </w:rPr>
        <w:t xml:space="preserve">                          chosen.Detail &amp; vbCrLf &amp; vbCrLf &amp; _</w:t>
      </w:r>
    </w:p>
    <w:p>
      <w:pPr>
        <w:spacing w:after="0" w:before="0" w:line="240" w:lineRule="auto"/>
        <w:ind w:left="142"/>
        <w:shd w:val="clear" w:color="auto" w:fill="F2F5F9"/>
      </w:pPr>
      <w:r>
        <w:rPr>
          <w:rFonts w:ascii="Consolas" w:hAnsi="Consolas" w:eastAsia="Consolas"/>
          <w:sz w:val="15"/>
        </w:rPr>
        <w:t xml:space="preserve">                          "This text is shown inside Panel2 of the inner SplitContainer."</w:t>
      </w:r>
    </w:p>
    <w:p>
      <w:pPr>
        <w:spacing w:after="0" w:before="0" w:line="240" w:lineRule="auto"/>
        <w:ind w:left="142"/>
        <w:shd w:val="clear" w:color="auto" w:fill="F2F5F9"/>
      </w:pPr>
      <w:r>
        <w:rPr>
          <w:rFonts w:ascii="Consolas" w:hAnsi="Consolas" w:eastAsia="Consolas"/>
          <w:sz w:val="15"/>
        </w:rPr>
        <w:t xml:space="preserve">        lblStatus.Text = "Selected : " &amp; chosen.Name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split container layout helpers</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ApplyDefaultLayout()</w:t>
      </w:r>
    </w:p>
    <w:p>
      <w:pPr>
        <w:spacing w:after="0" w:before="0" w:line="240" w:lineRule="auto"/>
        <w:ind w:left="142"/>
        <w:shd w:val="clear" w:color="auto" w:fill="F2F5F9"/>
      </w:pPr>
      <w:r>
        <w:rPr>
          <w:rFonts w:ascii="Consolas" w:hAnsi="Consolas" w:eastAsia="Consolas"/>
          <w:sz w:val="15"/>
        </w:rPr>
        <w:t xml:space="preserve">        splOuter.Panel1Collapsed = False</w:t>
      </w:r>
    </w:p>
    <w:p>
      <w:pPr>
        <w:spacing w:after="0" w:before="0" w:line="240" w:lineRule="auto"/>
        <w:ind w:left="142"/>
        <w:shd w:val="clear" w:color="auto" w:fill="F2F5F9"/>
      </w:pPr>
      <w:r>
        <w:rPr>
          <w:rFonts w:ascii="Consolas" w:hAnsi="Consolas" w:eastAsia="Consolas"/>
          <w:sz w:val="15"/>
        </w:rPr>
        <w:t xml:space="preserve">        splOuter.Panel2Collapsed = False</w:t>
      </w:r>
    </w:p>
    <w:p>
      <w:pPr>
        <w:spacing w:after="0" w:before="0" w:line="240" w:lineRule="auto"/>
        <w:ind w:left="142"/>
        <w:shd w:val="clear" w:color="auto" w:fill="F2F5F9"/>
      </w:pPr>
      <w:r>
        <w:rPr>
          <w:rFonts w:ascii="Consolas" w:hAnsi="Consolas" w:eastAsia="Consolas"/>
          <w:sz w:val="15"/>
        </w:rPr>
        <w:t xml:space="preserve">        splInner.Panel1Collapsed = False</w:t>
      </w:r>
    </w:p>
    <w:p>
      <w:pPr>
        <w:spacing w:after="0" w:before="0" w:line="240" w:lineRule="auto"/>
        <w:ind w:left="142"/>
        <w:shd w:val="clear" w:color="auto" w:fill="F2F5F9"/>
      </w:pPr>
      <w:r>
        <w:rPr>
          <w:rFonts w:ascii="Consolas" w:hAnsi="Consolas" w:eastAsia="Consolas"/>
          <w:sz w:val="15"/>
        </w:rPr>
        <w:t xml:space="preserve">        splInner.Panel2Collapsed = False</w:t>
      </w:r>
    </w:p>
    <w:p>
      <w:pPr>
        <w:spacing w:after="0" w:before="0" w:line="240" w:lineRule="auto"/>
        <w:ind w:left="142"/>
        <w:shd w:val="clear" w:color="auto" w:fill="F2F5F9"/>
      </w:pPr>
      <w:r>
        <w:rPr>
          <w:rFonts w:ascii="Consolas" w:hAnsi="Consolas" w:eastAsia="Consolas"/>
          <w:sz w:val="15"/>
        </w:rPr>
        <w:t xml:space="preserve">        splInner.Orientation = Orientation.Horizontal</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SetRatioDistance(splOuter, 0.24)</w:t>
      </w:r>
    </w:p>
    <w:p>
      <w:pPr>
        <w:spacing w:after="0" w:before="0" w:line="240" w:lineRule="auto"/>
        <w:ind w:left="142"/>
        <w:shd w:val="clear" w:color="auto" w:fill="F2F5F9"/>
      </w:pPr>
      <w:r>
        <w:rPr>
          <w:rFonts w:ascii="Consolas" w:hAnsi="Consolas" w:eastAsia="Consolas"/>
          <w:sz w:val="15"/>
        </w:rPr>
        <w:t xml:space="preserve">        SetRatioDistance(splInner, 0.62)</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The distance is given as a ratio of the available space so the</w:t>
      </w:r>
    </w:p>
    <w:p>
      <w:pPr>
        <w:spacing w:after="0" w:before="0" w:line="240" w:lineRule="auto"/>
        <w:ind w:left="142"/>
        <w:shd w:val="clear" w:color="auto" w:fill="F2F5F9"/>
      </w:pPr>
      <w:r>
        <w:rPr>
          <w:rFonts w:ascii="Consolas" w:hAnsi="Consolas" w:eastAsia="Consolas"/>
          <w:sz w:val="15"/>
        </w:rPr>
        <w:t xml:space="preserve">    ' splitter never goes beyond its minimum sizes.</w:t>
      </w:r>
    </w:p>
    <w:p>
      <w:pPr>
        <w:spacing w:after="0" w:before="0" w:line="240" w:lineRule="auto"/>
        <w:ind w:left="142"/>
        <w:shd w:val="clear" w:color="auto" w:fill="F2F5F9"/>
      </w:pPr>
      <w:r>
        <w:rPr>
          <w:rFonts w:ascii="Consolas" w:hAnsi="Consolas" w:eastAsia="Consolas"/>
          <w:sz w:val="15"/>
        </w:rPr>
        <w:t xml:space="preserve">    Private Sub SetRatioDistance(ByVal splitter As SplitContainer, ByVal ratio As Double)</w:t>
      </w:r>
    </w:p>
    <w:p>
      <w:pPr>
        <w:spacing w:after="0" w:before="0" w:line="240" w:lineRule="auto"/>
        <w:ind w:left="142"/>
        <w:shd w:val="clear" w:color="auto" w:fill="F2F5F9"/>
      </w:pPr>
      <w:r>
        <w:rPr>
          <w:rFonts w:ascii="Consolas" w:hAnsi="Consolas" w:eastAsia="Consolas"/>
          <w:sz w:val="15"/>
        </w:rPr>
        <w:t xml:space="preserve">        Dim available As Integer</w:t>
      </w:r>
    </w:p>
    <w:p>
      <w:pPr>
        <w:spacing w:after="0" w:before="0" w:line="240" w:lineRule="auto"/>
        <w:ind w:left="142"/>
        <w:shd w:val="clear" w:color="auto" w:fill="F2F5F9"/>
      </w:pPr>
      <w:r>
        <w:rPr>
          <w:rFonts w:ascii="Consolas" w:hAnsi="Consolas" w:eastAsia="Consolas"/>
          <w:sz w:val="15"/>
        </w:rPr>
        <w:t xml:space="preserve">        If splitter.Orientation = Orientation.Vertical Then</w:t>
      </w:r>
    </w:p>
    <w:p>
      <w:pPr>
        <w:spacing w:after="0" w:before="0" w:line="240" w:lineRule="auto"/>
        <w:ind w:left="142"/>
        <w:shd w:val="clear" w:color="auto" w:fill="F2F5F9"/>
      </w:pPr>
      <w:r>
        <w:rPr>
          <w:rFonts w:ascii="Consolas" w:hAnsi="Consolas" w:eastAsia="Consolas"/>
          <w:sz w:val="15"/>
        </w:rPr>
        <w:t xml:space="preserve">            available = splitter.ClientSize.Width</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available = splitter.ClientSize.Height</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lowest As Integer = splitter.Panel1MinSize</w:t>
      </w:r>
    </w:p>
    <w:p>
      <w:pPr>
        <w:spacing w:after="0" w:before="0" w:line="240" w:lineRule="auto"/>
        <w:ind w:left="142"/>
        <w:shd w:val="clear" w:color="auto" w:fill="F2F5F9"/>
      </w:pPr>
      <w:r>
        <w:rPr>
          <w:rFonts w:ascii="Consolas" w:hAnsi="Consolas" w:eastAsia="Consolas"/>
          <w:sz w:val="15"/>
        </w:rPr>
        <w:t xml:space="preserve">        Dim highest As Integer = available - splitter.Panel2MinSize - splitter.SplitterWidth</w:t>
      </w:r>
    </w:p>
    <w:p>
      <w:pPr>
        <w:spacing w:after="0" w:before="0" w:line="240" w:lineRule="auto"/>
        <w:ind w:left="142"/>
        <w:shd w:val="clear" w:color="auto" w:fill="F2F5F9"/>
      </w:pPr>
      <w:r>
        <w:rPr>
          <w:rFonts w:ascii="Consolas" w:hAnsi="Consolas" w:eastAsia="Consolas"/>
          <w:sz w:val="15"/>
        </w:rPr>
        <w:t xml:space="preserve">        If highest &lt;= lowest Then Return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requested As Integer = CInt(available * ratio)</w:t>
      </w:r>
    </w:p>
    <w:p>
      <w:pPr>
        <w:spacing w:after="0" w:before="0" w:line="240" w:lineRule="auto"/>
        <w:ind w:left="142"/>
        <w:shd w:val="clear" w:color="auto" w:fill="F2F5F9"/>
      </w:pPr>
      <w:r>
        <w:rPr>
          <w:rFonts w:ascii="Consolas" w:hAnsi="Consolas" w:eastAsia="Consolas"/>
          <w:sz w:val="15"/>
        </w:rPr>
        <w:t xml:space="preserve">        If requested &lt; lowest Then requested = lowest</w:t>
      </w:r>
    </w:p>
    <w:p>
      <w:pPr>
        <w:spacing w:after="0" w:before="0" w:line="240" w:lineRule="auto"/>
        <w:ind w:left="142"/>
        <w:shd w:val="clear" w:color="auto" w:fill="F2F5F9"/>
      </w:pPr>
      <w:r>
        <w:rPr>
          <w:rFonts w:ascii="Consolas" w:hAnsi="Consolas" w:eastAsia="Consolas"/>
          <w:sz w:val="15"/>
        </w:rPr>
        <w:t xml:space="preserve">        If requested &gt; highest Then requested = highest</w:t>
      </w:r>
    </w:p>
    <w:p>
      <w:pPr>
        <w:spacing w:after="0" w:before="0" w:line="240" w:lineRule="auto"/>
        <w:ind w:left="142"/>
        <w:shd w:val="clear" w:color="auto" w:fill="F2F5F9"/>
      </w:pPr>
      <w:r>
        <w:rPr>
          <w:rFonts w:ascii="Consolas" w:hAnsi="Consolas" w:eastAsia="Consolas"/>
          <w:sz w:val="15"/>
        </w:rPr>
        <w:t xml:space="preserve">        splitter.SplitterDistance = requested</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ShowSplitInfo()</w:t>
      </w:r>
    </w:p>
    <w:p>
      <w:pPr>
        <w:spacing w:after="0" w:before="0" w:line="240" w:lineRule="auto"/>
        <w:ind w:left="142"/>
        <w:shd w:val="clear" w:color="auto" w:fill="F2F5F9"/>
      </w:pPr>
      <w:r>
        <w:rPr>
          <w:rFonts w:ascii="Consolas" w:hAnsi="Consolas" w:eastAsia="Consolas"/>
          <w:sz w:val="15"/>
        </w:rPr>
        <w:t xml:space="preserve">        lblSplitInfo.Text = "outer : " &amp; splOuter.SplitterDistance.ToString() &amp; " px" &amp; vbCrLf &amp; _</w:t>
      </w:r>
    </w:p>
    <w:p>
      <w:pPr>
        <w:spacing w:after="0" w:before="0" w:line="240" w:lineRule="auto"/>
        <w:ind w:left="142"/>
        <w:shd w:val="clear" w:color="auto" w:fill="F2F5F9"/>
      </w:pPr>
      <w:r>
        <w:rPr>
          <w:rFonts w:ascii="Consolas" w:hAnsi="Consolas" w:eastAsia="Consolas"/>
          <w:sz w:val="15"/>
        </w:rPr>
        <w:t xml:space="preserve">                            "inner : " &amp; splInner.SplitterDistance.ToString() &amp; " px"</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btnCollapseLeft_Click(ByVal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btnCollapseLeft.Click</w:t>
      </w:r>
    </w:p>
    <w:p>
      <w:pPr>
        <w:spacing w:after="0" w:before="0" w:line="240" w:lineRule="auto"/>
        <w:ind w:left="142"/>
        <w:shd w:val="clear" w:color="auto" w:fill="F2F5F9"/>
      </w:pPr>
      <w:r>
        <w:rPr>
          <w:rFonts w:ascii="Consolas" w:hAnsi="Consolas" w:eastAsia="Consolas"/>
          <w:sz w:val="15"/>
        </w:rPr>
        <w:t xml:space="preserve">        splOuter.Panel1Collapsed = Not splOuter.Panel1Collapsed</w:t>
      </w:r>
    </w:p>
    <w:p>
      <w:pPr>
        <w:spacing w:after="0" w:before="0" w:line="240" w:lineRule="auto"/>
        <w:ind w:left="142"/>
        <w:shd w:val="clear" w:color="auto" w:fill="F2F5F9"/>
      </w:pPr>
      <w:r>
        <w:rPr>
          <w:rFonts w:ascii="Consolas" w:hAnsi="Consolas" w:eastAsia="Consolas"/>
          <w:sz w:val="15"/>
        </w:rPr>
        <w:t xml:space="preserve">        lblStatus.Text = "splOuter.Panel1Collapsed = " &amp; splOuter.Panel1Collapsed.ToString()</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btnCollapseTop_Click(ByVal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btnCollapseTop.Click</w:t>
      </w:r>
    </w:p>
    <w:p>
      <w:pPr>
        <w:spacing w:after="0" w:before="0" w:line="240" w:lineRule="auto"/>
        <w:ind w:left="142"/>
        <w:shd w:val="clear" w:color="auto" w:fill="F2F5F9"/>
      </w:pPr>
      <w:r>
        <w:rPr>
          <w:rFonts w:ascii="Consolas" w:hAnsi="Consolas" w:eastAsia="Consolas"/>
          <w:sz w:val="15"/>
        </w:rPr>
        <w:t xml:space="preserve">        splInner.Panel1Collapsed = Not splInner.Panel1Collapsed</w:t>
      </w:r>
    </w:p>
    <w:p>
      <w:pPr>
        <w:spacing w:after="0" w:before="0" w:line="240" w:lineRule="auto"/>
        <w:ind w:left="142"/>
        <w:shd w:val="clear" w:color="auto" w:fill="F2F5F9"/>
      </w:pPr>
      <w:r>
        <w:rPr>
          <w:rFonts w:ascii="Consolas" w:hAnsi="Consolas" w:eastAsia="Consolas"/>
          <w:sz w:val="15"/>
        </w:rPr>
        <w:t xml:space="preserve">        lblStatus.Text = "splInner.Panel1Collapsed = " &amp; splInner.Panel1Collapsed.ToString()</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btnSwapOrientation_Click(ByVal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btnSwapOrientation.Click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splInner.Orientation = Orientation.Horizontal Then</w:t>
      </w:r>
    </w:p>
    <w:p>
      <w:pPr>
        <w:spacing w:after="0" w:before="0" w:line="240" w:lineRule="auto"/>
        <w:ind w:left="142"/>
        <w:shd w:val="clear" w:color="auto" w:fill="F2F5F9"/>
      </w:pPr>
      <w:r>
        <w:rPr>
          <w:rFonts w:ascii="Consolas" w:hAnsi="Consolas" w:eastAsia="Consolas"/>
          <w:sz w:val="15"/>
        </w:rPr>
        <w:t xml:space="preserve">                splInner.Orientation = Orientation.Vertical</w:t>
      </w:r>
    </w:p>
    <w:p>
      <w:pPr>
        <w:spacing w:after="0" w:before="0" w:line="240" w:lineRule="auto"/>
        <w:ind w:left="142"/>
        <w:shd w:val="clear" w:color="auto" w:fill="F2F5F9"/>
      </w:pPr>
      <w:r>
        <w:rPr>
          <w:rFonts w:ascii="Consolas" w:hAnsi="Consolas" w:eastAsia="Consolas"/>
          <w:sz w:val="15"/>
        </w:rPr>
        <w:t xml:space="preserve">                lblStatus.Text = "Orientation = Vertical, the inner panels are now left and right."</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splInner.Orientation = Orientation.Horizontal</w:t>
      </w:r>
    </w:p>
    <w:p>
      <w:pPr>
        <w:spacing w:after="0" w:before="0" w:line="240" w:lineRule="auto"/>
        <w:ind w:left="142"/>
        <w:shd w:val="clear" w:color="auto" w:fill="F2F5F9"/>
      </w:pPr>
      <w:r>
        <w:rPr>
          <w:rFonts w:ascii="Consolas" w:hAnsi="Consolas" w:eastAsia="Consolas"/>
          <w:sz w:val="15"/>
        </w:rPr>
        <w:t xml:space="preserve">                lblStatus.Text = "Orientation = Horizontal, the inner panels are now top and </w:t>
      </w:r>
    </w:p>
    <w:p>
      <w:pPr>
        <w:spacing w:after="0" w:before="0" w:line="240" w:lineRule="auto"/>
        <w:ind w:left="142"/>
        <w:shd w:val="clear" w:color="auto" w:fill="F2F5F9"/>
      </w:pPr>
      <w:r>
        <w:rPr>
          <w:rFonts w:ascii="Consolas" w:hAnsi="Consolas" w:eastAsia="Consolas"/>
          <w:sz w:val="15"/>
        </w:rPr>
        <w:t xml:space="preserve">    bottom."</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SetRatioDistance(splInner, 0.62)</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lblStatus.Text = "The orientation could not be changed :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btnLock_Click(ByVal sender As Object, ByVal e As EventArgs) Handles btnLock.Click</w:t>
      </w:r>
    </w:p>
    <w:p>
      <w:pPr>
        <w:spacing w:after="0" w:before="0" w:line="240" w:lineRule="auto"/>
        <w:ind w:left="142"/>
        <w:shd w:val="clear" w:color="auto" w:fill="F2F5F9"/>
      </w:pPr>
      <w:r>
        <w:rPr>
          <w:rFonts w:ascii="Consolas" w:hAnsi="Consolas" w:eastAsia="Consolas"/>
          <w:sz w:val="15"/>
        </w:rPr>
        <w:t xml:space="preserve">        splittersLocked = Not splittersLocked</w:t>
      </w:r>
    </w:p>
    <w:p>
      <w:pPr>
        <w:spacing w:after="0" w:before="0" w:line="240" w:lineRule="auto"/>
        <w:ind w:left="142"/>
        <w:shd w:val="clear" w:color="auto" w:fill="F2F5F9"/>
      </w:pPr>
      <w:r>
        <w:rPr>
          <w:rFonts w:ascii="Consolas" w:hAnsi="Consolas" w:eastAsia="Consolas"/>
          <w:sz w:val="15"/>
        </w:rPr>
        <w:t xml:space="preserve">        splOuter.IsSplitterFixed = splittersLocked</w:t>
      </w:r>
    </w:p>
    <w:p>
      <w:pPr>
        <w:spacing w:after="0" w:before="0" w:line="240" w:lineRule="auto"/>
        <w:ind w:left="142"/>
        <w:shd w:val="clear" w:color="auto" w:fill="F2F5F9"/>
      </w:pPr>
      <w:r>
        <w:rPr>
          <w:rFonts w:ascii="Consolas" w:hAnsi="Consolas" w:eastAsia="Consolas"/>
          <w:sz w:val="15"/>
        </w:rPr>
        <w:t xml:space="preserve">        splInner.IsSplitterFixed = splittersLocked</w:t>
      </w:r>
    </w:p>
    <w:p>
      <w:pPr>
        <w:spacing w:after="0" w:before="0" w:line="240" w:lineRule="auto"/>
        <w:ind w:left="142"/>
        <w:shd w:val="clear" w:color="auto" w:fill="F2F5F9"/>
      </w:pPr>
      <w:r>
        <w:rPr>
          <w:rFonts w:ascii="Consolas" w:hAnsi="Consolas" w:eastAsia="Consolas"/>
          <w:sz w:val="15"/>
        </w:rPr>
        <w:t xml:space="preserve">        btnLock.Text = If(splittersLocked, "Unlock splitters", "Lock splitters")</w:t>
      </w:r>
    </w:p>
    <w:p>
      <w:pPr>
        <w:spacing w:after="0" w:before="0" w:line="240" w:lineRule="auto"/>
        <w:ind w:left="142"/>
        <w:shd w:val="clear" w:color="auto" w:fill="F2F5F9"/>
      </w:pPr>
      <w:r>
        <w:rPr>
          <w:rFonts w:ascii="Consolas" w:hAnsi="Consolas" w:eastAsia="Consolas"/>
          <w:sz w:val="15"/>
        </w:rPr>
        <w:t xml:space="preserve">        lblStatus.Text = "IsSplitterFixed = " &amp; splittersLocked.ToString()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btnReset_Click(ByVal sender As Object, ByVal e As EventArgs) Handles btnReset.Click</w:t>
      </w:r>
    </w:p>
    <w:p>
      <w:pPr>
        <w:spacing w:after="0" w:before="0" w:line="240" w:lineRule="auto"/>
        <w:ind w:left="142"/>
        <w:shd w:val="clear" w:color="auto" w:fill="F2F5F9"/>
      </w:pPr>
      <w:r>
        <w:rPr>
          <w:rFonts w:ascii="Consolas" w:hAnsi="Consolas" w:eastAsia="Consolas"/>
          <w:sz w:val="15"/>
        </w:rPr>
        <w:t xml:space="preserve">        splittersLocked = False</w:t>
      </w:r>
    </w:p>
    <w:p>
      <w:pPr>
        <w:spacing w:after="0" w:before="0" w:line="240" w:lineRule="auto"/>
        <w:ind w:left="142"/>
        <w:shd w:val="clear" w:color="auto" w:fill="F2F5F9"/>
      </w:pPr>
      <w:r>
        <w:rPr>
          <w:rFonts w:ascii="Consolas" w:hAnsi="Consolas" w:eastAsia="Consolas"/>
          <w:sz w:val="15"/>
        </w:rPr>
        <w:t xml:space="preserve">        splOuter.IsSplitterFixed = False</w:t>
      </w:r>
    </w:p>
    <w:p>
      <w:pPr>
        <w:spacing w:after="0" w:before="0" w:line="240" w:lineRule="auto"/>
        <w:ind w:left="142"/>
        <w:shd w:val="clear" w:color="auto" w:fill="F2F5F9"/>
      </w:pPr>
      <w:r>
        <w:rPr>
          <w:rFonts w:ascii="Consolas" w:hAnsi="Consolas" w:eastAsia="Consolas"/>
          <w:sz w:val="15"/>
        </w:rPr>
        <w:t xml:space="preserve">        splInner.IsSplitterFixed = False</w:t>
      </w:r>
    </w:p>
    <w:p>
      <w:pPr>
        <w:spacing w:after="0" w:before="0" w:line="240" w:lineRule="auto"/>
        <w:ind w:left="142"/>
        <w:shd w:val="clear" w:color="auto" w:fill="F2F5F9"/>
      </w:pPr>
      <w:r>
        <w:rPr>
          <w:rFonts w:ascii="Consolas" w:hAnsi="Consolas" w:eastAsia="Consolas"/>
          <w:sz w:val="15"/>
        </w:rPr>
        <w:t xml:space="preserve">        btnLock.Text = "Lock splitters"</w:t>
      </w:r>
    </w:p>
    <w:p>
      <w:pPr>
        <w:spacing w:after="0" w:before="0" w:line="240" w:lineRule="auto"/>
        <w:ind w:left="142"/>
        <w:shd w:val="clear" w:color="auto" w:fill="F2F5F9"/>
      </w:pPr>
      <w:r>
        <w:rPr>
          <w:rFonts w:ascii="Consolas" w:hAnsi="Consolas" w:eastAsia="Consolas"/>
          <w:sz w:val="15"/>
        </w:rPr>
        <w:t xml:space="preserve">        ApplyDefaultLayout()</w:t>
      </w:r>
    </w:p>
    <w:p>
      <w:pPr>
        <w:spacing w:after="0" w:before="0" w:line="240" w:lineRule="auto"/>
        <w:ind w:left="142"/>
        <w:shd w:val="clear" w:color="auto" w:fill="F2F5F9"/>
      </w:pPr>
      <w:r>
        <w:rPr>
          <w:rFonts w:ascii="Consolas" w:hAnsi="Consolas" w:eastAsia="Consolas"/>
          <w:sz w:val="15"/>
        </w:rPr>
        <w:t xml:space="preserve">        lblStatus.Text = "The default layout and splitter distances were restored."</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splOuter_SplitterMoved(ByVal sender As Object, ByVal e As SplitterEventArgs) Handles</w:t>
      </w:r>
    </w:p>
    <w:p>
      <w:pPr>
        <w:spacing w:after="0" w:before="0" w:line="240" w:lineRule="auto"/>
        <w:ind w:left="142"/>
        <w:shd w:val="clear" w:color="auto" w:fill="F2F5F9"/>
      </w:pPr>
      <w:r>
        <w:rPr>
          <w:rFonts w:ascii="Consolas" w:hAnsi="Consolas" w:eastAsia="Consolas"/>
          <w:sz w:val="15"/>
        </w:rPr>
        <w:t xml:space="preserve">     splOuter.SplitterMoved</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lblStatus.Text = "Outer splitter moved to " &amp; splOuter.SplitterDistance.ToString() &amp; " </w:t>
      </w:r>
    </w:p>
    <w:p>
      <w:pPr>
        <w:spacing w:after="0" w:before="0" w:line="240" w:lineRule="auto"/>
        <w:ind w:left="142"/>
        <w:shd w:val="clear" w:color="auto" w:fill="F2F5F9"/>
      </w:pPr>
      <w:r>
        <w:rPr>
          <w:rFonts w:ascii="Consolas" w:hAnsi="Consolas" w:eastAsia="Consolas"/>
          <w:sz w:val="15"/>
        </w:rPr>
        <w:t xml:space="preserve">    pixels."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splInner_SplitterMoved(ByVal sender As Object, ByVal e As SplitterEventArgs) Handles</w:t>
      </w:r>
    </w:p>
    <w:p>
      <w:pPr>
        <w:spacing w:after="0" w:before="0" w:line="240" w:lineRule="auto"/>
        <w:ind w:left="142"/>
        <w:shd w:val="clear" w:color="auto" w:fill="F2F5F9"/>
      </w:pPr>
      <w:r>
        <w:rPr>
          <w:rFonts w:ascii="Consolas" w:hAnsi="Consolas" w:eastAsia="Consolas"/>
          <w:sz w:val="15"/>
        </w:rPr>
        <w:t xml:space="preserve">     splInner.SplitterMoved</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lblStatus.Text = "Inner splitter moved to " &amp; splInner.SplitterDistance.ToString() &amp; " </w:t>
      </w:r>
    </w:p>
    <w:p>
      <w:pPr>
        <w:spacing w:after="0" w:before="0" w:line="240" w:lineRule="auto"/>
        <w:ind w:left="142"/>
        <w:shd w:val="clear" w:color="auto" w:fill="F2F5F9"/>
      </w:pPr>
      <w:r>
        <w:rPr>
          <w:rFonts w:ascii="Consolas" w:hAnsi="Consolas" w:eastAsia="Consolas"/>
          <w:sz w:val="15"/>
        </w:rPr>
        <w:t xml:space="preserve">    pixels."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navigation</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mnuPanelDemo_Click(ByVal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mnuPanelDemo.Click</w:t>
      </w:r>
    </w:p>
    <w:p>
      <w:pPr>
        <w:spacing w:after="0" w:before="0" w:line="240" w:lineRule="auto"/>
        <w:ind w:left="142"/>
        <w:shd w:val="clear" w:color="auto" w:fill="F2F5F9"/>
      </w:pPr>
      <w:r>
        <w:rPr>
          <w:rFonts w:ascii="Consolas" w:hAnsi="Consolas" w:eastAsia="Consolas"/>
          <w:sz w:val="15"/>
        </w:rPr>
        <w:t xml:space="preserve">        Me.Close()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mnuExit_Click(ByVal sender As Object, ByVal e As EventArgs) Handles mnuExit.Click</w:t>
      </w:r>
    </w:p>
    <w:p>
      <w:pPr>
        <w:spacing w:after="0" w:before="0" w:line="240" w:lineRule="auto"/>
        <w:ind w:left="142"/>
        <w:shd w:val="clear" w:color="auto" w:fill="F2F5F9"/>
      </w:pPr>
      <w:r>
        <w:rPr>
          <w:rFonts w:ascii="Consolas" w:hAnsi="Consolas" w:eastAsia="Consolas"/>
          <w:sz w:val="15"/>
        </w:rPr>
        <w:t xml:space="preserve">        Application.Exit()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btnExit_Click(ByVal sender As Object, ByVal e As EventArgs) Handles btnExit.Click</w:t>
      </w:r>
    </w:p>
    <w:p>
      <w:pPr>
        <w:spacing w:after="0" w:before="0" w:line="240" w:lineRule="auto"/>
        <w:ind w:left="142"/>
        <w:shd w:val="clear" w:color="auto" w:fill="F2F5F9"/>
      </w:pPr>
      <w:r>
        <w:rPr>
          <w:rFonts w:ascii="Consolas" w:hAnsi="Consolas" w:eastAsia="Consolas"/>
          <w:sz w:val="15"/>
        </w:rPr>
        <w:t xml:space="preserve">        Application.Exit()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pPr>
        <w:spacing w:after="80" w:before="160"/>
      </w:pPr>
      <w:r>
        <w:rPr>
          <w:rFonts w:ascii="Calibri" w:hAnsi="Calibri"/>
          <w:b/>
          <w:i w:val="0"/>
          <w:color w:val="1E3A8A"/>
          <w:sz w:val="24"/>
        </w:rPr>
        <w:t>Sample Output</w:t>
      </w:r>
    </w:p>
    <w:p>
      <w:pPr>
        <w:spacing w:after="0" w:before="0" w:line="240" w:lineRule="auto"/>
        <w:ind w:left="142"/>
        <w:shd w:val="clear" w:color="auto" w:fill="F2F5F9"/>
      </w:pPr>
      <w:r>
        <w:rPr>
          <w:rFonts w:ascii="Consolas" w:hAnsi="Consolas" w:eastAsia="Consolas"/>
          <w:sz w:val="15"/>
        </w:rPr>
        <w:t>Panel Playground      -  Author : Sonajo, Christian Paolo   |   BSIT 3B</w:t>
      </w:r>
    </w:p>
    <w:p>
      <w:pPr>
        <w:spacing w:after="0" w:before="0" w:line="240" w:lineRule="auto"/>
        <w:ind w:left="142"/>
        <w:shd w:val="clear" w:color="auto" w:fill="F2F5F9"/>
      </w:pPr>
      <w:r>
        <w:rPr>
          <w:rFonts w:ascii="Consolas" w:hAnsi="Consolas" w:eastAsia="Consolas"/>
          <w:sz w:val="15"/>
        </w:rPr>
        <w:t>01  pnlGroup.Visible = False</w:t>
      </w:r>
    </w:p>
    <w:p>
      <w:pPr>
        <w:spacing w:after="0" w:before="0" w:line="240" w:lineRule="auto"/>
        <w:ind w:left="142"/>
        <w:shd w:val="clear" w:color="auto" w:fill="F2F5F9"/>
      </w:pPr>
      <w:r>
        <w:rPr>
          <w:rFonts w:ascii="Consolas" w:hAnsi="Consolas" w:eastAsia="Consolas"/>
          <w:sz w:val="15"/>
        </w:rPr>
        <w:t>02  pnlNested.BackColor changed to blue.</w:t>
      </w:r>
    </w:p>
    <w:p>
      <w:pPr>
        <w:spacing w:after="0" w:before="0" w:line="240" w:lineRule="auto"/>
        <w:ind w:left="142"/>
        <w:shd w:val="clear" w:color="auto" w:fill="F2F5F9"/>
      </w:pPr>
      <w:r>
        <w:rPr>
          <w:rFonts w:ascii="Consolas" w:hAnsi="Consolas" w:eastAsia="Consolas"/>
          <w:sz w:val="15"/>
        </w:rPr>
        <w:t>03  Contains -&gt; pnlGroup : True, pnlNested : True, from pnlMain : False</w:t>
      </w:r>
    </w:p>
    <w:p>
      <w:pPr>
        <w:spacing w:after="0" w:before="0" w:line="240" w:lineRule="auto"/>
        <w:ind w:left="142"/>
        <w:shd w:val="clear" w:color="auto" w:fill="F2F5F9"/>
      </w:pPr>
      <w:r>
        <w:rPr>
          <w:rFonts w:ascii="Consolas" w:hAnsi="Consolas" w:eastAsia="Consolas"/>
          <w:sz w:val="15"/>
        </w:rPr>
        <w:t>04  pnlNested.Focus() returned True.</w:t>
      </w:r>
    </w:p>
    <w:p>
      <w:pPr>
        <w:spacing w:after="0" w:before="0" w:line="240" w:lineRule="auto"/>
        <w:ind w:left="142"/>
        <w:shd w:val="clear" w:color="auto" w:fill="F2F5F9"/>
      </w:pPr>
      <w:r>
        <w:rPr>
          <w:rFonts w:ascii="Consolas" w:hAnsi="Consolas" w:eastAsia="Consolas"/>
          <w:sz w:val="15"/>
        </w:rPr>
        <w:t xml:space="preserve">    Status bar : 4 action(s) performed</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Split Container Lab   -  Author : Sonajo, Christian Paolo   |   BSIT 3B</w:t>
      </w:r>
    </w:p>
    <w:p>
      <w:pPr>
        <w:spacing w:after="0" w:before="0" w:line="240" w:lineRule="auto"/>
        <w:ind w:left="142"/>
        <w:shd w:val="clear" w:color="auto" w:fill="F2F5F9"/>
      </w:pPr>
      <w:r>
        <w:rPr>
          <w:rFonts w:ascii="Consolas" w:hAnsi="Consolas" w:eastAsia="Consolas"/>
          <w:sz w:val="15"/>
        </w:rPr>
        <w:t>outer : 220 px      inner : 260 px</w:t>
      </w:r>
    </w:p>
    <w:p>
      <w:pPr>
        <w:spacing w:after="0" w:before="0" w:line="240" w:lineRule="auto"/>
        <w:ind w:left="142"/>
        <w:shd w:val="clear" w:color="auto" w:fill="F2F5F9"/>
      </w:pPr>
      <w:r>
        <w:rPr>
          <w:rFonts w:ascii="Consolas" w:hAnsi="Consolas" w:eastAsia="Consolas"/>
          <w:sz w:val="15"/>
        </w:rPr>
        <w:t>splOuter.Panel1Collapsed = True</w:t>
      </w:r>
    </w:p>
    <w:p>
      <w:pPr>
        <w:spacing w:after="0" w:before="0" w:line="240" w:lineRule="auto"/>
        <w:ind w:left="142"/>
        <w:shd w:val="clear" w:color="auto" w:fill="F2F5F9"/>
      </w:pPr>
      <w:r>
        <w:rPr>
          <w:rFonts w:ascii="Consolas" w:hAnsi="Consolas" w:eastAsia="Consolas"/>
          <w:sz w:val="15"/>
        </w:rPr>
        <w:t>Orientation = Vertical, the inner panels are now left and right.</w:t>
      </w:r>
    </w:p>
    <w:p>
      <w:pPr>
        <w:spacing w:after="40"/>
      </w:pPr>
    </w:p>
    <w:p>
      <w:r>
        <w:br w:type="page"/>
      </w:r>
    </w:p>
    <w:p>
      <w:pPr>
        <w:pStyle w:val="Heading1"/>
      </w:pPr>
      <w:r>
        <w:rPr>
          <w:color w:val="374FA0"/>
          <w:sz w:val="48"/>
        </w:rPr>
        <w:t>Activity 11</w:t>
      </w:r>
    </w:p>
    <w:p>
      <w:pPr>
        <w:spacing w:after="40"/>
      </w:pPr>
      <w:r>
        <w:rPr>
          <w:b/>
          <w:color w:val="0F172A"/>
          <w:sz w:val="28"/>
        </w:rPr>
        <w:t>Windows Forms Controls Collection (TabControl, TreeView, ListView, Dialogs)</w:t>
      </w:r>
    </w:p>
    <w:p>
      <w:pPr>
        <w:spacing w:after="200" w:before="0"/>
      </w:pPr>
      <w:r>
        <w:rPr>
          <w:rFonts w:ascii="Calibri" w:hAnsi="Calibri"/>
          <w:b w:val="0"/>
          <w:i w:val="0"/>
          <w:color w:val="64748B"/>
          <w:sz w:val="18"/>
        </w:rPr>
        <w:t>Project : SW202610021600        Author : Sonajo, Christian Paolo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The eleventh activity collects the answers to questions 6 to 9 in one TabControl based program: a ListView file explorer, a TreeView file explorer, an OpenFileDialog and SaveFileDialog demonstration, and a combined explorer that uses the TreeView, the ListView and both dialogs together. One tab lists the written answers of the assignment.</w:t>
      </w:r>
    </w:p>
    <w:p>
      <w:pPr>
        <w:spacing w:after="80" w:before="120"/>
      </w:pPr>
      <w:r>
        <w:rPr>
          <w:rFonts w:ascii="Calibri" w:hAnsi="Calibri"/>
          <w:b/>
          <w:i w:val="0"/>
          <w:color w:val="1E3A8A"/>
          <w:sz w:val="24"/>
        </w:rPr>
        <w:t>Objectives</w:t>
      </w:r>
    </w:p>
    <w:p>
      <w:pPr>
        <w:pStyle w:val="ListBullet"/>
        <w:spacing w:after="40"/>
      </w:pPr>
      <w:r>
        <w:rPr>
          <w:sz w:val="21"/>
        </w:rPr>
        <w:t>Build forms completely in code without the designer.</w:t>
      </w:r>
    </w:p>
    <w:p>
      <w:pPr>
        <w:pStyle w:val="ListBullet"/>
        <w:spacing w:after="40"/>
      </w:pPr>
      <w:r>
        <w:rPr>
          <w:sz w:val="21"/>
        </w:rPr>
        <w:t>Embed one form inside a TabPage of another form.</w:t>
      </w:r>
    </w:p>
    <w:p>
      <w:pPr>
        <w:pStyle w:val="ListBullet"/>
        <w:spacing w:after="40"/>
      </w:pPr>
      <w:r>
        <w:rPr>
          <w:sz w:val="21"/>
        </w:rPr>
        <w:t>Combine TreeView, ListView, OpenFileDialog and SaveFileDialog in one application.</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Application.vb</w:t>
      </w:r>
    </w:p>
    <w:p>
      <w:pPr>
        <w:spacing w:after="0" w:before="0" w:line="240" w:lineRule="auto"/>
        <w:ind w:left="142"/>
        <w:shd w:val="clear" w:color="auto" w:fill="F2F5F9"/>
      </w:pPr>
      <w:r>
        <w:rPr>
          <w:rFonts w:ascii="Consolas" w:hAnsi="Consolas" w:eastAsia="Consolas"/>
          <w:sz w:val="15"/>
        </w:rPr>
        <w:t>Imports System</w:t>
      </w:r>
    </w:p>
    <w:p>
      <w:pPr>
        <w:spacing w:after="0" w:before="0" w:line="240" w:lineRule="auto"/>
        <w:ind w:left="142"/>
        <w:shd w:val="clear" w:color="auto" w:fill="F2F5F9"/>
      </w:pPr>
      <w:r>
        <w:rPr>
          <w:rFonts w:ascii="Consolas" w:hAnsi="Consolas" w:eastAsia="Consolas"/>
          <w:sz w:val="15"/>
        </w:rPr>
        <w:t>Imports System.Windows.Forms</w:t>
      </w:r>
    </w:p>
    <w:p>
      <w:pPr>
        <w:spacing w:after="0" w:before="0" w:line="240" w:lineRule="auto"/>
        <w:ind w:left="142"/>
        <w:shd w:val="clear" w:color="auto" w:fill="F2F5F9"/>
      </w:pPr>
      <w:r>
        <w:rPr>
          <w:rFonts w:ascii="Consolas" w:hAnsi="Consolas" w:eastAsia="Consolas"/>
          <w:sz w:val="15"/>
        </w:rPr>
        <w:t>Module Application</w:t>
      </w:r>
    </w:p>
    <w:p>
      <w:pPr>
        <w:spacing w:after="0" w:before="0" w:line="240" w:lineRule="auto"/>
        <w:ind w:left="142"/>
        <w:shd w:val="clear" w:color="auto" w:fill="F2F5F9"/>
      </w:pPr>
      <w:r>
        <w:rPr>
          <w:rFonts w:ascii="Consolas" w:hAnsi="Consolas" w:eastAsia="Consolas"/>
          <w:sz w:val="15"/>
        </w:rPr>
        <w:t xml:space="preserve"> &lt;STAThread()&gt; Public Sub Main()</w:t>
      </w:r>
    </w:p>
    <w:p>
      <w:pPr>
        <w:spacing w:after="0" w:before="0" w:line="240" w:lineRule="auto"/>
        <w:ind w:left="142"/>
        <w:shd w:val="clear" w:color="auto" w:fill="F2F5F9"/>
      </w:pPr>
      <w:r>
        <w:rPr>
          <w:rFonts w:ascii="Consolas" w:hAnsi="Consolas" w:eastAsia="Consolas"/>
          <w:sz w:val="15"/>
        </w:rPr>
        <w:t xml:space="preserve">  System.Windows.Forms.Application.EnableVisualStyles()</w:t>
      </w:r>
    </w:p>
    <w:p>
      <w:pPr>
        <w:spacing w:after="0" w:before="0" w:line="240" w:lineRule="auto"/>
        <w:ind w:left="142"/>
        <w:shd w:val="clear" w:color="auto" w:fill="F2F5F9"/>
      </w:pPr>
      <w:r>
        <w:rPr>
          <w:rFonts w:ascii="Consolas" w:hAnsi="Consolas" w:eastAsia="Consolas"/>
          <w:sz w:val="15"/>
        </w:rPr>
        <w:t xml:space="preserve">  System.Windows.Forms.Application.SetCompatibleTextRenderingDefault(False)</w:t>
      </w:r>
    </w:p>
    <w:p>
      <w:pPr>
        <w:spacing w:after="0" w:before="0" w:line="240" w:lineRule="auto"/>
        <w:ind w:left="142"/>
        <w:shd w:val="clear" w:color="auto" w:fill="F2F5F9"/>
      </w:pPr>
      <w:r>
        <w:rPr>
          <w:rFonts w:ascii="Consolas" w:hAnsi="Consolas" w:eastAsia="Consolas"/>
          <w:sz w:val="15"/>
        </w:rPr>
        <w:t xml:space="preserve">  System.Windows.Forms.Application.Run(New MainForm())</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Module</w:t>
      </w:r>
    </w:p>
    <w:p>
      <w:pPr>
        <w:spacing w:after="40"/>
      </w:pPr>
    </w:p>
    <w:p>
      <w:pPr>
        <w:spacing w:before="120" w:after="40"/>
      </w:pPr>
      <w:r>
        <w:rPr>
          <w:rFonts w:ascii="Consolas" w:hAnsi="Consolas"/>
          <w:b/>
          <w:color w:val="1E3A8A"/>
          <w:sz w:val="19"/>
        </w:rPr>
        <w:t>MainForm.vb</w:t>
      </w:r>
    </w:p>
    <w:p>
      <w:pPr>
        <w:spacing w:after="0" w:before="0" w:line="240" w:lineRule="auto"/>
        <w:ind w:left="142"/>
        <w:shd w:val="clear" w:color="auto" w:fill="F2F5F9"/>
      </w:pPr>
      <w:r>
        <w:rPr>
          <w:rFonts w:ascii="Consolas" w:hAnsi="Consolas" w:eastAsia="Consolas"/>
          <w:sz w:val="15"/>
        </w:rPr>
        <w:t>Imports System</w:t>
      </w:r>
    </w:p>
    <w:p>
      <w:pPr>
        <w:spacing w:after="0" w:before="0" w:line="240" w:lineRule="auto"/>
        <w:ind w:left="142"/>
        <w:shd w:val="clear" w:color="auto" w:fill="F2F5F9"/>
      </w:pPr>
      <w:r>
        <w:rPr>
          <w:rFonts w:ascii="Consolas" w:hAnsi="Consolas" w:eastAsia="Consolas"/>
          <w:sz w:val="15"/>
        </w:rPr>
        <w:t>Imports System.Drawing</w:t>
      </w:r>
    </w:p>
    <w:p>
      <w:pPr>
        <w:spacing w:after="0" w:before="0" w:line="240" w:lineRule="auto"/>
        <w:ind w:left="142"/>
        <w:shd w:val="clear" w:color="auto" w:fill="F2F5F9"/>
      </w:pPr>
      <w:r>
        <w:rPr>
          <w:rFonts w:ascii="Consolas" w:hAnsi="Consolas" w:eastAsia="Consolas"/>
          <w:sz w:val="15"/>
        </w:rPr>
        <w:t>Imports System.Windows.Forms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MainForm</w:t>
      </w:r>
    </w:p>
    <w:p>
      <w:pPr>
        <w:spacing w:after="0" w:before="0" w:line="240" w:lineRule="auto"/>
        <w:ind w:left="142"/>
        <w:shd w:val="clear" w:color="auto" w:fill="F2F5F9"/>
      </w:pPr>
      <w:r>
        <w:rPr>
          <w:rFonts w:ascii="Consolas" w:hAnsi="Consolas" w:eastAsia="Consolas"/>
          <w:sz w:val="15"/>
        </w:rPr>
        <w:t xml:space="preserve">    Inherits Form</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statusBar As Label</w:t>
      </w:r>
    </w:p>
    <w:p>
      <w:pPr>
        <w:spacing w:after="0" w:before="0" w:line="240" w:lineRule="auto"/>
        <w:ind w:left="142"/>
        <w:shd w:val="clear" w:color="auto" w:fill="F2F5F9"/>
      </w:pPr>
      <w:r>
        <w:rPr>
          <w:rFonts w:ascii="Consolas" w:hAnsi="Consolas" w:eastAsia="Consolas"/>
          <w:sz w:val="15"/>
        </w:rPr>
        <w:t xml:space="preserve">    Private tabs As TabControl</w:t>
      </w:r>
    </w:p>
    <w:p>
      <w:pPr>
        <w:spacing w:after="0" w:before="0" w:line="240" w:lineRule="auto"/>
        <w:ind w:left="142"/>
        <w:shd w:val="clear" w:color="auto" w:fill="F2F5F9"/>
      </w:pPr>
      <w:r>
        <w:rPr>
          <w:rFonts w:ascii="Consolas" w:hAnsi="Consolas" w:eastAsia="Consolas"/>
          <w:sz w:val="15"/>
        </w:rPr>
        <w:t xml:space="preserve">    Private explorerTab As TabPage</w:t>
      </w:r>
    </w:p>
    <w:p>
      <w:pPr>
        <w:spacing w:after="0" w:before="0" w:line="240" w:lineRule="auto"/>
        <w:ind w:left="142"/>
        <w:shd w:val="clear" w:color="auto" w:fill="F2F5F9"/>
      </w:pPr>
      <w:r>
        <w:rPr>
          <w:rFonts w:ascii="Consolas" w:hAnsi="Consolas" w:eastAsia="Consolas"/>
          <w:sz w:val="15"/>
        </w:rPr>
        <w:t xml:space="preserve">    Private listTab As TabPage</w:t>
      </w:r>
    </w:p>
    <w:p>
      <w:pPr>
        <w:spacing w:after="0" w:before="0" w:line="240" w:lineRule="auto"/>
        <w:ind w:left="142"/>
        <w:shd w:val="clear" w:color="auto" w:fill="F2F5F9"/>
      </w:pPr>
      <w:r>
        <w:rPr>
          <w:rFonts w:ascii="Consolas" w:hAnsi="Consolas" w:eastAsia="Consolas"/>
          <w:sz w:val="15"/>
        </w:rPr>
        <w:t xml:space="preserve">    Private treeTab As TabPage</w:t>
      </w:r>
    </w:p>
    <w:p>
      <w:pPr>
        <w:spacing w:after="0" w:before="0" w:line="240" w:lineRule="auto"/>
        <w:ind w:left="142"/>
        <w:shd w:val="clear" w:color="auto" w:fill="F2F5F9"/>
      </w:pPr>
      <w:r>
        <w:rPr>
          <w:rFonts w:ascii="Consolas" w:hAnsi="Consolas" w:eastAsia="Consolas"/>
          <w:sz w:val="15"/>
        </w:rPr>
        <w:t xml:space="preserve">    Private answersTab As TabPage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Public Sub New()</w:t>
      </w:r>
    </w:p>
    <w:p>
      <w:pPr>
        <w:spacing w:after="0" w:before="0" w:line="240" w:lineRule="auto"/>
        <w:ind w:left="142"/>
        <w:shd w:val="clear" w:color="auto" w:fill="F2F5F9"/>
      </w:pPr>
      <w:r>
        <w:rPr>
          <w:rFonts w:ascii="Consolas" w:hAnsi="Consolas" w:eastAsia="Consolas"/>
          <w:sz w:val="15"/>
        </w:rPr>
        <w:t xml:space="preserve">        Me.Text = "Activity 11 - SW202610021600 - Windows Forms Controls  |  Sonajo, Christian </w:t>
      </w:r>
    </w:p>
    <w:p>
      <w:pPr>
        <w:spacing w:after="0" w:before="0" w:line="240" w:lineRule="auto"/>
        <w:ind w:left="142"/>
        <w:shd w:val="clear" w:color="auto" w:fill="F2F5F9"/>
      </w:pPr>
      <w:r>
        <w:rPr>
          <w:rFonts w:ascii="Consolas" w:hAnsi="Consolas" w:eastAsia="Consolas"/>
          <w:sz w:val="15"/>
        </w:rPr>
        <w:t xml:space="preserve">    Paolo"</w:t>
      </w:r>
    </w:p>
    <w:p>
      <w:pPr>
        <w:spacing w:after="0" w:before="0" w:line="240" w:lineRule="auto"/>
        <w:ind w:left="142"/>
        <w:shd w:val="clear" w:color="auto" w:fill="F2F5F9"/>
      </w:pPr>
      <w:r>
        <w:rPr>
          <w:rFonts w:ascii="Consolas" w:hAnsi="Consolas" w:eastAsia="Consolas"/>
          <w:sz w:val="15"/>
        </w:rPr>
        <w:t xml:space="preserve">        Me.StartPosition = FormStartPosition.CenterScreen</w:t>
      </w:r>
    </w:p>
    <w:p>
      <w:pPr>
        <w:spacing w:after="0" w:before="0" w:line="240" w:lineRule="auto"/>
        <w:ind w:left="142"/>
        <w:shd w:val="clear" w:color="auto" w:fill="F2F5F9"/>
      </w:pPr>
      <w:r>
        <w:rPr>
          <w:rFonts w:ascii="Consolas" w:hAnsi="Consolas" w:eastAsia="Consolas"/>
          <w:sz w:val="15"/>
        </w:rPr>
        <w:t xml:space="preserve">        Me.WindowState = FormWindowState.Maximized</w:t>
      </w:r>
    </w:p>
    <w:p>
      <w:pPr>
        <w:spacing w:after="0" w:before="0" w:line="240" w:lineRule="auto"/>
        <w:ind w:left="142"/>
        <w:shd w:val="clear" w:color="auto" w:fill="F2F5F9"/>
      </w:pPr>
      <w:r>
        <w:rPr>
          <w:rFonts w:ascii="Consolas" w:hAnsi="Consolas" w:eastAsia="Consolas"/>
          <w:sz w:val="15"/>
        </w:rPr>
        <w:t xml:space="preserve">        Me.MinimumSize = New Size(900, 600)</w:t>
      </w:r>
    </w:p>
    <w:p>
      <w:pPr>
        <w:spacing w:after="0" w:before="0" w:line="240" w:lineRule="auto"/>
        <w:ind w:left="142"/>
        <w:shd w:val="clear" w:color="auto" w:fill="F2F5F9"/>
      </w:pPr>
      <w:r>
        <w:rPr>
          <w:rFonts w:ascii="Consolas" w:hAnsi="Consolas" w:eastAsia="Consolas"/>
          <w:sz w:val="15"/>
        </w:rPr>
        <w:t xml:space="preserve">        statusBar = New Label()</w:t>
      </w:r>
    </w:p>
    <w:p>
      <w:pPr>
        <w:spacing w:after="0" w:before="0" w:line="240" w:lineRule="auto"/>
        <w:ind w:left="142"/>
        <w:shd w:val="clear" w:color="auto" w:fill="F2F5F9"/>
      </w:pPr>
      <w:r>
        <w:rPr>
          <w:rFonts w:ascii="Consolas" w:hAnsi="Consolas" w:eastAsia="Consolas"/>
          <w:sz w:val="15"/>
        </w:rPr>
        <w:t xml:space="preserve">        statusBar.Dock = DockStyle.Bottom</w:t>
      </w:r>
    </w:p>
    <w:p>
      <w:pPr>
        <w:spacing w:after="0" w:before="0" w:line="240" w:lineRule="auto"/>
        <w:ind w:left="142"/>
        <w:shd w:val="clear" w:color="auto" w:fill="F2F5F9"/>
      </w:pPr>
      <w:r>
        <w:rPr>
          <w:rFonts w:ascii="Consolas" w:hAnsi="Consolas" w:eastAsia="Consolas"/>
          <w:sz w:val="15"/>
        </w:rPr>
        <w:t xml:space="preserve">        statusBar.Height = 24</w:t>
      </w:r>
    </w:p>
    <w:p>
      <w:pPr>
        <w:spacing w:after="0" w:before="0" w:line="240" w:lineRule="auto"/>
        <w:ind w:left="142"/>
        <w:shd w:val="clear" w:color="auto" w:fill="F2F5F9"/>
      </w:pPr>
      <w:r>
        <w:rPr>
          <w:rFonts w:ascii="Consolas" w:hAnsi="Consolas" w:eastAsia="Consolas"/>
          <w:sz w:val="15"/>
        </w:rPr>
        <w:t xml:space="preserve">        statusBar.TextAlign = ContentAlignment.MiddleRight</w:t>
      </w:r>
    </w:p>
    <w:p>
      <w:pPr>
        <w:spacing w:after="0" w:before="0" w:line="240" w:lineRule="auto"/>
        <w:ind w:left="142"/>
        <w:shd w:val="clear" w:color="auto" w:fill="F2F5F9"/>
      </w:pPr>
      <w:r>
        <w:rPr>
          <w:rFonts w:ascii="Consolas" w:hAnsi="Consolas" w:eastAsia="Consolas"/>
          <w:sz w:val="15"/>
        </w:rPr>
        <w:t xml:space="preserve">        statusBar.ForeColor = Color.FromArgb(100, 116, 139)</w:t>
      </w:r>
    </w:p>
    <w:p>
      <w:pPr>
        <w:spacing w:after="0" w:before="0" w:line="240" w:lineRule="auto"/>
        <w:ind w:left="142"/>
        <w:shd w:val="clear" w:color="auto" w:fill="F2F5F9"/>
      </w:pPr>
      <w:r>
        <w:rPr>
          <w:rFonts w:ascii="Consolas" w:hAnsi="Consolas" w:eastAsia="Consolas"/>
          <w:sz w:val="15"/>
        </w:rPr>
        <w:t xml:space="preserve">        statusBar.Text = "Author: Sonajo, Christian Paolo   |   BSIT 3B   |   Activity 11 - </w:t>
      </w:r>
    </w:p>
    <w:p>
      <w:pPr>
        <w:spacing w:after="0" w:before="0" w:line="240" w:lineRule="auto"/>
        <w:ind w:left="142"/>
        <w:shd w:val="clear" w:color="auto" w:fill="F2F5F9"/>
      </w:pPr>
      <w:r>
        <w:rPr>
          <w:rFonts w:ascii="Consolas" w:hAnsi="Consolas" w:eastAsia="Consolas"/>
          <w:sz w:val="15"/>
        </w:rPr>
        <w:t xml:space="preserve">    SW202610021600"</w:t>
      </w:r>
    </w:p>
    <w:p>
      <w:pPr>
        <w:spacing w:after="0" w:before="0" w:line="240" w:lineRule="auto"/>
        <w:ind w:left="142"/>
        <w:shd w:val="clear" w:color="auto" w:fill="F2F5F9"/>
      </w:pPr>
      <w:r>
        <w:rPr>
          <w:rFonts w:ascii="Consolas" w:hAnsi="Consolas" w:eastAsia="Consolas"/>
          <w:sz w:val="15"/>
        </w:rPr>
        <w:t xml:space="preserve">        Me.Controls.Add(statusBar)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tabs = New TabControl()</w:t>
      </w:r>
    </w:p>
    <w:p>
      <w:pPr>
        <w:spacing w:after="0" w:before="0" w:line="240" w:lineRule="auto"/>
        <w:ind w:left="142"/>
        <w:shd w:val="clear" w:color="auto" w:fill="F2F5F9"/>
      </w:pPr>
      <w:r>
        <w:rPr>
          <w:rFonts w:ascii="Consolas" w:hAnsi="Consolas" w:eastAsia="Consolas"/>
          <w:sz w:val="15"/>
        </w:rPr>
        <w:t xml:space="preserve">        tabs.Dock = DockStyle.Fill</w:t>
      </w:r>
    </w:p>
    <w:p>
      <w:pPr>
        <w:spacing w:after="0" w:before="0" w:line="240" w:lineRule="auto"/>
        <w:ind w:left="142"/>
        <w:shd w:val="clear" w:color="auto" w:fill="F2F5F9"/>
      </w:pPr>
      <w:r>
        <w:rPr>
          <w:rFonts w:ascii="Consolas" w:hAnsi="Consolas" w:eastAsia="Consolas"/>
          <w:sz w:val="15"/>
        </w:rPr>
        <w:t xml:space="preserve">        explorerTab = New TabPage("File explorer + dialogs")</w:t>
      </w:r>
    </w:p>
    <w:p>
      <w:pPr>
        <w:spacing w:after="0" w:before="0" w:line="240" w:lineRule="auto"/>
        <w:ind w:left="142"/>
        <w:shd w:val="clear" w:color="auto" w:fill="F2F5F9"/>
      </w:pPr>
      <w:r>
        <w:rPr>
          <w:rFonts w:ascii="Consolas" w:hAnsi="Consolas" w:eastAsia="Consolas"/>
          <w:sz w:val="15"/>
        </w:rPr>
        <w:t xml:space="preserve">        listTab = New TabPage("ListView examples")</w:t>
      </w:r>
    </w:p>
    <w:p>
      <w:pPr>
        <w:spacing w:after="0" w:before="0" w:line="240" w:lineRule="auto"/>
        <w:ind w:left="142"/>
        <w:shd w:val="clear" w:color="auto" w:fill="F2F5F9"/>
      </w:pPr>
      <w:r>
        <w:rPr>
          <w:rFonts w:ascii="Consolas" w:hAnsi="Consolas" w:eastAsia="Consolas"/>
          <w:sz w:val="15"/>
        </w:rPr>
        <w:t xml:space="preserve">        treeTab = New TabPage("TreeView examples")</w:t>
      </w:r>
    </w:p>
    <w:p>
      <w:pPr>
        <w:spacing w:after="0" w:before="0" w:line="240" w:lineRule="auto"/>
        <w:ind w:left="142"/>
        <w:shd w:val="clear" w:color="auto" w:fill="F2F5F9"/>
      </w:pPr>
      <w:r>
        <w:rPr>
          <w:rFonts w:ascii="Consolas" w:hAnsi="Consolas" w:eastAsia="Consolas"/>
          <w:sz w:val="15"/>
        </w:rPr>
        <w:t xml:space="preserve">        answersTab = New TabPage("Assignment answers")</w:t>
      </w:r>
    </w:p>
    <w:p>
      <w:pPr>
        <w:spacing w:after="0" w:before="0" w:line="240" w:lineRule="auto"/>
        <w:ind w:left="142"/>
        <w:shd w:val="clear" w:color="auto" w:fill="F2F5F9"/>
      </w:pPr>
      <w:r>
        <w:rPr>
          <w:rFonts w:ascii="Consolas" w:hAnsi="Consolas" w:eastAsia="Consolas"/>
          <w:sz w:val="15"/>
        </w:rPr>
        <w:t xml:space="preserve">        tabs.TabPages.Add(explorerTab)</w:t>
      </w:r>
    </w:p>
    <w:p>
      <w:pPr>
        <w:spacing w:after="0" w:before="0" w:line="240" w:lineRule="auto"/>
        <w:ind w:left="142"/>
        <w:shd w:val="clear" w:color="auto" w:fill="F2F5F9"/>
      </w:pPr>
      <w:r>
        <w:rPr>
          <w:rFonts w:ascii="Consolas" w:hAnsi="Consolas" w:eastAsia="Consolas"/>
          <w:sz w:val="15"/>
        </w:rPr>
        <w:t xml:space="preserve">        tabs.TabPages.Add(listTab)</w:t>
      </w:r>
    </w:p>
    <w:p>
      <w:pPr>
        <w:spacing w:after="0" w:before="0" w:line="240" w:lineRule="auto"/>
        <w:ind w:left="142"/>
        <w:shd w:val="clear" w:color="auto" w:fill="F2F5F9"/>
      </w:pPr>
      <w:r>
        <w:rPr>
          <w:rFonts w:ascii="Consolas" w:hAnsi="Consolas" w:eastAsia="Consolas"/>
          <w:sz w:val="15"/>
        </w:rPr>
        <w:t xml:space="preserve">        tabs.TabPages.Add(treeTab)</w:t>
      </w:r>
    </w:p>
    <w:p>
      <w:pPr>
        <w:spacing w:after="0" w:before="0" w:line="240" w:lineRule="auto"/>
        <w:ind w:left="142"/>
        <w:shd w:val="clear" w:color="auto" w:fill="F2F5F9"/>
      </w:pPr>
      <w:r>
        <w:rPr>
          <w:rFonts w:ascii="Consolas" w:hAnsi="Consolas" w:eastAsia="Consolas"/>
          <w:sz w:val="15"/>
        </w:rPr>
        <w:t xml:space="preserve">        tabs.TabPages.Add(answersTab)</w:t>
      </w:r>
    </w:p>
    <w:p>
      <w:pPr>
        <w:spacing w:after="0" w:before="0" w:line="240" w:lineRule="auto"/>
        <w:ind w:left="142"/>
        <w:shd w:val="clear" w:color="auto" w:fill="F2F5F9"/>
      </w:pPr>
      <w:r>
        <w:rPr>
          <w:rFonts w:ascii="Consolas" w:hAnsi="Consolas" w:eastAsia="Consolas"/>
          <w:sz w:val="15"/>
        </w:rPr>
        <w:t xml:space="preserve">        Me.Controls.Add(tabs)</w:t>
      </w:r>
    </w:p>
    <w:p>
      <w:pPr>
        <w:spacing w:after="0" w:before="0" w:line="240" w:lineRule="auto"/>
        <w:ind w:left="142"/>
        <w:shd w:val="clear" w:color="auto" w:fill="F2F5F9"/>
      </w:pPr>
      <w:r>
        <w:rPr>
          <w:rFonts w:ascii="Consolas" w:hAnsi="Consolas" w:eastAsia="Consolas"/>
          <w:sz w:val="15"/>
        </w:rPr>
        <w:t xml:space="preserve">        EmbedForm(New CombinedSample(), explorerTab)</w:t>
      </w:r>
    </w:p>
    <w:p>
      <w:pPr>
        <w:spacing w:after="0" w:before="0" w:line="240" w:lineRule="auto"/>
        <w:ind w:left="142"/>
        <w:shd w:val="clear" w:color="auto" w:fill="F2F5F9"/>
      </w:pPr>
      <w:r>
        <w:rPr>
          <w:rFonts w:ascii="Consolas" w:hAnsi="Consolas" w:eastAsia="Consolas"/>
          <w:sz w:val="15"/>
        </w:rPr>
        <w:t xml:space="preserve">        EmbedForm(New ListViewSample(), listTab)</w:t>
      </w:r>
    </w:p>
    <w:p>
      <w:pPr>
        <w:spacing w:after="0" w:before="0" w:line="240" w:lineRule="auto"/>
        <w:ind w:left="142"/>
        <w:shd w:val="clear" w:color="auto" w:fill="F2F5F9"/>
      </w:pPr>
      <w:r>
        <w:rPr>
          <w:rFonts w:ascii="Consolas" w:hAnsi="Consolas" w:eastAsia="Consolas"/>
          <w:sz w:val="15"/>
        </w:rPr>
        <w:t xml:space="preserve">        EmbedForm(New TreeViewSample(), treeTab)</w:t>
      </w:r>
    </w:p>
    <w:p>
      <w:pPr>
        <w:spacing w:after="0" w:before="0" w:line="240" w:lineRule="auto"/>
        <w:ind w:left="142"/>
        <w:shd w:val="clear" w:color="auto" w:fill="F2F5F9"/>
      </w:pPr>
      <w:r>
        <w:rPr>
          <w:rFonts w:ascii="Consolas" w:hAnsi="Consolas" w:eastAsia="Consolas"/>
          <w:sz w:val="15"/>
        </w:rPr>
        <w:t xml:space="preserve">        BuildAnswersTab()</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EmbedForm(ByVal child As Form, ByVal page As TabPage)</w:t>
      </w:r>
    </w:p>
    <w:p>
      <w:pPr>
        <w:spacing w:after="0" w:before="0" w:line="240" w:lineRule="auto"/>
        <w:ind w:left="142"/>
        <w:shd w:val="clear" w:color="auto" w:fill="F2F5F9"/>
      </w:pPr>
      <w:r>
        <w:rPr>
          <w:rFonts w:ascii="Consolas" w:hAnsi="Consolas" w:eastAsia="Consolas"/>
          <w:sz w:val="15"/>
        </w:rPr>
        <w:t xml:space="preserve">        child.TopLevel = False</w:t>
      </w:r>
    </w:p>
    <w:p>
      <w:pPr>
        <w:spacing w:after="0" w:before="0" w:line="240" w:lineRule="auto"/>
        <w:ind w:left="142"/>
        <w:shd w:val="clear" w:color="auto" w:fill="F2F5F9"/>
      </w:pPr>
      <w:r>
        <w:rPr>
          <w:rFonts w:ascii="Consolas" w:hAnsi="Consolas" w:eastAsia="Consolas"/>
          <w:sz w:val="15"/>
        </w:rPr>
        <w:t xml:space="preserve">        child.FormBorderStyle = FormBorderStyle.None</w:t>
      </w:r>
    </w:p>
    <w:p>
      <w:pPr>
        <w:spacing w:after="0" w:before="0" w:line="240" w:lineRule="auto"/>
        <w:ind w:left="142"/>
        <w:shd w:val="clear" w:color="auto" w:fill="F2F5F9"/>
      </w:pPr>
      <w:r>
        <w:rPr>
          <w:rFonts w:ascii="Consolas" w:hAnsi="Consolas" w:eastAsia="Consolas"/>
          <w:sz w:val="15"/>
        </w:rPr>
        <w:t xml:space="preserve">        child.Dock = DockStyle.Fill</w:t>
      </w:r>
    </w:p>
    <w:p>
      <w:pPr>
        <w:spacing w:after="0" w:before="0" w:line="240" w:lineRule="auto"/>
        <w:ind w:left="142"/>
        <w:shd w:val="clear" w:color="auto" w:fill="F2F5F9"/>
      </w:pPr>
      <w:r>
        <w:rPr>
          <w:rFonts w:ascii="Consolas" w:hAnsi="Consolas" w:eastAsia="Consolas"/>
          <w:sz w:val="15"/>
        </w:rPr>
        <w:t xml:space="preserve">        page.Controls.Add(child)</w:t>
      </w:r>
    </w:p>
    <w:p>
      <w:pPr>
        <w:spacing w:after="0" w:before="0" w:line="240" w:lineRule="auto"/>
        <w:ind w:left="142"/>
        <w:shd w:val="clear" w:color="auto" w:fill="F2F5F9"/>
      </w:pPr>
      <w:r>
        <w:rPr>
          <w:rFonts w:ascii="Consolas" w:hAnsi="Consolas" w:eastAsia="Consolas"/>
          <w:sz w:val="15"/>
        </w:rPr>
        <w:t xml:space="preserve">        child.Show()</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BuildAnswersTab()</w:t>
      </w:r>
    </w:p>
    <w:p>
      <w:pPr>
        <w:spacing w:after="0" w:before="0" w:line="240" w:lineRule="auto"/>
        <w:ind w:left="142"/>
        <w:shd w:val="clear" w:color="auto" w:fill="F2F5F9"/>
      </w:pPr>
      <w:r>
        <w:rPr>
          <w:rFonts w:ascii="Consolas" w:hAnsi="Consolas" w:eastAsia="Consolas"/>
          <w:sz w:val="15"/>
        </w:rPr>
        <w:t xml:space="preserve">        Dim text As New RichTextBox()</w:t>
      </w:r>
    </w:p>
    <w:p>
      <w:pPr>
        <w:spacing w:after="0" w:before="0" w:line="240" w:lineRule="auto"/>
        <w:ind w:left="142"/>
        <w:shd w:val="clear" w:color="auto" w:fill="F2F5F9"/>
      </w:pPr>
      <w:r>
        <w:rPr>
          <w:rFonts w:ascii="Consolas" w:hAnsi="Consolas" w:eastAsia="Consolas"/>
          <w:sz w:val="15"/>
        </w:rPr>
        <w:t xml:space="preserve">        text.Dock = DockStyle.Fill</w:t>
      </w:r>
    </w:p>
    <w:p>
      <w:pPr>
        <w:spacing w:after="0" w:before="0" w:line="240" w:lineRule="auto"/>
        <w:ind w:left="142"/>
        <w:shd w:val="clear" w:color="auto" w:fill="F2F5F9"/>
      </w:pPr>
      <w:r>
        <w:rPr>
          <w:rFonts w:ascii="Consolas" w:hAnsi="Consolas" w:eastAsia="Consolas"/>
          <w:sz w:val="15"/>
        </w:rPr>
        <w:t xml:space="preserve">        text.ReadOnly = True</w:t>
      </w:r>
    </w:p>
    <w:p>
      <w:pPr>
        <w:spacing w:after="0" w:before="0" w:line="240" w:lineRule="auto"/>
        <w:ind w:left="142"/>
        <w:shd w:val="clear" w:color="auto" w:fill="F2F5F9"/>
      </w:pPr>
      <w:r>
        <w:rPr>
          <w:rFonts w:ascii="Consolas" w:hAnsi="Consolas" w:eastAsia="Consolas"/>
          <w:sz w:val="15"/>
        </w:rPr>
        <w:t xml:space="preserve">        text.Font = New Font("Segoe UI", 11.0F)</w:t>
      </w:r>
    </w:p>
    <w:p>
      <w:pPr>
        <w:spacing w:after="0" w:before="0" w:line="240" w:lineRule="auto"/>
        <w:ind w:left="142"/>
        <w:shd w:val="clear" w:color="auto" w:fill="F2F5F9"/>
      </w:pPr>
      <w:r>
        <w:rPr>
          <w:rFonts w:ascii="Consolas" w:hAnsi="Consolas" w:eastAsia="Consolas"/>
          <w:sz w:val="15"/>
        </w:rPr>
        <w:t xml:space="preserve">        text.Text = "Activity 11 - SW202610021600" &amp; Environment.NewLine &amp; _</w:t>
      </w:r>
    </w:p>
    <w:p>
      <w:pPr>
        <w:spacing w:after="0" w:before="0" w:line="240" w:lineRule="auto"/>
        <w:ind w:left="142"/>
        <w:shd w:val="clear" w:color="auto" w:fill="F2F5F9"/>
      </w:pPr>
      <w:r>
        <w:rPr>
          <w:rFonts w:ascii="Consolas" w:hAnsi="Consolas" w:eastAsia="Consolas"/>
          <w:sz w:val="15"/>
        </w:rPr>
        <w:t xml:space="preserve">                    "Author : Sonajo, Christian Paolo   |   Course, Year and Section : BSIT 3B" &amp; _</w:t>
      </w:r>
    </w:p>
    <w:p>
      <w:pPr>
        <w:spacing w:after="0" w:before="0" w:line="240" w:lineRule="auto"/>
        <w:ind w:left="142"/>
        <w:shd w:val="clear" w:color="auto" w:fill="F2F5F9"/>
      </w:pPr>
      <w:r>
        <w:rPr>
          <w:rFonts w:ascii="Consolas" w:hAnsi="Consolas" w:eastAsia="Consolas"/>
          <w:sz w:val="15"/>
        </w:rPr>
        <w:t xml:space="preserve">                    Environment.NewLine &amp; Environment.NewLine &amp; _</w:t>
      </w:r>
    </w:p>
    <w:p>
      <w:pPr>
        <w:spacing w:after="0" w:before="0" w:line="240" w:lineRule="auto"/>
        <w:ind w:left="142"/>
        <w:shd w:val="clear" w:color="auto" w:fill="F2F5F9"/>
      </w:pPr>
      <w:r>
        <w:rPr>
          <w:rFonts w:ascii="Consolas" w:hAnsi="Consolas" w:eastAsia="Consolas"/>
          <w:sz w:val="15"/>
        </w:rPr>
        <w:t xml:space="preserve">                    "Question 6 - ListView" &amp; Environment.NewLine &amp; _</w:t>
      </w:r>
    </w:p>
    <w:p>
      <w:pPr>
        <w:spacing w:after="0" w:before="0" w:line="240" w:lineRule="auto"/>
        <w:ind w:left="142"/>
        <w:shd w:val="clear" w:color="auto" w:fill="F2F5F9"/>
      </w:pPr>
      <w:r>
        <w:rPr>
          <w:rFonts w:ascii="Consolas" w:hAnsi="Consolas" w:eastAsia="Consolas"/>
          <w:sz w:val="15"/>
        </w:rPr>
        <w:t xml:space="preserve">                    "The ListView examples tab imitates File Explorer with folder browsing, </w:t>
      </w:r>
    </w:p>
    <w:p>
      <w:pPr>
        <w:spacing w:after="0" w:before="0" w:line="240" w:lineRule="auto"/>
        <w:ind w:left="142"/>
        <w:shd w:val="clear" w:color="auto" w:fill="F2F5F9"/>
      </w:pPr>
      <w:r>
        <w:rPr>
          <w:rFonts w:ascii="Consolas" w:hAnsi="Consolas" w:eastAsia="Consolas"/>
          <w:sz w:val="15"/>
        </w:rPr>
        <w:t xml:space="preserve">    Details/List views, columns, sorting, double-click opening, and a status bar." &amp; </w:t>
      </w:r>
    </w:p>
    <w:p>
      <w:pPr>
        <w:spacing w:after="0" w:before="0" w:line="240" w:lineRule="auto"/>
        <w:ind w:left="142"/>
        <w:shd w:val="clear" w:color="auto" w:fill="F2F5F9"/>
      </w:pPr>
      <w:r>
        <w:rPr>
          <w:rFonts w:ascii="Consolas" w:hAnsi="Consolas" w:eastAsia="Consolas"/>
          <w:sz w:val="15"/>
        </w:rPr>
        <w:t xml:space="preserve">    Environment.NewLine &amp; Environment.NewLine &amp; _</w:t>
      </w:r>
    </w:p>
    <w:p>
      <w:pPr>
        <w:spacing w:after="0" w:before="0" w:line="240" w:lineRule="auto"/>
        <w:ind w:left="142"/>
        <w:shd w:val="clear" w:color="auto" w:fill="F2F5F9"/>
      </w:pPr>
      <w:r>
        <w:rPr>
          <w:rFonts w:ascii="Consolas" w:hAnsi="Consolas" w:eastAsia="Consolas"/>
          <w:sz w:val="15"/>
        </w:rPr>
        <w:t xml:space="preserve">                    "Question 7 - TreeView" &amp; Environment.NewLine &amp; _</w:t>
      </w:r>
    </w:p>
    <w:p>
      <w:pPr>
        <w:spacing w:after="0" w:before="0" w:line="240" w:lineRule="auto"/>
        <w:ind w:left="142"/>
        <w:shd w:val="clear" w:color="auto" w:fill="F2F5F9"/>
      </w:pPr>
      <w:r>
        <w:rPr>
          <w:rFonts w:ascii="Consolas" w:hAnsi="Consolas" w:eastAsia="Consolas"/>
          <w:sz w:val="15"/>
        </w:rPr>
        <w:t xml:space="preserve">                    "The TreeView examples tab displays drives and directories. Nodes are loaded </w:t>
      </w:r>
    </w:p>
    <w:p>
      <w:pPr>
        <w:spacing w:after="0" w:before="0" w:line="240" w:lineRule="auto"/>
        <w:ind w:left="142"/>
        <w:shd w:val="clear" w:color="auto" w:fill="F2F5F9"/>
      </w:pPr>
      <w:r>
        <w:rPr>
          <w:rFonts w:ascii="Consolas" w:hAnsi="Consolas" w:eastAsia="Consolas"/>
          <w:sz w:val="15"/>
        </w:rPr>
        <w:t xml:space="preserve">    when expanded and the selected path is shown." &amp; Environment.NewLine &amp; Environment.NewLine &amp; _</w:t>
      </w:r>
    </w:p>
    <w:p>
      <w:pPr>
        <w:spacing w:after="0" w:before="0" w:line="240" w:lineRule="auto"/>
        <w:ind w:left="142"/>
        <w:shd w:val="clear" w:color="auto" w:fill="F2F5F9"/>
      </w:pPr>
      <w:r>
        <w:rPr>
          <w:rFonts w:ascii="Consolas" w:hAnsi="Consolas" w:eastAsia="Consolas"/>
          <w:sz w:val="15"/>
        </w:rPr>
        <w:t xml:space="preserve">                    "Question 8 - OpenFileDialog" &amp; Environment.NewLine &amp; _</w:t>
      </w:r>
    </w:p>
    <w:p>
      <w:pPr>
        <w:spacing w:after="0" w:before="0" w:line="240" w:lineRule="auto"/>
        <w:ind w:left="142"/>
        <w:shd w:val="clear" w:color="auto" w:fill="F2F5F9"/>
      </w:pPr>
      <w:r>
        <w:rPr>
          <w:rFonts w:ascii="Consolas" w:hAnsi="Consolas" w:eastAsia="Consolas"/>
          <w:sz w:val="15"/>
        </w:rPr>
        <w:t xml:space="preserve">                    "The File explorer + dialogs tab demonstrates OpenFileDialog, file filters, </w:t>
      </w:r>
    </w:p>
    <w:p>
      <w:pPr>
        <w:spacing w:after="0" w:before="0" w:line="240" w:lineRule="auto"/>
        <w:ind w:left="142"/>
        <w:shd w:val="clear" w:color="auto" w:fill="F2F5F9"/>
      </w:pPr>
      <w:r>
        <w:rPr>
          <w:rFonts w:ascii="Consolas" w:hAnsi="Consolas" w:eastAsia="Consolas"/>
          <w:sz w:val="15"/>
        </w:rPr>
        <w:t xml:space="preserve">    multiple selection, CheckFileExists, and RestoreDirectory." &amp; Environment.NewLine &amp; </w:t>
      </w:r>
    </w:p>
    <w:p>
      <w:pPr>
        <w:spacing w:after="0" w:before="0" w:line="240" w:lineRule="auto"/>
        <w:ind w:left="142"/>
        <w:shd w:val="clear" w:color="auto" w:fill="F2F5F9"/>
      </w:pPr>
      <w:r>
        <w:rPr>
          <w:rFonts w:ascii="Consolas" w:hAnsi="Consolas" w:eastAsia="Consolas"/>
          <w:sz w:val="15"/>
        </w:rPr>
        <w:t xml:space="preserve">    Environment.NewLine &amp; _</w:t>
      </w:r>
    </w:p>
    <w:p>
      <w:pPr>
        <w:spacing w:after="0" w:before="0" w:line="240" w:lineRule="auto"/>
        <w:ind w:left="142"/>
        <w:shd w:val="clear" w:color="auto" w:fill="F2F5F9"/>
      </w:pPr>
      <w:r>
        <w:rPr>
          <w:rFonts w:ascii="Consolas" w:hAnsi="Consolas" w:eastAsia="Consolas"/>
          <w:sz w:val="15"/>
        </w:rPr>
        <w:t xml:space="preserve">                    "Question 9 - Combined form" &amp; Environment.NewLine &amp; _</w:t>
      </w:r>
    </w:p>
    <w:p>
      <w:pPr>
        <w:spacing w:after="0" w:before="0" w:line="240" w:lineRule="auto"/>
        <w:ind w:left="142"/>
        <w:shd w:val="clear" w:color="auto" w:fill="F2F5F9"/>
      </w:pPr>
      <w:r>
        <w:rPr>
          <w:rFonts w:ascii="Consolas" w:hAnsi="Consolas" w:eastAsia="Consolas"/>
          <w:sz w:val="15"/>
        </w:rPr>
        <w:t xml:space="preserve">                    "The File explorer + dialogs tab combines OpenFileDialog, SaveFileDialog, </w:t>
      </w:r>
    </w:p>
    <w:p>
      <w:pPr>
        <w:spacing w:after="0" w:before="0" w:line="240" w:lineRule="auto"/>
        <w:ind w:left="142"/>
        <w:shd w:val="clear" w:color="auto" w:fill="F2F5F9"/>
      </w:pPr>
      <w:r>
        <w:rPr>
          <w:rFonts w:ascii="Consolas" w:hAnsi="Consolas" w:eastAsia="Consolas"/>
          <w:sz w:val="15"/>
        </w:rPr>
        <w:t xml:space="preserve">    TreeView, ListView, folder navigation, and saving a directory listing."</w:t>
      </w:r>
    </w:p>
    <w:p>
      <w:pPr>
        <w:spacing w:after="0" w:before="0" w:line="240" w:lineRule="auto"/>
        <w:ind w:left="142"/>
        <w:shd w:val="clear" w:color="auto" w:fill="F2F5F9"/>
      </w:pPr>
      <w:r>
        <w:rPr>
          <w:rFonts w:ascii="Consolas" w:hAnsi="Consolas" w:eastAsia="Consolas"/>
          <w:sz w:val="15"/>
        </w:rPr>
        <w:t xml:space="preserve">        answersTab.Controls.Add(text)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pPr>
        <w:spacing w:before="120" w:after="40"/>
      </w:pPr>
      <w:r>
        <w:rPr>
          <w:rFonts w:ascii="Consolas" w:hAnsi="Consolas"/>
          <w:b/>
          <w:color w:val="1E3A8A"/>
          <w:sz w:val="19"/>
        </w:rPr>
        <w:t>MenuForm.vb</w:t>
      </w:r>
    </w:p>
    <w:p>
      <w:pPr>
        <w:spacing w:after="0" w:before="0" w:line="240" w:lineRule="auto"/>
        <w:ind w:left="142"/>
        <w:shd w:val="clear" w:color="auto" w:fill="F2F5F9"/>
      </w:pPr>
      <w:r>
        <w:rPr>
          <w:rFonts w:ascii="Consolas" w:hAnsi="Consolas" w:eastAsia="Consolas"/>
          <w:sz w:val="15"/>
        </w:rPr>
        <w:t>Imports System</w:t>
      </w:r>
    </w:p>
    <w:p>
      <w:pPr>
        <w:spacing w:after="0" w:before="0" w:line="240" w:lineRule="auto"/>
        <w:ind w:left="142"/>
        <w:shd w:val="clear" w:color="auto" w:fill="F2F5F9"/>
      </w:pPr>
      <w:r>
        <w:rPr>
          <w:rFonts w:ascii="Consolas" w:hAnsi="Consolas" w:eastAsia="Consolas"/>
          <w:sz w:val="15"/>
        </w:rPr>
        <w:t>Imports System.Drawing</w:t>
      </w:r>
    </w:p>
    <w:p>
      <w:pPr>
        <w:spacing w:after="0" w:before="0" w:line="240" w:lineRule="auto"/>
        <w:ind w:left="142"/>
        <w:shd w:val="clear" w:color="auto" w:fill="F2F5F9"/>
      </w:pPr>
      <w:r>
        <w:rPr>
          <w:rFonts w:ascii="Consolas" w:hAnsi="Consolas" w:eastAsia="Consolas"/>
          <w:sz w:val="15"/>
        </w:rPr>
        <w:t>Imports System.Windows.Forms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MenuForm</w:t>
      </w:r>
    </w:p>
    <w:p>
      <w:pPr>
        <w:spacing w:after="0" w:before="0" w:line="240" w:lineRule="auto"/>
        <w:ind w:left="142"/>
        <w:shd w:val="clear" w:color="auto" w:fill="F2F5F9"/>
      </w:pPr>
      <w:r>
        <w:rPr>
          <w:rFonts w:ascii="Consolas" w:hAnsi="Consolas" w:eastAsia="Consolas"/>
          <w:sz w:val="15"/>
        </w:rPr>
        <w:t xml:space="preserve">    Inherits Form</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menuStrip1 As MenuStrip</w:t>
      </w:r>
    </w:p>
    <w:p>
      <w:pPr>
        <w:spacing w:after="0" w:before="0" w:line="240" w:lineRule="auto"/>
        <w:ind w:left="142"/>
        <w:shd w:val="clear" w:color="auto" w:fill="F2F5F9"/>
      </w:pPr>
      <w:r>
        <w:rPr>
          <w:rFonts w:ascii="Consolas" w:hAnsi="Consolas" w:eastAsia="Consolas"/>
          <w:sz w:val="15"/>
        </w:rPr>
        <w:t xml:space="preserve">    Private listMenu As ToolStripMenuItem</w:t>
      </w:r>
    </w:p>
    <w:p>
      <w:pPr>
        <w:spacing w:after="0" w:before="0" w:line="240" w:lineRule="auto"/>
        <w:ind w:left="142"/>
        <w:shd w:val="clear" w:color="auto" w:fill="F2F5F9"/>
      </w:pPr>
      <w:r>
        <w:rPr>
          <w:rFonts w:ascii="Consolas" w:hAnsi="Consolas" w:eastAsia="Consolas"/>
          <w:sz w:val="15"/>
        </w:rPr>
        <w:t xml:space="preserve">    Private treeMenu As ToolStripMenuItem</w:t>
      </w:r>
    </w:p>
    <w:p>
      <w:pPr>
        <w:spacing w:after="0" w:before="0" w:line="240" w:lineRule="auto"/>
        <w:ind w:left="142"/>
        <w:shd w:val="clear" w:color="auto" w:fill="F2F5F9"/>
      </w:pPr>
      <w:r>
        <w:rPr>
          <w:rFonts w:ascii="Consolas" w:hAnsi="Consolas" w:eastAsia="Consolas"/>
          <w:sz w:val="15"/>
        </w:rPr>
        <w:t xml:space="preserve">    Private openMenu As ToolStripMenuItem</w:t>
      </w:r>
    </w:p>
    <w:p>
      <w:pPr>
        <w:spacing w:after="0" w:before="0" w:line="240" w:lineRule="auto"/>
        <w:ind w:left="142"/>
        <w:shd w:val="clear" w:color="auto" w:fill="F2F5F9"/>
      </w:pPr>
      <w:r>
        <w:rPr>
          <w:rFonts w:ascii="Consolas" w:hAnsi="Consolas" w:eastAsia="Consolas"/>
          <w:sz w:val="15"/>
        </w:rPr>
        <w:t xml:space="preserve">    Private combinedMenu As ToolStripMenuItem</w:t>
      </w:r>
    </w:p>
    <w:p>
      <w:pPr>
        <w:spacing w:after="0" w:before="0" w:line="240" w:lineRule="auto"/>
        <w:ind w:left="142"/>
        <w:shd w:val="clear" w:color="auto" w:fill="F2F5F9"/>
      </w:pPr>
      <w:r>
        <w:rPr>
          <w:rFonts w:ascii="Consolas" w:hAnsi="Consolas" w:eastAsia="Consolas"/>
          <w:sz w:val="15"/>
        </w:rPr>
        <w:t xml:space="preserve">    Private exitMenu As ToolStripMenuItem</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Public Sub New()</w:t>
      </w:r>
    </w:p>
    <w:p>
      <w:pPr>
        <w:spacing w:after="0" w:before="0" w:line="240" w:lineRule="auto"/>
        <w:ind w:left="142"/>
        <w:shd w:val="clear" w:color="auto" w:fill="F2F5F9"/>
      </w:pPr>
      <w:r>
        <w:rPr>
          <w:rFonts w:ascii="Consolas" w:hAnsi="Consolas" w:eastAsia="Consolas"/>
          <w:sz w:val="15"/>
        </w:rPr>
        <w:t xml:space="preserve">        Me.Text = "Activity 11 - SW202610021600  |  Sonajo, Christian Paolo"</w:t>
      </w:r>
    </w:p>
    <w:p>
      <w:pPr>
        <w:spacing w:after="0" w:before="0" w:line="240" w:lineRule="auto"/>
        <w:ind w:left="142"/>
        <w:shd w:val="clear" w:color="auto" w:fill="F2F5F9"/>
      </w:pPr>
      <w:r>
        <w:rPr>
          <w:rFonts w:ascii="Consolas" w:hAnsi="Consolas" w:eastAsia="Consolas"/>
          <w:sz w:val="15"/>
        </w:rPr>
        <w:t xml:space="preserve">        Me.StartPosition = FormStartPosition.CenterScreen</w:t>
      </w:r>
    </w:p>
    <w:p>
      <w:pPr>
        <w:spacing w:after="0" w:before="0" w:line="240" w:lineRule="auto"/>
        <w:ind w:left="142"/>
        <w:shd w:val="clear" w:color="auto" w:fill="F2F5F9"/>
      </w:pPr>
      <w:r>
        <w:rPr>
          <w:rFonts w:ascii="Consolas" w:hAnsi="Consolas" w:eastAsia="Consolas"/>
          <w:sz w:val="15"/>
        </w:rPr>
        <w:t xml:space="preserve">        Me.Size = New Size(720, 400)</w:t>
      </w:r>
    </w:p>
    <w:p>
      <w:pPr>
        <w:spacing w:after="0" w:before="0" w:line="240" w:lineRule="auto"/>
        <w:ind w:left="142"/>
        <w:shd w:val="clear" w:color="auto" w:fill="F2F5F9"/>
      </w:pPr>
      <w:r>
        <w:rPr>
          <w:rFonts w:ascii="Consolas" w:hAnsi="Consolas" w:eastAsia="Consolas"/>
          <w:sz w:val="15"/>
        </w:rPr>
        <w:t xml:space="preserve">        menuStrip1 = New MenuStrip()</w:t>
      </w:r>
    </w:p>
    <w:p>
      <w:pPr>
        <w:spacing w:after="0" w:before="0" w:line="240" w:lineRule="auto"/>
        <w:ind w:left="142"/>
        <w:shd w:val="clear" w:color="auto" w:fill="F2F5F9"/>
      </w:pPr>
      <w:r>
        <w:rPr>
          <w:rFonts w:ascii="Consolas" w:hAnsi="Consolas" w:eastAsia="Consolas"/>
          <w:sz w:val="15"/>
        </w:rPr>
        <w:t xml:space="preserve">        treeMenu = New ToolStripMenuItem("TreeView File Explorer")</w:t>
      </w:r>
    </w:p>
    <w:p>
      <w:pPr>
        <w:spacing w:after="0" w:before="0" w:line="240" w:lineRule="auto"/>
        <w:ind w:left="142"/>
        <w:shd w:val="clear" w:color="auto" w:fill="F2F5F9"/>
      </w:pPr>
      <w:r>
        <w:rPr>
          <w:rFonts w:ascii="Consolas" w:hAnsi="Consolas" w:eastAsia="Consolas"/>
          <w:sz w:val="15"/>
        </w:rPr>
        <w:t xml:space="preserve">        openMenu = New ToolStripMenuItem("OpenFileDialog File Explorer")</w:t>
      </w:r>
    </w:p>
    <w:p>
      <w:pPr>
        <w:spacing w:after="0" w:before="0" w:line="240" w:lineRule="auto"/>
        <w:ind w:left="142"/>
        <w:shd w:val="clear" w:color="auto" w:fill="F2F5F9"/>
      </w:pPr>
      <w:r>
        <w:rPr>
          <w:rFonts w:ascii="Consolas" w:hAnsi="Consolas" w:eastAsia="Consolas"/>
          <w:sz w:val="15"/>
        </w:rPr>
        <w:t xml:space="preserve">        combinedMenu = New ToolStripMenuItem("Combined File Explorer")</w:t>
      </w:r>
    </w:p>
    <w:p>
      <w:pPr>
        <w:spacing w:after="0" w:before="0" w:line="240" w:lineRule="auto"/>
        <w:ind w:left="142"/>
        <w:shd w:val="clear" w:color="auto" w:fill="F2F5F9"/>
      </w:pPr>
      <w:r>
        <w:rPr>
          <w:rFonts w:ascii="Consolas" w:hAnsi="Consolas" w:eastAsia="Consolas"/>
          <w:sz w:val="15"/>
        </w:rPr>
        <w:t xml:space="preserve">        exitMenu = New ToolStripMenuItem("Exit")</w:t>
      </w:r>
    </w:p>
    <w:p>
      <w:pPr>
        <w:spacing w:after="0" w:before="0" w:line="240" w:lineRule="auto"/>
        <w:ind w:left="142"/>
        <w:shd w:val="clear" w:color="auto" w:fill="F2F5F9"/>
      </w:pPr>
      <w:r>
        <w:rPr>
          <w:rFonts w:ascii="Consolas" w:hAnsi="Consolas" w:eastAsia="Consolas"/>
          <w:sz w:val="15"/>
        </w:rPr>
        <w:t xml:space="preserve">        menuStrip1.Items.AddRange(New ToolStripItem() {treeMenu, openMenu, combinedMenu, exitMenu})</w:t>
      </w:r>
    </w:p>
    <w:p>
      <w:pPr>
        <w:spacing w:after="0" w:before="0" w:line="240" w:lineRule="auto"/>
        <w:ind w:left="142"/>
        <w:shd w:val="clear" w:color="auto" w:fill="F2F5F9"/>
      </w:pPr>
      <w:r>
        <w:rPr>
          <w:rFonts w:ascii="Consolas" w:hAnsi="Consolas" w:eastAsia="Consolas"/>
          <w:sz w:val="15"/>
        </w:rPr>
        <w:t xml:space="preserve">        menuStrip1.Dock = DockStyle.Top</w:t>
      </w:r>
    </w:p>
    <w:p>
      <w:pPr>
        <w:spacing w:after="0" w:before="0" w:line="240" w:lineRule="auto"/>
        <w:ind w:left="142"/>
        <w:shd w:val="clear" w:color="auto" w:fill="F2F5F9"/>
      </w:pPr>
      <w:r>
        <w:rPr>
          <w:rFonts w:ascii="Consolas" w:hAnsi="Consolas" w:eastAsia="Consolas"/>
          <w:sz w:val="15"/>
        </w:rPr>
        <w:t xml:space="preserve">        Me.Controls.Add(menuStrip1)</w:t>
      </w:r>
    </w:p>
    <w:p>
      <w:pPr>
        <w:spacing w:after="0" w:before="0" w:line="240" w:lineRule="auto"/>
        <w:ind w:left="142"/>
        <w:shd w:val="clear" w:color="auto" w:fill="F2F5F9"/>
      </w:pPr>
      <w:r>
        <w:rPr>
          <w:rFonts w:ascii="Consolas" w:hAnsi="Consolas" w:eastAsia="Consolas"/>
          <w:sz w:val="15"/>
        </w:rPr>
        <w:t xml:space="preserve">        Me.MainMenuStrip = menuStrip1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AddHandler treeMenu.Click, AddressOf OpenTree</w:t>
      </w:r>
    </w:p>
    <w:p>
      <w:pPr>
        <w:spacing w:after="0" w:before="0" w:line="240" w:lineRule="auto"/>
        <w:ind w:left="142"/>
        <w:shd w:val="clear" w:color="auto" w:fill="F2F5F9"/>
      </w:pPr>
      <w:r>
        <w:rPr>
          <w:rFonts w:ascii="Consolas" w:hAnsi="Consolas" w:eastAsia="Consolas"/>
          <w:sz w:val="15"/>
        </w:rPr>
        <w:t xml:space="preserve">        AddHandler openMenu.Click, AddressOf OpenDialog</w:t>
      </w:r>
    </w:p>
    <w:p>
      <w:pPr>
        <w:spacing w:after="0" w:before="0" w:line="240" w:lineRule="auto"/>
        <w:ind w:left="142"/>
        <w:shd w:val="clear" w:color="auto" w:fill="F2F5F9"/>
      </w:pPr>
      <w:r>
        <w:rPr>
          <w:rFonts w:ascii="Consolas" w:hAnsi="Consolas" w:eastAsia="Consolas"/>
          <w:sz w:val="15"/>
        </w:rPr>
        <w:t xml:space="preserve">        AddHandler combinedMenu.Click, AddressOf OpenCombined</w:t>
      </w:r>
    </w:p>
    <w:p>
      <w:pPr>
        <w:spacing w:after="0" w:before="0" w:line="240" w:lineRule="auto"/>
        <w:ind w:left="142"/>
        <w:shd w:val="clear" w:color="auto" w:fill="F2F5F9"/>
      </w:pPr>
      <w:r>
        <w:rPr>
          <w:rFonts w:ascii="Consolas" w:hAnsi="Consolas" w:eastAsia="Consolas"/>
          <w:sz w:val="15"/>
        </w:rPr>
        <w:t xml:space="preserve">        AddHandler exitMenu.Click, AddressOf ExitProgram</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OpenTree(ByVal sender As Object, ByVal e As EventArgs)</w:t>
      </w:r>
    </w:p>
    <w:p>
      <w:pPr>
        <w:spacing w:after="0" w:before="0" w:line="240" w:lineRule="auto"/>
        <w:ind w:left="142"/>
        <w:shd w:val="clear" w:color="auto" w:fill="F2F5F9"/>
      </w:pPr>
      <w:r>
        <w:rPr>
          <w:rFonts w:ascii="Consolas" w:hAnsi="Consolas" w:eastAsia="Consolas"/>
          <w:sz w:val="15"/>
        </w:rPr>
        <w:t xml:space="preserve">        Using form As New TreeViewSample()</w:t>
      </w:r>
    </w:p>
    <w:p>
      <w:pPr>
        <w:spacing w:after="0" w:before="0" w:line="240" w:lineRule="auto"/>
        <w:ind w:left="142"/>
        <w:shd w:val="clear" w:color="auto" w:fill="F2F5F9"/>
      </w:pPr>
      <w:r>
        <w:rPr>
          <w:rFonts w:ascii="Consolas" w:hAnsi="Consolas" w:eastAsia="Consolas"/>
          <w:sz w:val="15"/>
        </w:rPr>
        <w:t xml:space="preserve">            form.ShowDialog()</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OpenDialog(ByVal sender As Object, ByVal e As EventArgs)</w:t>
      </w:r>
    </w:p>
    <w:p>
      <w:pPr>
        <w:spacing w:after="0" w:before="0" w:line="240" w:lineRule="auto"/>
        <w:ind w:left="142"/>
        <w:shd w:val="clear" w:color="auto" w:fill="F2F5F9"/>
      </w:pPr>
      <w:r>
        <w:rPr>
          <w:rFonts w:ascii="Consolas" w:hAnsi="Consolas" w:eastAsia="Consolas"/>
          <w:sz w:val="15"/>
        </w:rPr>
        <w:t xml:space="preserve">        Using form As New OpenFileDialogSample()</w:t>
      </w:r>
    </w:p>
    <w:p>
      <w:pPr>
        <w:spacing w:after="0" w:before="0" w:line="240" w:lineRule="auto"/>
        <w:ind w:left="142"/>
        <w:shd w:val="clear" w:color="auto" w:fill="F2F5F9"/>
      </w:pPr>
      <w:r>
        <w:rPr>
          <w:rFonts w:ascii="Consolas" w:hAnsi="Consolas" w:eastAsia="Consolas"/>
          <w:sz w:val="15"/>
        </w:rPr>
        <w:t xml:space="preserve">            form.ShowDialog()</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OpenCombined(ByVal sender As Object, ByVal e As EventArgs)</w:t>
      </w:r>
    </w:p>
    <w:p>
      <w:pPr>
        <w:spacing w:after="0" w:before="0" w:line="240" w:lineRule="auto"/>
        <w:ind w:left="142"/>
        <w:shd w:val="clear" w:color="auto" w:fill="F2F5F9"/>
      </w:pPr>
      <w:r>
        <w:rPr>
          <w:rFonts w:ascii="Consolas" w:hAnsi="Consolas" w:eastAsia="Consolas"/>
          <w:sz w:val="15"/>
        </w:rPr>
        <w:t xml:space="preserve">        Using form As New CombinedSample()</w:t>
      </w:r>
    </w:p>
    <w:p>
      <w:pPr>
        <w:spacing w:after="0" w:before="0" w:line="240" w:lineRule="auto"/>
        <w:ind w:left="142"/>
        <w:shd w:val="clear" w:color="auto" w:fill="F2F5F9"/>
      </w:pPr>
      <w:r>
        <w:rPr>
          <w:rFonts w:ascii="Consolas" w:hAnsi="Consolas" w:eastAsia="Consolas"/>
          <w:sz w:val="15"/>
        </w:rPr>
        <w:t xml:space="preserve">            form.ShowDialog()</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ExitProgram(ByVal sender As Object, ByVal e As EventArgs)</w:t>
      </w:r>
    </w:p>
    <w:p>
      <w:pPr>
        <w:spacing w:after="0" w:before="0" w:line="240" w:lineRule="auto"/>
        <w:ind w:left="142"/>
        <w:shd w:val="clear" w:color="auto" w:fill="F2F5F9"/>
      </w:pPr>
      <w:r>
        <w:rPr>
          <w:rFonts w:ascii="Consolas" w:hAnsi="Consolas" w:eastAsia="Consolas"/>
          <w:sz w:val="15"/>
        </w:rPr>
        <w:t xml:space="preserve">        Me.Close()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InitializeComponent()</w:t>
      </w:r>
    </w:p>
    <w:p>
      <w:pPr>
        <w:spacing w:after="0" w:before="0" w:line="240" w:lineRule="auto"/>
        <w:ind w:left="142"/>
        <w:shd w:val="clear" w:color="auto" w:fill="F2F5F9"/>
      </w:pPr>
      <w:r>
        <w:rPr>
          <w:rFonts w:ascii="Consolas" w:hAnsi="Consolas" w:eastAsia="Consolas"/>
          <w:sz w:val="15"/>
        </w:rPr>
        <w:t xml:space="preserve">        Me.SuspendLayout()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'MenuForm</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Me.ClientSize = New System.Drawing.Size(729, 387)</w:t>
      </w:r>
    </w:p>
    <w:p>
      <w:pPr>
        <w:spacing w:after="0" w:before="0" w:line="240" w:lineRule="auto"/>
        <w:ind w:left="142"/>
        <w:shd w:val="clear" w:color="auto" w:fill="F2F5F9"/>
      </w:pPr>
      <w:r>
        <w:rPr>
          <w:rFonts w:ascii="Consolas" w:hAnsi="Consolas" w:eastAsia="Consolas"/>
          <w:sz w:val="15"/>
        </w:rPr>
        <w:t xml:space="preserve">        Me.Name = "MenuForm"</w:t>
      </w:r>
    </w:p>
    <w:p>
      <w:pPr>
        <w:spacing w:after="0" w:before="0" w:line="240" w:lineRule="auto"/>
        <w:ind w:left="142"/>
        <w:shd w:val="clear" w:color="auto" w:fill="F2F5F9"/>
      </w:pPr>
      <w:r>
        <w:rPr>
          <w:rFonts w:ascii="Consolas" w:hAnsi="Consolas" w:eastAsia="Consolas"/>
          <w:sz w:val="15"/>
        </w:rPr>
        <w:t xml:space="preserve">        Me.ResumeLayout(False)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MenuForm_Load(ByVal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MyBase.Load</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pPr>
        <w:spacing w:before="120" w:after="40"/>
      </w:pPr>
      <w:r>
        <w:rPr>
          <w:rFonts w:ascii="Consolas" w:hAnsi="Consolas"/>
          <w:b/>
          <w:color w:val="1E3A8A"/>
          <w:sz w:val="19"/>
        </w:rPr>
        <w:t>ListViewSample.vb</w:t>
      </w:r>
    </w:p>
    <w:p>
      <w:pPr>
        <w:spacing w:after="0" w:before="0" w:line="240" w:lineRule="auto"/>
        <w:ind w:left="142"/>
        <w:shd w:val="clear" w:color="auto" w:fill="F2F5F9"/>
      </w:pPr>
      <w:r>
        <w:rPr>
          <w:rFonts w:ascii="Consolas" w:hAnsi="Consolas" w:eastAsia="Consolas"/>
          <w:sz w:val="15"/>
        </w:rPr>
        <w:t>Imports System</w:t>
      </w:r>
    </w:p>
    <w:p>
      <w:pPr>
        <w:spacing w:after="0" w:before="0" w:line="240" w:lineRule="auto"/>
        <w:ind w:left="142"/>
        <w:shd w:val="clear" w:color="auto" w:fill="F2F5F9"/>
      </w:pPr>
      <w:r>
        <w:rPr>
          <w:rFonts w:ascii="Consolas" w:hAnsi="Consolas" w:eastAsia="Consolas"/>
          <w:sz w:val="15"/>
        </w:rPr>
        <w:t>Imports System.IO</w:t>
      </w:r>
    </w:p>
    <w:p>
      <w:pPr>
        <w:spacing w:after="0" w:before="0" w:line="240" w:lineRule="auto"/>
        <w:ind w:left="142"/>
        <w:shd w:val="clear" w:color="auto" w:fill="F2F5F9"/>
      </w:pPr>
      <w:r>
        <w:rPr>
          <w:rFonts w:ascii="Consolas" w:hAnsi="Consolas" w:eastAsia="Consolas"/>
          <w:sz w:val="15"/>
        </w:rPr>
        <w:t>Imports System.Diagnostics</w:t>
      </w:r>
    </w:p>
    <w:p>
      <w:pPr>
        <w:spacing w:after="0" w:before="0" w:line="240" w:lineRule="auto"/>
        <w:ind w:left="142"/>
        <w:shd w:val="clear" w:color="auto" w:fill="F2F5F9"/>
      </w:pPr>
      <w:r>
        <w:rPr>
          <w:rFonts w:ascii="Consolas" w:hAnsi="Consolas" w:eastAsia="Consolas"/>
          <w:sz w:val="15"/>
        </w:rPr>
        <w:t>Imports System.Windows.Forms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ListViewSample</w:t>
      </w:r>
    </w:p>
    <w:p>
      <w:pPr>
        <w:spacing w:after="0" w:before="0" w:line="240" w:lineRule="auto"/>
        <w:ind w:left="142"/>
        <w:shd w:val="clear" w:color="auto" w:fill="F2F5F9"/>
      </w:pPr>
      <w:r>
        <w:rPr>
          <w:rFonts w:ascii="Consolas" w:hAnsi="Consolas" w:eastAsia="Consolas"/>
          <w:sz w:val="15"/>
        </w:rPr>
        <w:t xml:space="preserve">    Private currentFolder As String = </w:t>
      </w:r>
    </w:p>
    <w:p>
      <w:pPr>
        <w:spacing w:after="0" w:before="0" w:line="240" w:lineRule="auto"/>
        <w:ind w:left="142"/>
        <w:shd w:val="clear" w:color="auto" w:fill="F2F5F9"/>
      </w:pPr>
      <w:r>
        <w:rPr>
          <w:rFonts w:ascii="Consolas" w:hAnsi="Consolas" w:eastAsia="Consolas"/>
          <w:sz w:val="15"/>
        </w:rPr>
        <w:t xml:space="preserve">    Environment.GetFolderPath(Environment.SpecialFolder.MyDocuments)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Public Sub New()</w:t>
      </w:r>
    </w:p>
    <w:p>
      <w:pPr>
        <w:spacing w:after="0" w:before="0" w:line="240" w:lineRule="auto"/>
        <w:ind w:left="142"/>
        <w:shd w:val="clear" w:color="auto" w:fill="F2F5F9"/>
      </w:pPr>
      <w:r>
        <w:rPr>
          <w:rFonts w:ascii="Consolas" w:hAnsi="Consolas" w:eastAsia="Consolas"/>
          <w:sz w:val="15"/>
        </w:rPr>
        <w:t xml:space="preserve">        InitializeComponent()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Form1_Load(ByVal sender As Object, ByVal e As EventArgs) Handles MyBase.Load</w:t>
      </w:r>
    </w:p>
    <w:p>
      <w:pPr>
        <w:spacing w:after="0" w:before="0" w:line="240" w:lineRule="auto"/>
        <w:ind w:left="142"/>
        <w:shd w:val="clear" w:color="auto" w:fill="F2F5F9"/>
      </w:pPr>
      <w:r>
        <w:rPr>
          <w:rFonts w:ascii="Consolas" w:hAnsi="Consolas" w:eastAsia="Consolas"/>
          <w:sz w:val="15"/>
        </w:rPr>
        <w:t xml:space="preserve">        LoadFolder(currentFolder)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LoadFolder(ByVal folder As String)</w:t>
      </w:r>
    </w:p>
    <w:p>
      <w:pPr>
        <w:spacing w:after="0" w:before="0" w:line="240" w:lineRule="auto"/>
        <w:ind w:left="142"/>
        <w:shd w:val="clear" w:color="auto" w:fill="F2F5F9"/>
      </w:pPr>
      <w:r>
        <w:rPr>
          <w:rFonts w:ascii="Consolas" w:hAnsi="Consolas" w:eastAsia="Consolas"/>
          <w:sz w:val="15"/>
        </w:rPr>
        <w:t xml:space="preserve">        If Not Directory.Exists(folder) Then Return</w:t>
      </w:r>
    </w:p>
    <w:p>
      <w:pPr>
        <w:spacing w:after="0" w:before="0" w:line="240" w:lineRule="auto"/>
        <w:ind w:left="142"/>
        <w:shd w:val="clear" w:color="auto" w:fill="F2F5F9"/>
      </w:pPr>
      <w:r>
        <w:rPr>
          <w:rFonts w:ascii="Consolas" w:hAnsi="Consolas" w:eastAsia="Consolas"/>
          <w:sz w:val="15"/>
        </w:rPr>
        <w:t xml:space="preserve">        currentFolder = folder</w:t>
      </w:r>
    </w:p>
    <w:p>
      <w:pPr>
        <w:spacing w:after="0" w:before="0" w:line="240" w:lineRule="auto"/>
        <w:ind w:left="142"/>
        <w:shd w:val="clear" w:color="auto" w:fill="F2F5F9"/>
      </w:pPr>
      <w:r>
        <w:rPr>
          <w:rFonts w:ascii="Consolas" w:hAnsi="Consolas" w:eastAsia="Consolas"/>
          <w:sz w:val="15"/>
        </w:rPr>
        <w:t xml:space="preserve">        txtPath.Text = folder</w:t>
      </w:r>
    </w:p>
    <w:p>
      <w:pPr>
        <w:spacing w:after="0" w:before="0" w:line="240" w:lineRule="auto"/>
        <w:ind w:left="142"/>
        <w:shd w:val="clear" w:color="auto" w:fill="F2F5F9"/>
      </w:pPr>
      <w:r>
        <w:rPr>
          <w:rFonts w:ascii="Consolas" w:hAnsi="Consolas" w:eastAsia="Consolas"/>
          <w:sz w:val="15"/>
        </w:rPr>
        <w:t xml:space="preserve">        lv.Items.Clear()</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For Each directoryName As String In Directory.GetDirectories(folder)</w:t>
      </w:r>
    </w:p>
    <w:p>
      <w:pPr>
        <w:spacing w:after="0" w:before="0" w:line="240" w:lineRule="auto"/>
        <w:ind w:left="142"/>
        <w:shd w:val="clear" w:color="auto" w:fill="F2F5F9"/>
      </w:pPr>
      <w:r>
        <w:rPr>
          <w:rFonts w:ascii="Consolas" w:hAnsi="Consolas" w:eastAsia="Consolas"/>
          <w:sz w:val="15"/>
        </w:rPr>
        <w:t xml:space="preserve">                Dim item As New ListViewItem(Path.GetFileName(directoryName))</w:t>
      </w:r>
    </w:p>
    <w:p>
      <w:pPr>
        <w:spacing w:after="0" w:before="0" w:line="240" w:lineRule="auto"/>
        <w:ind w:left="142"/>
        <w:shd w:val="clear" w:color="auto" w:fill="F2F5F9"/>
      </w:pPr>
      <w:r>
        <w:rPr>
          <w:rFonts w:ascii="Consolas" w:hAnsi="Consolas" w:eastAsia="Consolas"/>
          <w:sz w:val="15"/>
        </w:rPr>
        <w:t xml:space="preserve">                item.SubItems.Add("Folder")</w:t>
      </w:r>
    </w:p>
    <w:p>
      <w:pPr>
        <w:spacing w:after="0" w:before="0" w:line="240" w:lineRule="auto"/>
        <w:ind w:left="142"/>
        <w:shd w:val="clear" w:color="auto" w:fill="F2F5F9"/>
      </w:pPr>
      <w:r>
        <w:rPr>
          <w:rFonts w:ascii="Consolas" w:hAnsi="Consolas" w:eastAsia="Consolas"/>
          <w:sz w:val="15"/>
        </w:rPr>
        <w:t xml:space="preserve">                item.SubItems.Add(Directory.GetLastWriteTime(directoryName).ToString())</w:t>
      </w:r>
    </w:p>
    <w:p>
      <w:pPr>
        <w:spacing w:after="0" w:before="0" w:line="240" w:lineRule="auto"/>
        <w:ind w:left="142"/>
        <w:shd w:val="clear" w:color="auto" w:fill="F2F5F9"/>
      </w:pPr>
      <w:r>
        <w:rPr>
          <w:rFonts w:ascii="Consolas" w:hAnsi="Consolas" w:eastAsia="Consolas"/>
          <w:sz w:val="15"/>
        </w:rPr>
        <w:t xml:space="preserve">                item.Tag = directoryName</w:t>
      </w:r>
    </w:p>
    <w:p>
      <w:pPr>
        <w:spacing w:after="0" w:before="0" w:line="240" w:lineRule="auto"/>
        <w:ind w:left="142"/>
        <w:shd w:val="clear" w:color="auto" w:fill="F2F5F9"/>
      </w:pPr>
      <w:r>
        <w:rPr>
          <w:rFonts w:ascii="Consolas" w:hAnsi="Consolas" w:eastAsia="Consolas"/>
          <w:sz w:val="15"/>
        </w:rPr>
        <w:t xml:space="preserve">                lv.Items.Add(item)</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For Each fileName As String In Directory.GetFiles(folder)</w:t>
      </w:r>
    </w:p>
    <w:p>
      <w:pPr>
        <w:spacing w:after="0" w:before="0" w:line="240" w:lineRule="auto"/>
        <w:ind w:left="142"/>
        <w:shd w:val="clear" w:color="auto" w:fill="F2F5F9"/>
      </w:pPr>
      <w:r>
        <w:rPr>
          <w:rFonts w:ascii="Consolas" w:hAnsi="Consolas" w:eastAsia="Consolas"/>
          <w:sz w:val="15"/>
        </w:rPr>
        <w:t xml:space="preserve">                Dim info As New FileInfo(fileName)</w:t>
      </w:r>
    </w:p>
    <w:p>
      <w:pPr>
        <w:spacing w:after="0" w:before="0" w:line="240" w:lineRule="auto"/>
        <w:ind w:left="142"/>
        <w:shd w:val="clear" w:color="auto" w:fill="F2F5F9"/>
      </w:pPr>
      <w:r>
        <w:rPr>
          <w:rFonts w:ascii="Consolas" w:hAnsi="Consolas" w:eastAsia="Consolas"/>
          <w:sz w:val="15"/>
        </w:rPr>
        <w:t xml:space="preserve">                Dim item As New ListViewItem(info.Name)</w:t>
      </w:r>
    </w:p>
    <w:p>
      <w:pPr>
        <w:spacing w:after="0" w:before="0" w:line="240" w:lineRule="auto"/>
        <w:ind w:left="142"/>
        <w:shd w:val="clear" w:color="auto" w:fill="F2F5F9"/>
      </w:pPr>
      <w:r>
        <w:rPr>
          <w:rFonts w:ascii="Consolas" w:hAnsi="Consolas" w:eastAsia="Consolas"/>
          <w:sz w:val="15"/>
        </w:rPr>
        <w:t xml:space="preserve">                item.SubItems.Add(info.Extension)</w:t>
      </w:r>
    </w:p>
    <w:p>
      <w:pPr>
        <w:spacing w:after="0" w:before="0" w:line="240" w:lineRule="auto"/>
        <w:ind w:left="142"/>
        <w:shd w:val="clear" w:color="auto" w:fill="F2F5F9"/>
      </w:pPr>
      <w:r>
        <w:rPr>
          <w:rFonts w:ascii="Consolas" w:hAnsi="Consolas" w:eastAsia="Consolas"/>
          <w:sz w:val="15"/>
        </w:rPr>
        <w:t xml:space="preserve">                item.SubItems.Add(info.Length.ToString() &amp; " bytes")</w:t>
      </w:r>
    </w:p>
    <w:p>
      <w:pPr>
        <w:spacing w:after="0" w:before="0" w:line="240" w:lineRule="auto"/>
        <w:ind w:left="142"/>
        <w:shd w:val="clear" w:color="auto" w:fill="F2F5F9"/>
      </w:pPr>
      <w:r>
        <w:rPr>
          <w:rFonts w:ascii="Consolas" w:hAnsi="Consolas" w:eastAsia="Consolas"/>
          <w:sz w:val="15"/>
        </w:rPr>
        <w:t xml:space="preserve">                item.Tag = fileName</w:t>
      </w:r>
    </w:p>
    <w:p>
      <w:pPr>
        <w:spacing w:after="0" w:before="0" w:line="240" w:lineRule="auto"/>
        <w:ind w:left="142"/>
        <w:shd w:val="clear" w:color="auto" w:fill="F2F5F9"/>
      </w:pPr>
      <w:r>
        <w:rPr>
          <w:rFonts w:ascii="Consolas" w:hAnsi="Consolas" w:eastAsia="Consolas"/>
          <w:sz w:val="15"/>
        </w:rPr>
        <w:t xml:space="preserve">                lv.Items.Add(item)</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lbl.Text = lv.Items.Count.ToString() &amp; " item(s)"</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lbl.Text =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browse_Click(ByVal sender As Object, ByVal e As EventArgs) Handles browse.Click</w:t>
      </w:r>
    </w:p>
    <w:p>
      <w:pPr>
        <w:spacing w:after="0" w:before="0" w:line="240" w:lineRule="auto"/>
        <w:ind w:left="142"/>
        <w:shd w:val="clear" w:color="auto" w:fill="F2F5F9"/>
      </w:pPr>
      <w:r>
        <w:rPr>
          <w:rFonts w:ascii="Consolas" w:hAnsi="Consolas" w:eastAsia="Consolas"/>
          <w:sz w:val="15"/>
        </w:rPr>
        <w:t xml:space="preserve">        Using dialog As New FolderBrowserDialog()</w:t>
      </w:r>
    </w:p>
    <w:p>
      <w:pPr>
        <w:spacing w:after="0" w:before="0" w:line="240" w:lineRule="auto"/>
        <w:ind w:left="142"/>
        <w:shd w:val="clear" w:color="auto" w:fill="F2F5F9"/>
      </w:pPr>
      <w:r>
        <w:rPr>
          <w:rFonts w:ascii="Consolas" w:hAnsi="Consolas" w:eastAsia="Consolas"/>
          <w:sz w:val="15"/>
        </w:rPr>
        <w:t xml:space="preserve">            dialog.SelectedPath = currentFolder</w:t>
      </w:r>
    </w:p>
    <w:p>
      <w:pPr>
        <w:spacing w:after="0" w:before="0" w:line="240" w:lineRule="auto"/>
        <w:ind w:left="142"/>
        <w:shd w:val="clear" w:color="auto" w:fill="F2F5F9"/>
      </w:pPr>
      <w:r>
        <w:rPr>
          <w:rFonts w:ascii="Consolas" w:hAnsi="Consolas" w:eastAsia="Consolas"/>
          <w:sz w:val="15"/>
        </w:rPr>
        <w:t xml:space="preserve">            dialog.Description = "Select a folder"</w:t>
      </w:r>
    </w:p>
    <w:p>
      <w:pPr>
        <w:spacing w:after="0" w:before="0" w:line="240" w:lineRule="auto"/>
        <w:ind w:left="142"/>
        <w:shd w:val="clear" w:color="auto" w:fill="F2F5F9"/>
      </w:pPr>
      <w:r>
        <w:rPr>
          <w:rFonts w:ascii="Consolas" w:hAnsi="Consolas" w:eastAsia="Consolas"/>
          <w:sz w:val="15"/>
        </w:rPr>
        <w:t xml:space="preserve">            If dialog.ShowDialog() = DialogResult.OK Then</w:t>
      </w:r>
    </w:p>
    <w:p>
      <w:pPr>
        <w:spacing w:after="0" w:before="0" w:line="240" w:lineRule="auto"/>
        <w:ind w:left="142"/>
        <w:shd w:val="clear" w:color="auto" w:fill="F2F5F9"/>
      </w:pPr>
      <w:r>
        <w:rPr>
          <w:rFonts w:ascii="Consolas" w:hAnsi="Consolas" w:eastAsia="Consolas"/>
          <w:sz w:val="15"/>
        </w:rPr>
        <w:t xml:space="preserve">                LoadFolder(dialog.SelectedPath)</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btnRefresh_Click(ByVal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btnRefresh.Click</w:t>
      </w:r>
    </w:p>
    <w:p>
      <w:pPr>
        <w:spacing w:after="0" w:before="0" w:line="240" w:lineRule="auto"/>
        <w:ind w:left="142"/>
        <w:shd w:val="clear" w:color="auto" w:fill="F2F5F9"/>
      </w:pPr>
      <w:r>
        <w:rPr>
          <w:rFonts w:ascii="Consolas" w:hAnsi="Consolas" w:eastAsia="Consolas"/>
          <w:sz w:val="15"/>
        </w:rPr>
        <w:t xml:space="preserve">        LoadFolder(currentFolder)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details_Click(ByVal sender As Object, ByVal e As EventArgs) Handles details.Click</w:t>
      </w:r>
    </w:p>
    <w:p>
      <w:pPr>
        <w:spacing w:after="0" w:before="0" w:line="240" w:lineRule="auto"/>
        <w:ind w:left="142"/>
        <w:shd w:val="clear" w:color="auto" w:fill="F2F5F9"/>
      </w:pPr>
      <w:r>
        <w:rPr>
          <w:rFonts w:ascii="Consolas" w:hAnsi="Consolas" w:eastAsia="Consolas"/>
          <w:sz w:val="15"/>
        </w:rPr>
        <w:t xml:space="preserve">        lv.View = View.Details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list_Click(ByVal sender As Object, ByVal e As EventArgs) Handles list.Click</w:t>
      </w:r>
    </w:p>
    <w:p>
      <w:pPr>
        <w:spacing w:after="0" w:before="0" w:line="240" w:lineRule="auto"/>
        <w:ind w:left="142"/>
        <w:shd w:val="clear" w:color="auto" w:fill="F2F5F9"/>
      </w:pPr>
      <w:r>
        <w:rPr>
          <w:rFonts w:ascii="Consolas" w:hAnsi="Consolas" w:eastAsia="Consolas"/>
          <w:sz w:val="15"/>
        </w:rPr>
        <w:t xml:space="preserve">        lv.View = View.List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lv_DoubleClick(ByVal sender As Object, ByVal e As EventArgs) Handles lv.DoubleClick</w:t>
      </w:r>
    </w:p>
    <w:p>
      <w:pPr>
        <w:spacing w:after="0" w:before="0" w:line="240" w:lineRule="auto"/>
        <w:ind w:left="142"/>
        <w:shd w:val="clear" w:color="auto" w:fill="F2F5F9"/>
      </w:pPr>
      <w:r>
        <w:rPr>
          <w:rFonts w:ascii="Consolas" w:hAnsi="Consolas" w:eastAsia="Consolas"/>
          <w:sz w:val="15"/>
        </w:rPr>
        <w:t xml:space="preserve">        If lv.SelectedItems.Count = 0 Then Return</w:t>
      </w:r>
    </w:p>
    <w:p>
      <w:pPr>
        <w:spacing w:after="0" w:before="0" w:line="240" w:lineRule="auto"/>
        <w:ind w:left="142"/>
        <w:shd w:val="clear" w:color="auto" w:fill="F2F5F9"/>
      </w:pPr>
      <w:r>
        <w:rPr>
          <w:rFonts w:ascii="Consolas" w:hAnsi="Consolas" w:eastAsia="Consolas"/>
          <w:sz w:val="15"/>
        </w:rPr>
        <w:t xml:space="preserve">        Dim selectedPath As String = CStr(lv.SelectedItems(0).Tag)</w:t>
      </w:r>
    </w:p>
    <w:p>
      <w:pPr>
        <w:spacing w:after="0" w:before="0" w:line="240" w:lineRule="auto"/>
        <w:ind w:left="142"/>
        <w:shd w:val="clear" w:color="auto" w:fill="F2F5F9"/>
      </w:pPr>
      <w:r>
        <w:rPr>
          <w:rFonts w:ascii="Consolas" w:hAnsi="Consolas" w:eastAsia="Consolas"/>
          <w:sz w:val="15"/>
        </w:rPr>
        <w:t xml:space="preserve">        If Directory.Exists(selectedPath) Then</w:t>
      </w:r>
    </w:p>
    <w:p>
      <w:pPr>
        <w:spacing w:after="0" w:before="0" w:line="240" w:lineRule="auto"/>
        <w:ind w:left="142"/>
        <w:shd w:val="clear" w:color="auto" w:fill="F2F5F9"/>
      </w:pPr>
      <w:r>
        <w:rPr>
          <w:rFonts w:ascii="Consolas" w:hAnsi="Consolas" w:eastAsia="Consolas"/>
          <w:sz w:val="15"/>
        </w:rPr>
        <w:t xml:space="preserve">            LoadFolder(selectedPath)</w:t>
      </w:r>
    </w:p>
    <w:p>
      <w:pPr>
        <w:spacing w:after="0" w:before="0" w:line="240" w:lineRule="auto"/>
        <w:ind w:left="142"/>
        <w:shd w:val="clear" w:color="auto" w:fill="F2F5F9"/>
      </w:pPr>
      <w:r>
        <w:rPr>
          <w:rFonts w:ascii="Consolas" w:hAnsi="Consolas" w:eastAsia="Consolas"/>
          <w:sz w:val="15"/>
        </w:rPr>
        <w:t xml:space="preserve">        ElseIf File.Exists(selectedPath) Then</w:t>
      </w:r>
    </w:p>
    <w:p>
      <w:pPr>
        <w:spacing w:after="0" w:before="0" w:line="240" w:lineRule="auto"/>
        <w:ind w:left="142"/>
        <w:shd w:val="clear" w:color="auto" w:fill="F2F5F9"/>
      </w:pPr>
      <w:r>
        <w:rPr>
          <w:rFonts w:ascii="Consolas" w:hAnsi="Consolas" w:eastAsia="Consolas"/>
          <w:sz w:val="15"/>
        </w:rPr>
        <w:t xml:space="preserve">            Process.Start(selectedPath)</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lv_ColumnClick(ByVal sender As Object, ByVal e As ColumnClickEventArgs) Handles </w:t>
      </w:r>
    </w:p>
    <w:p>
      <w:pPr>
        <w:spacing w:after="0" w:before="0" w:line="240" w:lineRule="auto"/>
        <w:ind w:left="142"/>
        <w:shd w:val="clear" w:color="auto" w:fill="F2F5F9"/>
      </w:pPr>
      <w:r>
        <w:rPr>
          <w:rFonts w:ascii="Consolas" w:hAnsi="Consolas" w:eastAsia="Consolas"/>
          <w:sz w:val="15"/>
        </w:rPr>
        <w:t xml:space="preserve">    lv.ColumnClick</w:t>
      </w:r>
    </w:p>
    <w:p>
      <w:pPr>
        <w:spacing w:after="0" w:before="0" w:line="240" w:lineRule="auto"/>
        <w:ind w:left="142"/>
        <w:shd w:val="clear" w:color="auto" w:fill="F2F5F9"/>
      </w:pPr>
      <w:r>
        <w:rPr>
          <w:rFonts w:ascii="Consolas" w:hAnsi="Consolas" w:eastAsia="Consolas"/>
          <w:sz w:val="15"/>
        </w:rPr>
        <w:t xml:space="preserve">        lv.ListViewItemSorter = New ListViewComparer(e.Column)</w:t>
      </w:r>
    </w:p>
    <w:p>
      <w:pPr>
        <w:spacing w:after="0" w:before="0" w:line="240" w:lineRule="auto"/>
        <w:ind w:left="142"/>
        <w:shd w:val="clear" w:color="auto" w:fill="F2F5F9"/>
      </w:pPr>
      <w:r>
        <w:rPr>
          <w:rFonts w:ascii="Consolas" w:hAnsi="Consolas" w:eastAsia="Consolas"/>
          <w:sz w:val="15"/>
        </w:rPr>
        <w:t xml:space="preserve">        lv.Sort()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Class ListViewComparer</w:t>
      </w:r>
    </w:p>
    <w:p>
      <w:pPr>
        <w:spacing w:after="0" w:before="0" w:line="240" w:lineRule="auto"/>
        <w:ind w:left="142"/>
        <w:shd w:val="clear" w:color="auto" w:fill="F2F5F9"/>
      </w:pPr>
      <w:r>
        <w:rPr>
          <w:rFonts w:ascii="Consolas" w:hAnsi="Consolas" w:eastAsia="Consolas"/>
          <w:sz w:val="15"/>
        </w:rPr>
        <w:t xml:space="preserve">        Implements System.Collections.IComparer</w:t>
      </w:r>
    </w:p>
    <w:p>
      <w:pPr>
        <w:spacing w:after="0" w:before="0" w:line="240" w:lineRule="auto"/>
        <w:ind w:left="142"/>
        <w:shd w:val="clear" w:color="auto" w:fill="F2F5F9"/>
      </w:pPr>
      <w:r>
        <w:rPr>
          <w:rFonts w:ascii="Consolas" w:hAnsi="Consolas" w:eastAsia="Consolas"/>
          <w:sz w:val="15"/>
        </w:rPr>
        <w:t xml:space="preserve">        Private ReadOnly columnNumber As Integer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Public Sub New(ByVal column As Integer)</w:t>
      </w:r>
    </w:p>
    <w:p>
      <w:pPr>
        <w:spacing w:after="0" w:before="0" w:line="240" w:lineRule="auto"/>
        <w:ind w:left="142"/>
        <w:shd w:val="clear" w:color="auto" w:fill="F2F5F9"/>
      </w:pPr>
      <w:r>
        <w:rPr>
          <w:rFonts w:ascii="Consolas" w:hAnsi="Consolas" w:eastAsia="Consolas"/>
          <w:sz w:val="15"/>
        </w:rPr>
        <w:t xml:space="preserve">            columnNumber = column</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Public Function Compare(ByVal first As Object, ByVal second As Object) As Integer Implements</w:t>
      </w:r>
    </w:p>
    <w:p>
      <w:pPr>
        <w:spacing w:after="0" w:before="0" w:line="240" w:lineRule="auto"/>
        <w:ind w:left="142"/>
        <w:shd w:val="clear" w:color="auto" w:fill="F2F5F9"/>
      </w:pPr>
      <w:r>
        <w:rPr>
          <w:rFonts w:ascii="Consolas" w:hAnsi="Consolas" w:eastAsia="Consolas"/>
          <w:sz w:val="15"/>
        </w:rPr>
        <w:t xml:space="preserve">     System.Collections.IComparer.Compare</w:t>
      </w:r>
    </w:p>
    <w:p>
      <w:pPr>
        <w:spacing w:after="0" w:before="0" w:line="240" w:lineRule="auto"/>
        <w:ind w:left="142"/>
        <w:shd w:val="clear" w:color="auto" w:fill="F2F5F9"/>
      </w:pPr>
      <w:r>
        <w:rPr>
          <w:rFonts w:ascii="Consolas" w:hAnsi="Consolas" w:eastAsia="Consolas"/>
          <w:sz w:val="15"/>
        </w:rPr>
        <w:t xml:space="preserve">            Dim a As ListViewItem = DirectCast(first, ListViewItem)</w:t>
      </w:r>
    </w:p>
    <w:p>
      <w:pPr>
        <w:spacing w:after="0" w:before="0" w:line="240" w:lineRule="auto"/>
        <w:ind w:left="142"/>
        <w:shd w:val="clear" w:color="auto" w:fill="F2F5F9"/>
      </w:pPr>
      <w:r>
        <w:rPr>
          <w:rFonts w:ascii="Consolas" w:hAnsi="Consolas" w:eastAsia="Consolas"/>
          <w:sz w:val="15"/>
        </w:rPr>
        <w:t xml:space="preserve">            Dim b As ListViewItem = DirectCast(second, ListViewItem)</w:t>
      </w:r>
    </w:p>
    <w:p>
      <w:pPr>
        <w:spacing w:after="0" w:before="0" w:line="240" w:lineRule="auto"/>
        <w:ind w:left="142"/>
        <w:shd w:val="clear" w:color="auto" w:fill="F2F5F9"/>
      </w:pPr>
      <w:r>
        <w:rPr>
          <w:rFonts w:ascii="Consolas" w:hAnsi="Consolas" w:eastAsia="Consolas"/>
          <w:sz w:val="15"/>
        </w:rPr>
        <w:t xml:space="preserve">            Return String.Compare(a.SubItems(columnNumber).Text, b.SubItems(columnNumber).Text, </w:t>
      </w:r>
    </w:p>
    <w:p>
      <w:pPr>
        <w:spacing w:after="0" w:before="0" w:line="240" w:lineRule="auto"/>
        <w:ind w:left="142"/>
        <w:shd w:val="clear" w:color="auto" w:fill="F2F5F9"/>
      </w:pPr>
      <w:r>
        <w:rPr>
          <w:rFonts w:ascii="Consolas" w:hAnsi="Consolas" w:eastAsia="Consolas"/>
          <w:sz w:val="15"/>
        </w:rPr>
        <w:t xml:space="preserve">    True)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End Class</w:t>
      </w:r>
    </w:p>
    <w:p>
      <w:pPr>
        <w:spacing w:after="0" w:before="0" w:line="240" w:lineRule="auto"/>
        <w:ind w:left="142"/>
        <w:shd w:val="clear" w:color="auto" w:fill="F2F5F9"/>
      </w:pPr>
      <w:r>
        <w:rPr>
          <w:rFonts w:ascii="Consolas" w:hAnsi="Consolas" w:eastAsia="Consolas"/>
          <w:sz w:val="15"/>
        </w:rPr>
        <w:t>End Class</w:t>
      </w:r>
    </w:p>
    <w:p>
      <w:pPr>
        <w:spacing w:after="40"/>
      </w:pPr>
    </w:p>
    <w:p>
      <w:pPr>
        <w:spacing w:before="120" w:after="40"/>
      </w:pPr>
      <w:r>
        <w:rPr>
          <w:rFonts w:ascii="Consolas" w:hAnsi="Consolas"/>
          <w:b/>
          <w:color w:val="1E3A8A"/>
          <w:sz w:val="19"/>
        </w:rPr>
        <w:t>TreeViewSample.vb</w:t>
      </w:r>
    </w:p>
    <w:p>
      <w:pPr>
        <w:spacing w:after="0" w:before="0" w:line="240" w:lineRule="auto"/>
        <w:ind w:left="142"/>
        <w:shd w:val="clear" w:color="auto" w:fill="F2F5F9"/>
      </w:pPr>
      <w:r>
        <w:rPr>
          <w:rFonts w:ascii="Consolas" w:hAnsi="Consolas" w:eastAsia="Consolas"/>
          <w:sz w:val="15"/>
        </w:rPr>
        <w:t>Imports System</w:t>
      </w:r>
    </w:p>
    <w:p>
      <w:pPr>
        <w:spacing w:after="0" w:before="0" w:line="240" w:lineRule="auto"/>
        <w:ind w:left="142"/>
        <w:shd w:val="clear" w:color="auto" w:fill="F2F5F9"/>
      </w:pPr>
      <w:r>
        <w:rPr>
          <w:rFonts w:ascii="Consolas" w:hAnsi="Consolas" w:eastAsia="Consolas"/>
          <w:sz w:val="15"/>
        </w:rPr>
        <w:t>Imports System.IO</w:t>
      </w:r>
    </w:p>
    <w:p>
      <w:pPr>
        <w:spacing w:after="0" w:before="0" w:line="240" w:lineRule="auto"/>
        <w:ind w:left="142"/>
        <w:shd w:val="clear" w:color="auto" w:fill="F2F5F9"/>
      </w:pPr>
      <w:r>
        <w:rPr>
          <w:rFonts w:ascii="Consolas" w:hAnsi="Consolas" w:eastAsia="Consolas"/>
          <w:sz w:val="15"/>
        </w:rPr>
        <w:t>Imports System.Windows.Forms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TreeViewSample</w:t>
      </w:r>
    </w:p>
    <w:p>
      <w:pPr>
        <w:spacing w:after="0" w:before="0" w:line="240" w:lineRule="auto"/>
        <w:ind w:left="142"/>
        <w:shd w:val="clear" w:color="auto" w:fill="F2F5F9"/>
      </w:pPr>
      <w:r>
        <w:rPr>
          <w:rFonts w:ascii="Consolas" w:hAnsi="Consolas" w:eastAsia="Consolas"/>
          <w:sz w:val="15"/>
        </w:rPr>
        <w:t xml:space="preserve">    Public Sub New()</w:t>
      </w:r>
    </w:p>
    <w:p>
      <w:pPr>
        <w:spacing w:after="0" w:before="0" w:line="240" w:lineRule="auto"/>
        <w:ind w:left="142"/>
        <w:shd w:val="clear" w:color="auto" w:fill="F2F5F9"/>
      </w:pPr>
      <w:r>
        <w:rPr>
          <w:rFonts w:ascii="Consolas" w:hAnsi="Consolas" w:eastAsia="Consolas"/>
          <w:sz w:val="15"/>
        </w:rPr>
        <w:t xml:space="preserve">        InitializeComponent()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Form1_Load(ByVal sender As Object, ByVal e As EventArgs) Handles MyBase.Load</w:t>
      </w:r>
    </w:p>
    <w:p>
      <w:pPr>
        <w:spacing w:after="0" w:before="0" w:line="240" w:lineRule="auto"/>
        <w:ind w:left="142"/>
        <w:shd w:val="clear" w:color="auto" w:fill="F2F5F9"/>
      </w:pPr>
      <w:r>
        <w:rPr>
          <w:rFonts w:ascii="Consolas" w:hAnsi="Consolas" w:eastAsia="Consolas"/>
          <w:sz w:val="15"/>
        </w:rPr>
        <w:t xml:space="preserve">        BuildTree()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BuildTree()</w:t>
      </w:r>
    </w:p>
    <w:p>
      <w:pPr>
        <w:spacing w:after="0" w:before="0" w:line="240" w:lineRule="auto"/>
        <w:ind w:left="142"/>
        <w:shd w:val="clear" w:color="auto" w:fill="F2F5F9"/>
      </w:pPr>
      <w:r>
        <w:rPr>
          <w:rFonts w:ascii="Consolas" w:hAnsi="Consolas" w:eastAsia="Consolas"/>
          <w:sz w:val="15"/>
        </w:rPr>
        <w:t xml:space="preserve">        tree.Nodes.Clear()</w:t>
      </w:r>
    </w:p>
    <w:p>
      <w:pPr>
        <w:spacing w:after="0" w:before="0" w:line="240" w:lineRule="auto"/>
        <w:ind w:left="142"/>
        <w:shd w:val="clear" w:color="auto" w:fill="F2F5F9"/>
      </w:pPr>
      <w:r>
        <w:rPr>
          <w:rFonts w:ascii="Consolas" w:hAnsi="Consolas" w:eastAsia="Consolas"/>
          <w:sz w:val="15"/>
        </w:rPr>
        <w:t xml:space="preserve">        For Each drive As DriveInfo In DriveInfo.GetDrives()</w:t>
      </w:r>
    </w:p>
    <w:p>
      <w:pPr>
        <w:spacing w:after="0" w:before="0" w:line="240" w:lineRule="auto"/>
        <w:ind w:left="142"/>
        <w:shd w:val="clear" w:color="auto" w:fill="F2F5F9"/>
      </w:pPr>
      <w:r>
        <w:rPr>
          <w:rFonts w:ascii="Consolas" w:hAnsi="Consolas" w:eastAsia="Consolas"/>
          <w:sz w:val="15"/>
        </w:rPr>
        <w:t xml:space="preserve">            If drive.IsReady Then</w:t>
      </w:r>
    </w:p>
    <w:p>
      <w:pPr>
        <w:spacing w:after="0" w:before="0" w:line="240" w:lineRule="auto"/>
        <w:ind w:left="142"/>
        <w:shd w:val="clear" w:color="auto" w:fill="F2F5F9"/>
      </w:pPr>
      <w:r>
        <w:rPr>
          <w:rFonts w:ascii="Consolas" w:hAnsi="Consolas" w:eastAsia="Consolas"/>
          <w:sz w:val="15"/>
        </w:rPr>
        <w:t xml:space="preserve">                Dim node As New TreeNode(drive.Name)</w:t>
      </w:r>
    </w:p>
    <w:p>
      <w:pPr>
        <w:spacing w:after="0" w:before="0" w:line="240" w:lineRule="auto"/>
        <w:ind w:left="142"/>
        <w:shd w:val="clear" w:color="auto" w:fill="F2F5F9"/>
      </w:pPr>
      <w:r>
        <w:rPr>
          <w:rFonts w:ascii="Consolas" w:hAnsi="Consolas" w:eastAsia="Consolas"/>
          <w:sz w:val="15"/>
        </w:rPr>
        <w:t xml:space="preserve">                node.Tag = drive.RootDirectory.FullName</w:t>
      </w:r>
    </w:p>
    <w:p>
      <w:pPr>
        <w:spacing w:after="0" w:before="0" w:line="240" w:lineRule="auto"/>
        <w:ind w:left="142"/>
        <w:shd w:val="clear" w:color="auto" w:fill="F2F5F9"/>
      </w:pPr>
      <w:r>
        <w:rPr>
          <w:rFonts w:ascii="Consolas" w:hAnsi="Consolas" w:eastAsia="Consolas"/>
          <w:sz w:val="15"/>
        </w:rPr>
        <w:t xml:space="preserve">                node.Nodes.Add("Loading...")</w:t>
      </w:r>
    </w:p>
    <w:p>
      <w:pPr>
        <w:spacing w:after="0" w:before="0" w:line="240" w:lineRule="auto"/>
        <w:ind w:left="142"/>
        <w:shd w:val="clear" w:color="auto" w:fill="F2F5F9"/>
      </w:pPr>
      <w:r>
        <w:rPr>
          <w:rFonts w:ascii="Consolas" w:hAnsi="Consolas" w:eastAsia="Consolas"/>
          <w:sz w:val="15"/>
        </w:rPr>
        <w:t xml:space="preserve">                tree.Nodes.Add(node)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tree_BeforeExpand(ByVal sender As Object, ByVal e As TreeViewCancelEventArgs) </w:t>
      </w:r>
    </w:p>
    <w:p>
      <w:pPr>
        <w:spacing w:after="0" w:before="0" w:line="240" w:lineRule="auto"/>
        <w:ind w:left="142"/>
        <w:shd w:val="clear" w:color="auto" w:fill="F2F5F9"/>
      </w:pPr>
      <w:r>
        <w:rPr>
          <w:rFonts w:ascii="Consolas" w:hAnsi="Consolas" w:eastAsia="Consolas"/>
          <w:sz w:val="15"/>
        </w:rPr>
        <w:t xml:space="preserve">    Handles tree.BeforeExpand</w:t>
      </w:r>
    </w:p>
    <w:p>
      <w:pPr>
        <w:spacing w:after="0" w:before="0" w:line="240" w:lineRule="auto"/>
        <w:ind w:left="142"/>
        <w:shd w:val="clear" w:color="auto" w:fill="F2F5F9"/>
      </w:pPr>
      <w:r>
        <w:rPr>
          <w:rFonts w:ascii="Consolas" w:hAnsi="Consolas" w:eastAsia="Consolas"/>
          <w:sz w:val="15"/>
        </w:rPr>
        <w:t xml:space="preserve">        Dim folder As String = CStr(e.Node.Tag)</w:t>
      </w:r>
    </w:p>
    <w:p>
      <w:pPr>
        <w:spacing w:after="0" w:before="0" w:line="240" w:lineRule="auto"/>
        <w:ind w:left="142"/>
        <w:shd w:val="clear" w:color="auto" w:fill="F2F5F9"/>
      </w:pPr>
      <w:r>
        <w:rPr>
          <w:rFonts w:ascii="Consolas" w:hAnsi="Consolas" w:eastAsia="Consolas"/>
          <w:sz w:val="15"/>
        </w:rPr>
        <w:t xml:space="preserve">        e.Node.Nodes.Clear()</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For Each directoryName As String In Directory.GetDirectories(folder)</w:t>
      </w:r>
    </w:p>
    <w:p>
      <w:pPr>
        <w:spacing w:after="0" w:before="0" w:line="240" w:lineRule="auto"/>
        <w:ind w:left="142"/>
        <w:shd w:val="clear" w:color="auto" w:fill="F2F5F9"/>
      </w:pPr>
      <w:r>
        <w:rPr>
          <w:rFonts w:ascii="Consolas" w:hAnsi="Consolas" w:eastAsia="Consolas"/>
          <w:sz w:val="15"/>
        </w:rPr>
        <w:t xml:space="preserve">                Dim child As New TreeNode(Path.GetFileName(directoryName))</w:t>
      </w:r>
    </w:p>
    <w:p>
      <w:pPr>
        <w:spacing w:after="0" w:before="0" w:line="240" w:lineRule="auto"/>
        <w:ind w:left="142"/>
        <w:shd w:val="clear" w:color="auto" w:fill="F2F5F9"/>
      </w:pPr>
      <w:r>
        <w:rPr>
          <w:rFonts w:ascii="Consolas" w:hAnsi="Consolas" w:eastAsia="Consolas"/>
          <w:sz w:val="15"/>
        </w:rPr>
        <w:t xml:space="preserve">                child.Tag = directoryName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Directory.GetDirectories(directoryName).Length &gt; 0 Then </w:t>
      </w:r>
    </w:p>
    <w:p>
      <w:pPr>
        <w:spacing w:after="0" w:before="0" w:line="240" w:lineRule="auto"/>
        <w:ind w:left="142"/>
        <w:shd w:val="clear" w:color="auto" w:fill="F2F5F9"/>
      </w:pPr>
      <w:r>
        <w:rPr>
          <w:rFonts w:ascii="Consolas" w:hAnsi="Consolas" w:eastAsia="Consolas"/>
          <w:sz w:val="15"/>
        </w:rPr>
        <w:t xml:space="preserve">    child.Nodes.Add("Loading...")</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e.Node.Nodes.Add(child)</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tree_AfterSelect(ByVal sender As Object, ByVal e As TreeViewEventArgs) Handles </w:t>
      </w:r>
    </w:p>
    <w:p>
      <w:pPr>
        <w:spacing w:after="0" w:before="0" w:line="240" w:lineRule="auto"/>
        <w:ind w:left="142"/>
        <w:shd w:val="clear" w:color="auto" w:fill="F2F5F9"/>
      </w:pPr>
      <w:r>
        <w:rPr>
          <w:rFonts w:ascii="Consolas" w:hAnsi="Consolas" w:eastAsia="Consolas"/>
          <w:sz w:val="15"/>
        </w:rPr>
        <w:t xml:space="preserve">    tree.AfterSelect</w:t>
      </w:r>
    </w:p>
    <w:p>
      <w:pPr>
        <w:spacing w:after="0" w:before="0" w:line="240" w:lineRule="auto"/>
        <w:ind w:left="142"/>
        <w:shd w:val="clear" w:color="auto" w:fill="F2F5F9"/>
      </w:pPr>
      <w:r>
        <w:rPr>
          <w:rFonts w:ascii="Consolas" w:hAnsi="Consolas" w:eastAsia="Consolas"/>
          <w:sz w:val="15"/>
        </w:rPr>
        <w:t xml:space="preserve">        selectedPath.Text = CStr(e.Node.Tag)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btnRefresh_Click(ByVal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btnRefresh.Click</w:t>
      </w:r>
    </w:p>
    <w:p>
      <w:pPr>
        <w:spacing w:after="0" w:before="0" w:line="240" w:lineRule="auto"/>
        <w:ind w:left="142"/>
        <w:shd w:val="clear" w:color="auto" w:fill="F2F5F9"/>
      </w:pPr>
      <w:r>
        <w:rPr>
          <w:rFonts w:ascii="Consolas" w:hAnsi="Consolas" w:eastAsia="Consolas"/>
          <w:sz w:val="15"/>
        </w:rPr>
        <w:t xml:space="preserve">        BuildTree()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pPr>
        <w:spacing w:before="120" w:after="40"/>
      </w:pPr>
      <w:r>
        <w:rPr>
          <w:rFonts w:ascii="Consolas" w:hAnsi="Consolas"/>
          <w:b/>
          <w:color w:val="1E3A8A"/>
          <w:sz w:val="19"/>
        </w:rPr>
        <w:t>OpenFileDialogSample.vb</w:t>
      </w:r>
    </w:p>
    <w:p>
      <w:pPr>
        <w:spacing w:after="0" w:before="0" w:line="240" w:lineRule="auto"/>
        <w:ind w:left="142"/>
        <w:shd w:val="clear" w:color="auto" w:fill="F2F5F9"/>
      </w:pPr>
      <w:r>
        <w:rPr>
          <w:rFonts w:ascii="Consolas" w:hAnsi="Consolas" w:eastAsia="Consolas"/>
          <w:sz w:val="15"/>
        </w:rPr>
        <w:t>Imports System</w:t>
      </w:r>
    </w:p>
    <w:p>
      <w:pPr>
        <w:spacing w:after="0" w:before="0" w:line="240" w:lineRule="auto"/>
        <w:ind w:left="142"/>
        <w:shd w:val="clear" w:color="auto" w:fill="F2F5F9"/>
      </w:pPr>
      <w:r>
        <w:rPr>
          <w:rFonts w:ascii="Consolas" w:hAnsi="Consolas" w:eastAsia="Consolas"/>
          <w:sz w:val="15"/>
        </w:rPr>
        <w:t>Imports System.Windows.Forms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OpenFileDialogSample</w:t>
      </w:r>
    </w:p>
    <w:p>
      <w:pPr>
        <w:spacing w:after="0" w:before="0" w:line="240" w:lineRule="auto"/>
        <w:ind w:left="142"/>
        <w:shd w:val="clear" w:color="auto" w:fill="F2F5F9"/>
      </w:pPr>
      <w:r>
        <w:rPr>
          <w:rFonts w:ascii="Consolas" w:hAnsi="Consolas" w:eastAsia="Consolas"/>
          <w:sz w:val="15"/>
        </w:rPr>
        <w:t xml:space="preserve">    Public Sub New()</w:t>
      </w:r>
    </w:p>
    <w:p>
      <w:pPr>
        <w:spacing w:after="0" w:before="0" w:line="240" w:lineRule="auto"/>
        <w:ind w:left="142"/>
        <w:shd w:val="clear" w:color="auto" w:fill="F2F5F9"/>
      </w:pPr>
      <w:r>
        <w:rPr>
          <w:rFonts w:ascii="Consolas" w:hAnsi="Consolas" w:eastAsia="Consolas"/>
          <w:sz w:val="15"/>
        </w:rPr>
        <w:t xml:space="preserve">        InitializeComponent()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one_Click(ByVal sender As Object, ByVal e As EventArgs) Handles one.Click</w:t>
      </w:r>
    </w:p>
    <w:p>
      <w:pPr>
        <w:spacing w:after="0" w:before="0" w:line="240" w:lineRule="auto"/>
        <w:ind w:left="142"/>
        <w:shd w:val="clear" w:color="auto" w:fill="F2F5F9"/>
      </w:pPr>
      <w:r>
        <w:rPr>
          <w:rFonts w:ascii="Consolas" w:hAnsi="Consolas" w:eastAsia="Consolas"/>
          <w:sz w:val="15"/>
        </w:rPr>
        <w:t xml:space="preserve">        Using dialog As New OpenFileDialog()</w:t>
      </w:r>
    </w:p>
    <w:p>
      <w:pPr>
        <w:spacing w:after="0" w:before="0" w:line="240" w:lineRule="auto"/>
        <w:ind w:left="142"/>
        <w:shd w:val="clear" w:color="auto" w:fill="F2F5F9"/>
      </w:pPr>
      <w:r>
        <w:rPr>
          <w:rFonts w:ascii="Consolas" w:hAnsi="Consolas" w:eastAsia="Consolas"/>
          <w:sz w:val="15"/>
        </w:rPr>
        <w:t xml:space="preserve">            Configure(dialog, False)</w:t>
      </w:r>
    </w:p>
    <w:p>
      <w:pPr>
        <w:spacing w:after="0" w:before="0" w:line="240" w:lineRule="auto"/>
        <w:ind w:left="142"/>
        <w:shd w:val="clear" w:color="auto" w:fill="F2F5F9"/>
      </w:pPr>
      <w:r>
        <w:rPr>
          <w:rFonts w:ascii="Consolas" w:hAnsi="Consolas" w:eastAsia="Consolas"/>
          <w:sz w:val="15"/>
        </w:rPr>
        <w:t xml:space="preserve">            If dialog.ShowDialog() = DialogResult.OK Then ShowFiles(dialog.FileNames)</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many_Click(ByVal sender As Object, ByVal e As EventArgs) Handles many.Click</w:t>
      </w:r>
    </w:p>
    <w:p>
      <w:pPr>
        <w:spacing w:after="0" w:before="0" w:line="240" w:lineRule="auto"/>
        <w:ind w:left="142"/>
        <w:shd w:val="clear" w:color="auto" w:fill="F2F5F9"/>
      </w:pPr>
      <w:r>
        <w:rPr>
          <w:rFonts w:ascii="Consolas" w:hAnsi="Consolas" w:eastAsia="Consolas"/>
          <w:sz w:val="15"/>
        </w:rPr>
        <w:t xml:space="preserve">        Using dialog As New OpenFileDialog()</w:t>
      </w:r>
    </w:p>
    <w:p>
      <w:pPr>
        <w:spacing w:after="0" w:before="0" w:line="240" w:lineRule="auto"/>
        <w:ind w:left="142"/>
        <w:shd w:val="clear" w:color="auto" w:fill="F2F5F9"/>
      </w:pPr>
      <w:r>
        <w:rPr>
          <w:rFonts w:ascii="Consolas" w:hAnsi="Consolas" w:eastAsia="Consolas"/>
          <w:sz w:val="15"/>
        </w:rPr>
        <w:t xml:space="preserve">            Configure(dialog, True)</w:t>
      </w:r>
    </w:p>
    <w:p>
      <w:pPr>
        <w:spacing w:after="0" w:before="0" w:line="240" w:lineRule="auto"/>
        <w:ind w:left="142"/>
        <w:shd w:val="clear" w:color="auto" w:fill="F2F5F9"/>
      </w:pPr>
      <w:r>
        <w:rPr>
          <w:rFonts w:ascii="Consolas" w:hAnsi="Consolas" w:eastAsia="Consolas"/>
          <w:sz w:val="15"/>
        </w:rPr>
        <w:t xml:space="preserve">            If dialog.ShowDialog() = DialogResult.OK Then ShowFiles(dialog.FileNames)</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Configure(ByVal dialog As OpenFileDialog, ByVal allowMultiple As Boolean)</w:t>
      </w:r>
    </w:p>
    <w:p>
      <w:pPr>
        <w:spacing w:after="0" w:before="0" w:line="240" w:lineRule="auto"/>
        <w:ind w:left="142"/>
        <w:shd w:val="clear" w:color="auto" w:fill="F2F5F9"/>
      </w:pPr>
      <w:r>
        <w:rPr>
          <w:rFonts w:ascii="Consolas" w:hAnsi="Consolas" w:eastAsia="Consolas"/>
          <w:sz w:val="15"/>
        </w:rPr>
        <w:t xml:space="preserve">        dialog.Title = "Select file"</w:t>
      </w:r>
    </w:p>
    <w:p>
      <w:pPr>
        <w:spacing w:after="0" w:before="0" w:line="240" w:lineRule="auto"/>
        <w:ind w:left="142"/>
        <w:shd w:val="clear" w:color="auto" w:fill="F2F5F9"/>
      </w:pPr>
      <w:r>
        <w:rPr>
          <w:rFonts w:ascii="Consolas" w:hAnsi="Consolas" w:eastAsia="Consolas"/>
          <w:sz w:val="15"/>
        </w:rPr>
        <w:t xml:space="preserve">        dialog.Filter = "All files (*.*)|*.*|Text files (*.txt)|*.txt|Images </w:t>
      </w:r>
    </w:p>
    <w:p>
      <w:pPr>
        <w:spacing w:after="0" w:before="0" w:line="240" w:lineRule="auto"/>
        <w:ind w:left="142"/>
        <w:shd w:val="clear" w:color="auto" w:fill="F2F5F9"/>
      </w:pPr>
      <w:r>
        <w:rPr>
          <w:rFonts w:ascii="Consolas" w:hAnsi="Consolas" w:eastAsia="Consolas"/>
          <w:sz w:val="15"/>
        </w:rPr>
        <w:t xml:space="preserve">    (*.jpg;*.png)|*.jpg;*.png"</w:t>
      </w:r>
    </w:p>
    <w:p>
      <w:pPr>
        <w:spacing w:after="0" w:before="0" w:line="240" w:lineRule="auto"/>
        <w:ind w:left="142"/>
        <w:shd w:val="clear" w:color="auto" w:fill="F2F5F9"/>
      </w:pPr>
      <w:r>
        <w:rPr>
          <w:rFonts w:ascii="Consolas" w:hAnsi="Consolas" w:eastAsia="Consolas"/>
          <w:sz w:val="15"/>
        </w:rPr>
        <w:t xml:space="preserve">        dialog.FilterIndex = 1</w:t>
      </w:r>
    </w:p>
    <w:p>
      <w:pPr>
        <w:spacing w:after="0" w:before="0" w:line="240" w:lineRule="auto"/>
        <w:ind w:left="142"/>
        <w:shd w:val="clear" w:color="auto" w:fill="F2F5F9"/>
      </w:pPr>
      <w:r>
        <w:rPr>
          <w:rFonts w:ascii="Consolas" w:hAnsi="Consolas" w:eastAsia="Consolas"/>
          <w:sz w:val="15"/>
        </w:rPr>
        <w:t xml:space="preserve">        dialog.Multiselect = allowMultiple</w:t>
      </w:r>
    </w:p>
    <w:p>
      <w:pPr>
        <w:spacing w:after="0" w:before="0" w:line="240" w:lineRule="auto"/>
        <w:ind w:left="142"/>
        <w:shd w:val="clear" w:color="auto" w:fill="F2F5F9"/>
      </w:pPr>
      <w:r>
        <w:rPr>
          <w:rFonts w:ascii="Consolas" w:hAnsi="Consolas" w:eastAsia="Consolas"/>
          <w:sz w:val="15"/>
        </w:rPr>
        <w:t xml:space="preserve">        dialog.CheckFileExists = True</w:t>
      </w:r>
    </w:p>
    <w:p>
      <w:pPr>
        <w:spacing w:after="0" w:before="0" w:line="240" w:lineRule="auto"/>
        <w:ind w:left="142"/>
        <w:shd w:val="clear" w:color="auto" w:fill="F2F5F9"/>
      </w:pPr>
      <w:r>
        <w:rPr>
          <w:rFonts w:ascii="Consolas" w:hAnsi="Consolas" w:eastAsia="Consolas"/>
          <w:sz w:val="15"/>
        </w:rPr>
        <w:t xml:space="preserve">        dialog.CheckPathExists = True</w:t>
      </w:r>
    </w:p>
    <w:p>
      <w:pPr>
        <w:spacing w:after="0" w:before="0" w:line="240" w:lineRule="auto"/>
        <w:ind w:left="142"/>
        <w:shd w:val="clear" w:color="auto" w:fill="F2F5F9"/>
      </w:pPr>
      <w:r>
        <w:rPr>
          <w:rFonts w:ascii="Consolas" w:hAnsi="Consolas" w:eastAsia="Consolas"/>
          <w:sz w:val="15"/>
        </w:rPr>
        <w:t xml:space="preserve">        dialog.RestoreDirectory = True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ShowFiles(ByVal files() As String)</w:t>
      </w:r>
    </w:p>
    <w:p>
      <w:pPr>
        <w:spacing w:after="0" w:before="0" w:line="240" w:lineRule="auto"/>
        <w:ind w:left="142"/>
        <w:shd w:val="clear" w:color="auto" w:fill="F2F5F9"/>
      </w:pPr>
      <w:r>
        <w:rPr>
          <w:rFonts w:ascii="Consolas" w:hAnsi="Consolas" w:eastAsia="Consolas"/>
          <w:sz w:val="15"/>
        </w:rPr>
        <w:t xml:space="preserve">        selected.Items.Clear()</w:t>
      </w:r>
    </w:p>
    <w:p>
      <w:pPr>
        <w:spacing w:after="0" w:before="0" w:line="240" w:lineRule="auto"/>
        <w:ind w:left="142"/>
        <w:shd w:val="clear" w:color="auto" w:fill="F2F5F9"/>
      </w:pPr>
      <w:r>
        <w:rPr>
          <w:rFonts w:ascii="Consolas" w:hAnsi="Consolas" w:eastAsia="Consolas"/>
          <w:sz w:val="15"/>
        </w:rPr>
        <w:t xml:space="preserve">        For Each fileName As String In files</w:t>
      </w:r>
    </w:p>
    <w:p>
      <w:pPr>
        <w:spacing w:after="0" w:before="0" w:line="240" w:lineRule="auto"/>
        <w:ind w:left="142"/>
        <w:shd w:val="clear" w:color="auto" w:fill="F2F5F9"/>
      </w:pPr>
      <w:r>
        <w:rPr>
          <w:rFonts w:ascii="Consolas" w:hAnsi="Consolas" w:eastAsia="Consolas"/>
          <w:sz w:val="15"/>
        </w:rPr>
        <w:t xml:space="preserve">            selected.Items.Add(fileName)</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clear_Click(ByVal sender As Object, ByVal e As EventArgs) Handles clear.Click</w:t>
      </w:r>
    </w:p>
    <w:p>
      <w:pPr>
        <w:spacing w:after="0" w:before="0" w:line="240" w:lineRule="auto"/>
        <w:ind w:left="142"/>
        <w:shd w:val="clear" w:color="auto" w:fill="F2F5F9"/>
      </w:pPr>
      <w:r>
        <w:rPr>
          <w:rFonts w:ascii="Consolas" w:hAnsi="Consolas" w:eastAsia="Consolas"/>
          <w:sz w:val="15"/>
        </w:rPr>
        <w:t xml:space="preserve">        selected.Items.Clear()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pPr>
        <w:spacing w:before="120" w:after="40"/>
      </w:pPr>
      <w:r>
        <w:rPr>
          <w:rFonts w:ascii="Consolas" w:hAnsi="Consolas"/>
          <w:b/>
          <w:color w:val="1E3A8A"/>
          <w:sz w:val="19"/>
        </w:rPr>
        <w:t>CombinedSample.vb</w:t>
      </w:r>
    </w:p>
    <w:p>
      <w:pPr>
        <w:spacing w:after="0" w:before="0" w:line="240" w:lineRule="auto"/>
        <w:ind w:left="142"/>
        <w:shd w:val="clear" w:color="auto" w:fill="F2F5F9"/>
      </w:pPr>
      <w:r>
        <w:rPr>
          <w:rFonts w:ascii="Consolas" w:hAnsi="Consolas" w:eastAsia="Consolas"/>
          <w:sz w:val="15"/>
        </w:rPr>
        <w:t>Imports System</w:t>
      </w:r>
    </w:p>
    <w:p>
      <w:pPr>
        <w:spacing w:after="0" w:before="0" w:line="240" w:lineRule="auto"/>
        <w:ind w:left="142"/>
        <w:shd w:val="clear" w:color="auto" w:fill="F2F5F9"/>
      </w:pPr>
      <w:r>
        <w:rPr>
          <w:rFonts w:ascii="Consolas" w:hAnsi="Consolas" w:eastAsia="Consolas"/>
          <w:sz w:val="15"/>
        </w:rPr>
        <w:t>Imports System.IO</w:t>
      </w:r>
    </w:p>
    <w:p>
      <w:pPr>
        <w:spacing w:after="0" w:before="0" w:line="240" w:lineRule="auto"/>
        <w:ind w:left="142"/>
        <w:shd w:val="clear" w:color="auto" w:fill="F2F5F9"/>
      </w:pPr>
      <w:r>
        <w:rPr>
          <w:rFonts w:ascii="Consolas" w:hAnsi="Consolas" w:eastAsia="Consolas"/>
          <w:sz w:val="15"/>
        </w:rPr>
        <w:t>Imports System.Diagnostics</w:t>
      </w:r>
    </w:p>
    <w:p>
      <w:pPr>
        <w:spacing w:after="0" w:before="0" w:line="240" w:lineRule="auto"/>
        <w:ind w:left="142"/>
        <w:shd w:val="clear" w:color="auto" w:fill="F2F5F9"/>
      </w:pPr>
      <w:r>
        <w:rPr>
          <w:rFonts w:ascii="Consolas" w:hAnsi="Consolas" w:eastAsia="Consolas"/>
          <w:sz w:val="15"/>
        </w:rPr>
        <w:t>Imports System.Windows.Forms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CombinedSample</w:t>
      </w:r>
    </w:p>
    <w:p>
      <w:pPr>
        <w:spacing w:after="0" w:before="0" w:line="240" w:lineRule="auto"/>
        <w:ind w:left="142"/>
        <w:shd w:val="clear" w:color="auto" w:fill="F2F5F9"/>
      </w:pPr>
      <w:r>
        <w:rPr>
          <w:rFonts w:ascii="Consolas" w:hAnsi="Consolas" w:eastAsia="Consolas"/>
          <w:sz w:val="15"/>
        </w:rPr>
        <w:t xml:space="preserve">    Private currentFolder As String = </w:t>
      </w:r>
    </w:p>
    <w:p>
      <w:pPr>
        <w:spacing w:after="0" w:before="0" w:line="240" w:lineRule="auto"/>
        <w:ind w:left="142"/>
        <w:shd w:val="clear" w:color="auto" w:fill="F2F5F9"/>
      </w:pPr>
      <w:r>
        <w:rPr>
          <w:rFonts w:ascii="Consolas" w:hAnsi="Consolas" w:eastAsia="Consolas"/>
          <w:sz w:val="15"/>
        </w:rPr>
        <w:t xml:space="preserve">    Environment.GetFolderPath(Environment.SpecialFolder.MyDocuments)</w:t>
      </w:r>
    </w:p>
    <w:p>
      <w:pPr>
        <w:spacing w:after="0" w:before="0" w:line="240" w:lineRule="auto"/>
        <w:ind w:left="142"/>
        <w:shd w:val="clear" w:color="auto" w:fill="F2F5F9"/>
      </w:pPr>
      <w:r>
        <w:rPr>
          <w:rFonts w:ascii="Consolas" w:hAnsi="Consolas" w:eastAsia="Consolas"/>
          <w:sz w:val="15"/>
        </w:rPr>
        <w:t xml:space="preserve">    Public Sub New()</w:t>
      </w:r>
    </w:p>
    <w:p>
      <w:pPr>
        <w:spacing w:after="0" w:before="0" w:line="240" w:lineRule="auto"/>
        <w:ind w:left="142"/>
        <w:shd w:val="clear" w:color="auto" w:fill="F2F5F9"/>
      </w:pPr>
      <w:r>
        <w:rPr>
          <w:rFonts w:ascii="Consolas" w:hAnsi="Consolas" w:eastAsia="Consolas"/>
          <w:sz w:val="15"/>
        </w:rPr>
        <w:t xml:space="preserve">        InitializeComponent()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Form1_Load(ByVal sender As Object, ByVal e As EventArgs) Handles MyBase.Load</w:t>
      </w:r>
    </w:p>
    <w:p>
      <w:pPr>
        <w:spacing w:after="0" w:before="0" w:line="240" w:lineRule="auto"/>
        <w:ind w:left="142"/>
        <w:shd w:val="clear" w:color="auto" w:fill="F2F5F9"/>
      </w:pPr>
      <w:r>
        <w:rPr>
          <w:rFonts w:ascii="Consolas" w:hAnsi="Consolas" w:eastAsia="Consolas"/>
          <w:sz w:val="15"/>
        </w:rPr>
        <w:t xml:space="preserve">        BuildTree()</w:t>
      </w:r>
    </w:p>
    <w:p>
      <w:pPr>
        <w:spacing w:after="0" w:before="0" w:line="240" w:lineRule="auto"/>
        <w:ind w:left="142"/>
        <w:shd w:val="clear" w:color="auto" w:fill="F2F5F9"/>
      </w:pPr>
      <w:r>
        <w:rPr>
          <w:rFonts w:ascii="Consolas" w:hAnsi="Consolas" w:eastAsia="Consolas"/>
          <w:sz w:val="15"/>
        </w:rPr>
        <w:t xml:space="preserve">        LoadFolder(currentFolder)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BuildTree()</w:t>
      </w:r>
    </w:p>
    <w:p>
      <w:pPr>
        <w:spacing w:after="0" w:before="0" w:line="240" w:lineRule="auto"/>
        <w:ind w:left="142"/>
        <w:shd w:val="clear" w:color="auto" w:fill="F2F5F9"/>
      </w:pPr>
      <w:r>
        <w:rPr>
          <w:rFonts w:ascii="Consolas" w:hAnsi="Consolas" w:eastAsia="Consolas"/>
          <w:sz w:val="15"/>
        </w:rPr>
        <w:t xml:space="preserve">        tree.Nodes.Clear()</w:t>
      </w:r>
    </w:p>
    <w:p>
      <w:pPr>
        <w:spacing w:after="0" w:before="0" w:line="240" w:lineRule="auto"/>
        <w:ind w:left="142"/>
        <w:shd w:val="clear" w:color="auto" w:fill="F2F5F9"/>
      </w:pPr>
      <w:r>
        <w:rPr>
          <w:rFonts w:ascii="Consolas" w:hAnsi="Consolas" w:eastAsia="Consolas"/>
          <w:sz w:val="15"/>
        </w:rPr>
        <w:t xml:space="preserve">        For Each drive As DriveInfo In DriveInfo.GetDrives()</w:t>
      </w:r>
    </w:p>
    <w:p>
      <w:pPr>
        <w:spacing w:after="0" w:before="0" w:line="240" w:lineRule="auto"/>
        <w:ind w:left="142"/>
        <w:shd w:val="clear" w:color="auto" w:fill="F2F5F9"/>
      </w:pPr>
      <w:r>
        <w:rPr>
          <w:rFonts w:ascii="Consolas" w:hAnsi="Consolas" w:eastAsia="Consolas"/>
          <w:sz w:val="15"/>
        </w:rPr>
        <w:t xml:space="preserve">            If drive.IsReady Then</w:t>
      </w:r>
    </w:p>
    <w:p>
      <w:pPr>
        <w:spacing w:after="0" w:before="0" w:line="240" w:lineRule="auto"/>
        <w:ind w:left="142"/>
        <w:shd w:val="clear" w:color="auto" w:fill="F2F5F9"/>
      </w:pPr>
      <w:r>
        <w:rPr>
          <w:rFonts w:ascii="Consolas" w:hAnsi="Consolas" w:eastAsia="Consolas"/>
          <w:sz w:val="15"/>
        </w:rPr>
        <w:t xml:space="preserve">                Dim node As New TreeNode(drive.Name)</w:t>
      </w:r>
    </w:p>
    <w:p>
      <w:pPr>
        <w:spacing w:after="0" w:before="0" w:line="240" w:lineRule="auto"/>
        <w:ind w:left="142"/>
        <w:shd w:val="clear" w:color="auto" w:fill="F2F5F9"/>
      </w:pPr>
      <w:r>
        <w:rPr>
          <w:rFonts w:ascii="Consolas" w:hAnsi="Consolas" w:eastAsia="Consolas"/>
          <w:sz w:val="15"/>
        </w:rPr>
        <w:t xml:space="preserve">                node.Tag = drive.RootDirectory.FullName</w:t>
      </w:r>
    </w:p>
    <w:p>
      <w:pPr>
        <w:spacing w:after="0" w:before="0" w:line="240" w:lineRule="auto"/>
        <w:ind w:left="142"/>
        <w:shd w:val="clear" w:color="auto" w:fill="F2F5F9"/>
      </w:pPr>
      <w:r>
        <w:rPr>
          <w:rFonts w:ascii="Consolas" w:hAnsi="Consolas" w:eastAsia="Consolas"/>
          <w:sz w:val="15"/>
        </w:rPr>
        <w:t xml:space="preserve">                node.Nodes.Add("Loading...")</w:t>
      </w:r>
    </w:p>
    <w:p>
      <w:pPr>
        <w:spacing w:after="0" w:before="0" w:line="240" w:lineRule="auto"/>
        <w:ind w:left="142"/>
        <w:shd w:val="clear" w:color="auto" w:fill="F2F5F9"/>
      </w:pPr>
      <w:r>
        <w:rPr>
          <w:rFonts w:ascii="Consolas" w:hAnsi="Consolas" w:eastAsia="Consolas"/>
          <w:sz w:val="15"/>
        </w:rPr>
        <w:t xml:space="preserve">                tree.Nodes.Add(node)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tree_BeforeExpand(ByVal sender As Object, ByVal e As TreeViewCancelEventArgs) </w:t>
      </w:r>
    </w:p>
    <w:p>
      <w:pPr>
        <w:spacing w:after="0" w:before="0" w:line="240" w:lineRule="auto"/>
        <w:ind w:left="142"/>
        <w:shd w:val="clear" w:color="auto" w:fill="F2F5F9"/>
      </w:pPr>
      <w:r>
        <w:rPr>
          <w:rFonts w:ascii="Consolas" w:hAnsi="Consolas" w:eastAsia="Consolas"/>
          <w:sz w:val="15"/>
        </w:rPr>
        <w:t xml:space="preserve">    Handles tree.BeforeExpand</w:t>
      </w:r>
    </w:p>
    <w:p>
      <w:pPr>
        <w:spacing w:after="0" w:before="0" w:line="240" w:lineRule="auto"/>
        <w:ind w:left="142"/>
        <w:shd w:val="clear" w:color="auto" w:fill="F2F5F9"/>
      </w:pPr>
      <w:r>
        <w:rPr>
          <w:rFonts w:ascii="Consolas" w:hAnsi="Consolas" w:eastAsia="Consolas"/>
          <w:sz w:val="15"/>
        </w:rPr>
        <w:t xml:space="preserve">        Dim folder As String = CStr(e.Node.Tag)</w:t>
      </w:r>
    </w:p>
    <w:p>
      <w:pPr>
        <w:spacing w:after="0" w:before="0" w:line="240" w:lineRule="auto"/>
        <w:ind w:left="142"/>
        <w:shd w:val="clear" w:color="auto" w:fill="F2F5F9"/>
      </w:pPr>
      <w:r>
        <w:rPr>
          <w:rFonts w:ascii="Consolas" w:hAnsi="Consolas" w:eastAsia="Consolas"/>
          <w:sz w:val="15"/>
        </w:rPr>
        <w:t xml:space="preserve">        e.Node.Nodes.Clear()</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For Each directoryName As String In Directory.GetDirectories(folder)</w:t>
      </w:r>
    </w:p>
    <w:p>
      <w:pPr>
        <w:spacing w:after="0" w:before="0" w:line="240" w:lineRule="auto"/>
        <w:ind w:left="142"/>
        <w:shd w:val="clear" w:color="auto" w:fill="F2F5F9"/>
      </w:pPr>
      <w:r>
        <w:rPr>
          <w:rFonts w:ascii="Consolas" w:hAnsi="Consolas" w:eastAsia="Consolas"/>
          <w:sz w:val="15"/>
        </w:rPr>
        <w:t xml:space="preserve">                Dim child As New TreeNode(Path.GetFileName(directoryName))</w:t>
      </w:r>
    </w:p>
    <w:p>
      <w:pPr>
        <w:spacing w:after="0" w:before="0" w:line="240" w:lineRule="auto"/>
        <w:ind w:left="142"/>
        <w:shd w:val="clear" w:color="auto" w:fill="F2F5F9"/>
      </w:pPr>
      <w:r>
        <w:rPr>
          <w:rFonts w:ascii="Consolas" w:hAnsi="Consolas" w:eastAsia="Consolas"/>
          <w:sz w:val="15"/>
        </w:rPr>
        <w:t xml:space="preserve">                child.Tag = directoryName</w:t>
      </w:r>
    </w:p>
    <w:p>
      <w:pPr>
        <w:spacing w:after="0" w:before="0" w:line="240" w:lineRule="auto"/>
        <w:ind w:left="142"/>
        <w:shd w:val="clear" w:color="auto" w:fill="F2F5F9"/>
      </w:pPr>
      <w:r>
        <w:rPr>
          <w:rFonts w:ascii="Consolas" w:hAnsi="Consolas" w:eastAsia="Consolas"/>
          <w:sz w:val="15"/>
        </w:rPr>
        <w:t xml:space="preserve">                e.Node.Nodes.Add(child)</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tree_AfterSelect(ByVal sender As Object, ByVal e As TreeViewEventArgs) Handles </w:t>
      </w:r>
    </w:p>
    <w:p>
      <w:pPr>
        <w:spacing w:after="0" w:before="0" w:line="240" w:lineRule="auto"/>
        <w:ind w:left="142"/>
        <w:shd w:val="clear" w:color="auto" w:fill="F2F5F9"/>
      </w:pPr>
      <w:r>
        <w:rPr>
          <w:rFonts w:ascii="Consolas" w:hAnsi="Consolas" w:eastAsia="Consolas"/>
          <w:sz w:val="15"/>
        </w:rPr>
        <w:t xml:space="preserve">    tree.AfterSelect</w:t>
      </w:r>
    </w:p>
    <w:p>
      <w:pPr>
        <w:spacing w:after="0" w:before="0" w:line="240" w:lineRule="auto"/>
        <w:ind w:left="142"/>
        <w:shd w:val="clear" w:color="auto" w:fill="F2F5F9"/>
      </w:pPr>
      <w:r>
        <w:rPr>
          <w:rFonts w:ascii="Consolas" w:hAnsi="Consolas" w:eastAsia="Consolas"/>
          <w:sz w:val="15"/>
        </w:rPr>
        <w:t xml:space="preserve">        currentFolder = CStr(e.Node.Tag)</w:t>
      </w:r>
    </w:p>
    <w:p>
      <w:pPr>
        <w:spacing w:after="0" w:before="0" w:line="240" w:lineRule="auto"/>
        <w:ind w:left="142"/>
        <w:shd w:val="clear" w:color="auto" w:fill="F2F5F9"/>
      </w:pPr>
      <w:r>
        <w:rPr>
          <w:rFonts w:ascii="Consolas" w:hAnsi="Consolas" w:eastAsia="Consolas"/>
          <w:sz w:val="15"/>
        </w:rPr>
        <w:t xml:space="preserve">        LoadFolder(currentFolder)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LoadFolder(ByVal folder As String)</w:t>
      </w:r>
    </w:p>
    <w:p>
      <w:pPr>
        <w:spacing w:after="0" w:before="0" w:line="240" w:lineRule="auto"/>
        <w:ind w:left="142"/>
        <w:shd w:val="clear" w:color="auto" w:fill="F2F5F9"/>
      </w:pPr>
      <w:r>
        <w:rPr>
          <w:rFonts w:ascii="Consolas" w:hAnsi="Consolas" w:eastAsia="Consolas"/>
          <w:sz w:val="15"/>
        </w:rPr>
        <w:t xml:space="preserve">        If Not Directory.Exists(folder) Then Return</w:t>
      </w:r>
    </w:p>
    <w:p>
      <w:pPr>
        <w:spacing w:after="0" w:before="0" w:line="240" w:lineRule="auto"/>
        <w:ind w:left="142"/>
        <w:shd w:val="clear" w:color="auto" w:fill="F2F5F9"/>
      </w:pPr>
      <w:r>
        <w:rPr>
          <w:rFonts w:ascii="Consolas" w:hAnsi="Consolas" w:eastAsia="Consolas"/>
          <w:sz w:val="15"/>
        </w:rPr>
        <w:t xml:space="preserve">        lv.Items.Clear()</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For Each directoryName As String In Directory.GetDirectories(folder)</w:t>
      </w:r>
    </w:p>
    <w:p>
      <w:pPr>
        <w:spacing w:after="0" w:before="0" w:line="240" w:lineRule="auto"/>
        <w:ind w:left="142"/>
        <w:shd w:val="clear" w:color="auto" w:fill="F2F5F9"/>
      </w:pPr>
      <w:r>
        <w:rPr>
          <w:rFonts w:ascii="Consolas" w:hAnsi="Consolas" w:eastAsia="Consolas"/>
          <w:sz w:val="15"/>
        </w:rPr>
        <w:t xml:space="preserve">                Dim item As New ListViewItem(Path.GetFileName(directoryName))</w:t>
      </w:r>
    </w:p>
    <w:p>
      <w:pPr>
        <w:spacing w:after="0" w:before="0" w:line="240" w:lineRule="auto"/>
        <w:ind w:left="142"/>
        <w:shd w:val="clear" w:color="auto" w:fill="F2F5F9"/>
      </w:pPr>
      <w:r>
        <w:rPr>
          <w:rFonts w:ascii="Consolas" w:hAnsi="Consolas" w:eastAsia="Consolas"/>
          <w:sz w:val="15"/>
        </w:rPr>
        <w:t xml:space="preserve">                item.SubItems.Add("Folder")</w:t>
      </w:r>
    </w:p>
    <w:p>
      <w:pPr>
        <w:spacing w:after="0" w:before="0" w:line="240" w:lineRule="auto"/>
        <w:ind w:left="142"/>
        <w:shd w:val="clear" w:color="auto" w:fill="F2F5F9"/>
      </w:pPr>
      <w:r>
        <w:rPr>
          <w:rFonts w:ascii="Consolas" w:hAnsi="Consolas" w:eastAsia="Consolas"/>
          <w:sz w:val="15"/>
        </w:rPr>
        <w:t xml:space="preserve">                item.Tag = directoryName</w:t>
      </w:r>
    </w:p>
    <w:p>
      <w:pPr>
        <w:spacing w:after="0" w:before="0" w:line="240" w:lineRule="auto"/>
        <w:ind w:left="142"/>
        <w:shd w:val="clear" w:color="auto" w:fill="F2F5F9"/>
      </w:pPr>
      <w:r>
        <w:rPr>
          <w:rFonts w:ascii="Consolas" w:hAnsi="Consolas" w:eastAsia="Consolas"/>
          <w:sz w:val="15"/>
        </w:rPr>
        <w:t xml:space="preserve">                lv.Items.Add(item)</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For Each fileName As String In Directory.GetFiles(folder)</w:t>
      </w:r>
    </w:p>
    <w:p>
      <w:pPr>
        <w:spacing w:after="0" w:before="0" w:line="240" w:lineRule="auto"/>
        <w:ind w:left="142"/>
        <w:shd w:val="clear" w:color="auto" w:fill="F2F5F9"/>
      </w:pPr>
      <w:r>
        <w:rPr>
          <w:rFonts w:ascii="Consolas" w:hAnsi="Consolas" w:eastAsia="Consolas"/>
          <w:sz w:val="15"/>
        </w:rPr>
        <w:t xml:space="preserve">                Dim item As New ListViewItem(Path.GetFileName(fileName))</w:t>
      </w:r>
    </w:p>
    <w:p>
      <w:pPr>
        <w:spacing w:after="0" w:before="0" w:line="240" w:lineRule="auto"/>
        <w:ind w:left="142"/>
        <w:shd w:val="clear" w:color="auto" w:fill="F2F5F9"/>
      </w:pPr>
      <w:r>
        <w:rPr>
          <w:rFonts w:ascii="Consolas" w:hAnsi="Consolas" w:eastAsia="Consolas"/>
          <w:sz w:val="15"/>
        </w:rPr>
        <w:t xml:space="preserve">                item.SubItems.Add("File")</w:t>
      </w:r>
    </w:p>
    <w:p>
      <w:pPr>
        <w:spacing w:after="0" w:before="0" w:line="240" w:lineRule="auto"/>
        <w:ind w:left="142"/>
        <w:shd w:val="clear" w:color="auto" w:fill="F2F5F9"/>
      </w:pPr>
      <w:r>
        <w:rPr>
          <w:rFonts w:ascii="Consolas" w:hAnsi="Consolas" w:eastAsia="Consolas"/>
          <w:sz w:val="15"/>
        </w:rPr>
        <w:t xml:space="preserve">                item.Tag = fileName</w:t>
      </w:r>
    </w:p>
    <w:p>
      <w:pPr>
        <w:spacing w:after="0" w:before="0" w:line="240" w:lineRule="auto"/>
        <w:ind w:left="142"/>
        <w:shd w:val="clear" w:color="auto" w:fill="F2F5F9"/>
      </w:pPr>
      <w:r>
        <w:rPr>
          <w:rFonts w:ascii="Consolas" w:hAnsi="Consolas" w:eastAsia="Consolas"/>
          <w:sz w:val="15"/>
        </w:rPr>
        <w:t xml:space="preserve">                lv.Items.Add(item)</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open_Click(ByVal sender As Object, ByVal e As EventArgs) Handles open.Click</w:t>
      </w:r>
    </w:p>
    <w:p>
      <w:pPr>
        <w:spacing w:after="0" w:before="0" w:line="240" w:lineRule="auto"/>
        <w:ind w:left="142"/>
        <w:shd w:val="clear" w:color="auto" w:fill="F2F5F9"/>
      </w:pPr>
      <w:r>
        <w:rPr>
          <w:rFonts w:ascii="Consolas" w:hAnsi="Consolas" w:eastAsia="Consolas"/>
          <w:sz w:val="15"/>
        </w:rPr>
        <w:t xml:space="preserve">        Using dialog As New OpenFileDialog()</w:t>
      </w:r>
    </w:p>
    <w:p>
      <w:pPr>
        <w:spacing w:after="0" w:before="0" w:line="240" w:lineRule="auto"/>
        <w:ind w:left="142"/>
        <w:shd w:val="clear" w:color="auto" w:fill="F2F5F9"/>
      </w:pPr>
      <w:r>
        <w:rPr>
          <w:rFonts w:ascii="Consolas" w:hAnsi="Consolas" w:eastAsia="Consolas"/>
          <w:sz w:val="15"/>
        </w:rPr>
        <w:t xml:space="preserve">            dialog.Filter = "All files (*.*)|*.*"</w:t>
      </w:r>
    </w:p>
    <w:p>
      <w:pPr>
        <w:spacing w:after="0" w:before="0" w:line="240" w:lineRule="auto"/>
        <w:ind w:left="142"/>
        <w:shd w:val="clear" w:color="auto" w:fill="F2F5F9"/>
      </w:pPr>
      <w:r>
        <w:rPr>
          <w:rFonts w:ascii="Consolas" w:hAnsi="Consolas" w:eastAsia="Consolas"/>
          <w:sz w:val="15"/>
        </w:rPr>
        <w:t xml:space="preserve">            dialog.CheckFileExists = True</w:t>
      </w:r>
    </w:p>
    <w:p>
      <w:pPr>
        <w:spacing w:after="0" w:before="0" w:line="240" w:lineRule="auto"/>
        <w:ind w:left="142"/>
        <w:shd w:val="clear" w:color="auto" w:fill="F2F5F9"/>
      </w:pPr>
      <w:r>
        <w:rPr>
          <w:rFonts w:ascii="Consolas" w:hAnsi="Consolas" w:eastAsia="Consolas"/>
          <w:sz w:val="15"/>
        </w:rPr>
        <w:t xml:space="preserve">            If dialog.ShowDialog() = DialogResult.OK Then Process.Start(dialog.FileName)</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save_Click(ByVal sender As Object, ByVal e As EventArgs) Handles save.Click</w:t>
      </w:r>
    </w:p>
    <w:p>
      <w:pPr>
        <w:spacing w:after="0" w:before="0" w:line="240" w:lineRule="auto"/>
        <w:ind w:left="142"/>
        <w:shd w:val="clear" w:color="auto" w:fill="F2F5F9"/>
      </w:pPr>
      <w:r>
        <w:rPr>
          <w:rFonts w:ascii="Consolas" w:hAnsi="Consolas" w:eastAsia="Consolas"/>
          <w:sz w:val="15"/>
        </w:rPr>
        <w:t xml:space="preserve">        Using dialog As New SaveFileDialog()</w:t>
      </w:r>
    </w:p>
    <w:p>
      <w:pPr>
        <w:spacing w:after="0" w:before="0" w:line="240" w:lineRule="auto"/>
        <w:ind w:left="142"/>
        <w:shd w:val="clear" w:color="auto" w:fill="F2F5F9"/>
      </w:pPr>
      <w:r>
        <w:rPr>
          <w:rFonts w:ascii="Consolas" w:hAnsi="Consolas" w:eastAsia="Consolas"/>
          <w:sz w:val="15"/>
        </w:rPr>
        <w:t xml:space="preserve">            dialog.Filter = "Text files (*.txt)|*.txt|All files (*.*)|*.*"</w:t>
      </w:r>
    </w:p>
    <w:p>
      <w:pPr>
        <w:spacing w:after="0" w:before="0" w:line="240" w:lineRule="auto"/>
        <w:ind w:left="142"/>
        <w:shd w:val="clear" w:color="auto" w:fill="F2F5F9"/>
      </w:pPr>
      <w:r>
        <w:rPr>
          <w:rFonts w:ascii="Consolas" w:hAnsi="Consolas" w:eastAsia="Consolas"/>
          <w:sz w:val="15"/>
        </w:rPr>
        <w:t xml:space="preserve">            If dialog.ShowDialog() = DialogResult.OK Then</w:t>
      </w:r>
    </w:p>
    <w:p>
      <w:pPr>
        <w:spacing w:after="0" w:before="0" w:line="240" w:lineRule="auto"/>
        <w:ind w:left="142"/>
        <w:shd w:val="clear" w:color="auto" w:fill="F2F5F9"/>
      </w:pPr>
      <w:r>
        <w:rPr>
          <w:rFonts w:ascii="Consolas" w:hAnsi="Consolas" w:eastAsia="Consolas"/>
          <w:sz w:val="15"/>
        </w:rPr>
        <w:t xml:space="preserve">                Using writer As New StreamWriter(dialog.FileName)</w:t>
      </w:r>
    </w:p>
    <w:p>
      <w:pPr>
        <w:spacing w:after="0" w:before="0" w:line="240" w:lineRule="auto"/>
        <w:ind w:left="142"/>
        <w:shd w:val="clear" w:color="auto" w:fill="F2F5F9"/>
      </w:pPr>
      <w:r>
        <w:rPr>
          <w:rFonts w:ascii="Consolas" w:hAnsi="Consolas" w:eastAsia="Consolas"/>
          <w:sz w:val="15"/>
        </w:rPr>
        <w:t xml:space="preserve">                    For Each item As ListViewItem In lv.Items</w:t>
      </w:r>
    </w:p>
    <w:p>
      <w:pPr>
        <w:spacing w:after="0" w:before="0" w:line="240" w:lineRule="auto"/>
        <w:ind w:left="142"/>
        <w:shd w:val="clear" w:color="auto" w:fill="F2F5F9"/>
      </w:pPr>
      <w:r>
        <w:rPr>
          <w:rFonts w:ascii="Consolas" w:hAnsi="Consolas" w:eastAsia="Consolas"/>
          <w:sz w:val="15"/>
        </w:rPr>
        <w:t xml:space="preserve">                        writer.WriteLine(item.Text &amp; Microsoft.VisualBasic.ControlChars.Tab &amp; </w:t>
      </w:r>
    </w:p>
    <w:p>
      <w:pPr>
        <w:spacing w:after="0" w:before="0" w:line="240" w:lineRule="auto"/>
        <w:ind w:left="142"/>
        <w:shd w:val="clear" w:color="auto" w:fill="F2F5F9"/>
      </w:pPr>
      <w:r>
        <w:rPr>
          <w:rFonts w:ascii="Consolas" w:hAnsi="Consolas" w:eastAsia="Consolas"/>
          <w:sz w:val="15"/>
        </w:rPr>
        <w:t xml:space="preserve">    item.SubItems(1).Text)</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btnRefresh_Click(ByVal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btnRefresh.Click</w:t>
      </w:r>
    </w:p>
    <w:p>
      <w:pPr>
        <w:spacing w:after="0" w:before="0" w:line="240" w:lineRule="auto"/>
        <w:ind w:left="142"/>
        <w:shd w:val="clear" w:color="auto" w:fill="F2F5F9"/>
      </w:pPr>
      <w:r>
        <w:rPr>
          <w:rFonts w:ascii="Consolas" w:hAnsi="Consolas" w:eastAsia="Consolas"/>
          <w:sz w:val="15"/>
        </w:rPr>
        <w:t xml:space="preserve">        BuildTree()</w:t>
      </w:r>
    </w:p>
    <w:p>
      <w:pPr>
        <w:spacing w:after="0" w:before="0" w:line="240" w:lineRule="auto"/>
        <w:ind w:left="142"/>
        <w:shd w:val="clear" w:color="auto" w:fill="F2F5F9"/>
      </w:pPr>
      <w:r>
        <w:rPr>
          <w:rFonts w:ascii="Consolas" w:hAnsi="Consolas" w:eastAsia="Consolas"/>
          <w:sz w:val="15"/>
        </w:rPr>
        <w:t xml:space="preserve">        LoadFolder(currentFolder)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pPr>
        <w:spacing w:after="80" w:before="160"/>
      </w:pPr>
      <w:r>
        <w:rPr>
          <w:rFonts w:ascii="Calibri" w:hAnsi="Calibri"/>
          <w:b/>
          <w:i w:val="0"/>
          <w:color w:val="1E3A8A"/>
          <w:sz w:val="24"/>
        </w:rPr>
        <w:t>Sample Output</w:t>
      </w:r>
    </w:p>
    <w:p>
      <w:pPr>
        <w:spacing w:after="0" w:before="0" w:line="240" w:lineRule="auto"/>
        <w:ind w:left="142"/>
        <w:shd w:val="clear" w:color="auto" w:fill="F2F5F9"/>
      </w:pPr>
      <w:r>
        <w:rPr>
          <w:rFonts w:ascii="Consolas" w:hAnsi="Consolas" w:eastAsia="Consolas"/>
          <w:sz w:val="15"/>
        </w:rPr>
        <w:t>Title      : Activity 11 - SW202610021600 - Windows Forms Controls  |  Sonajo, Christian Paolo</w:t>
      </w:r>
    </w:p>
    <w:p>
      <w:pPr>
        <w:spacing w:after="0" w:before="0" w:line="240" w:lineRule="auto"/>
        <w:ind w:left="142"/>
        <w:shd w:val="clear" w:color="auto" w:fill="F2F5F9"/>
      </w:pPr>
      <w:r>
        <w:rPr>
          <w:rFonts w:ascii="Consolas" w:hAnsi="Consolas" w:eastAsia="Consolas"/>
          <w:sz w:val="15"/>
        </w:rPr>
        <w:t>Status bar : Author: Sonajo, Christian Paolo   |   BSIT 3B   |   Activity 11 - SW202610021600</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Tab 1  File explorer + dialogs   -&gt; OpenFileDialog / SaveFileDialog demo</w:t>
      </w:r>
    </w:p>
    <w:p>
      <w:pPr>
        <w:spacing w:after="0" w:before="0" w:line="240" w:lineRule="auto"/>
        <w:ind w:left="142"/>
        <w:shd w:val="clear" w:color="auto" w:fill="F2F5F9"/>
      </w:pPr>
      <w:r>
        <w:rPr>
          <w:rFonts w:ascii="Consolas" w:hAnsi="Consolas" w:eastAsia="Consolas"/>
          <w:sz w:val="15"/>
        </w:rPr>
        <w:t>Tab 2  ListView examples         -&gt; folder browsing with Details / List view</w:t>
      </w:r>
    </w:p>
    <w:p>
      <w:pPr>
        <w:spacing w:after="0" w:before="0" w:line="240" w:lineRule="auto"/>
        <w:ind w:left="142"/>
        <w:shd w:val="clear" w:color="auto" w:fill="F2F5F9"/>
      </w:pPr>
      <w:r>
        <w:rPr>
          <w:rFonts w:ascii="Consolas" w:hAnsi="Consolas" w:eastAsia="Consolas"/>
          <w:sz w:val="15"/>
        </w:rPr>
        <w:t>Tab 3  TreeView examples         -&gt; drives and directories, loaded on expand</w:t>
      </w:r>
    </w:p>
    <w:p>
      <w:pPr>
        <w:spacing w:after="0" w:before="0" w:line="240" w:lineRule="auto"/>
        <w:ind w:left="142"/>
        <w:shd w:val="clear" w:color="auto" w:fill="F2F5F9"/>
      </w:pPr>
      <w:r>
        <w:rPr>
          <w:rFonts w:ascii="Consolas" w:hAnsi="Consolas" w:eastAsia="Consolas"/>
          <w:sz w:val="15"/>
        </w:rPr>
        <w:t>Tab 4  Assignment answers        -&gt; Activity 11 - SW202610021600</w:t>
      </w:r>
    </w:p>
    <w:p>
      <w:pPr>
        <w:spacing w:after="0" w:before="0" w:line="240" w:lineRule="auto"/>
        <w:ind w:left="142"/>
        <w:shd w:val="clear" w:color="auto" w:fill="F2F5F9"/>
      </w:pPr>
      <w:r>
        <w:rPr>
          <w:rFonts w:ascii="Consolas" w:hAnsi="Consolas" w:eastAsia="Consolas"/>
          <w:sz w:val="15"/>
        </w:rPr>
        <w:t xml:space="preserve">                                    Author : Sonajo, Christian Paolo | BSIT 3B</w:t>
      </w:r>
    </w:p>
    <w:p>
      <w:pPr>
        <w:spacing w:after="40"/>
      </w:pPr>
    </w:p>
    <w:p>
      <w:pPr>
        <w:spacing w:after="80" w:before="160"/>
      </w:pPr>
      <w:r>
        <w:rPr>
          <w:rFonts w:ascii="Calibri" w:hAnsi="Calibri"/>
          <w:b/>
          <w:i w:val="0"/>
          <w:color w:val="1E3A8A"/>
          <w:sz w:val="24"/>
        </w:rPr>
        <w:t>Notes</w:t>
      </w:r>
    </w:p>
    <w:p>
      <w:pPr>
        <w:spacing w:after="80" w:before="0"/>
      </w:pPr>
      <w:r>
        <w:rPr>
          <w:rFonts w:ascii="Calibri" w:hAnsi="Calibri"/>
          <w:b w:val="0"/>
          <w:i w:val="0"/>
          <w:sz w:val="21"/>
        </w:rPr>
        <w:t>The main form has a status line at the bottom that prints Author: Sonajo, Christian Paolo | BSIT 3B, and the same identity is printed at the top of the Assignment answers tab.</w:t>
      </w:r>
    </w:p>
    <w:p>
      <w:r>
        <w:br w:type="page"/>
      </w:r>
    </w:p>
    <w:p>
      <w:pPr>
        <w:pStyle w:val="Heading1"/>
      </w:pPr>
      <w:r>
        <w:rPr>
          <w:color w:val="374FA0"/>
          <w:sz w:val="48"/>
        </w:rPr>
        <w:t>Activity 12</w:t>
      </w:r>
    </w:p>
    <w:p>
      <w:pPr>
        <w:spacing w:after="40"/>
      </w:pPr>
      <w:r>
        <w:rPr>
          <w:b/>
          <w:color w:val="0F172A"/>
          <w:sz w:val="28"/>
        </w:rPr>
        <w:t>File Explorer Clone (PanelSplitDemo)</w:t>
      </w:r>
    </w:p>
    <w:p>
      <w:pPr>
        <w:spacing w:after="200" w:before="0"/>
      </w:pPr>
      <w:r>
        <w:rPr>
          <w:rFonts w:ascii="Calibri" w:hAnsi="Calibri"/>
          <w:b w:val="0"/>
          <w:i w:val="0"/>
          <w:color w:val="64748B"/>
          <w:sz w:val="18"/>
        </w:rPr>
        <w:t>Project : FileExplorerClone - PanelSplitDemo        Author : Sonajo, Christian Paolo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The last activity of the container chapter is a working file explorer. The folder tree is loaded on demand, the file list shows the name, type, size and date modified of every item, and the preview pane shows the text of a file, the picture of an image or the summary of a folder. The layout is built from two SplitContainer controls: one between the tree and the workspace, and one between the file list and the preview.</w:t>
      </w:r>
    </w:p>
    <w:p>
      <w:pPr>
        <w:spacing w:after="120" w:before="0"/>
      </w:pPr>
      <w:r>
        <w:rPr>
          <w:rFonts w:ascii="Calibri" w:hAnsi="Calibri"/>
          <w:b w:val="0"/>
          <w:i w:val="0"/>
          <w:sz w:val="21"/>
        </w:rPr>
        <w:t>The whole activity was rewritten for this compilation so that the design and the code are different from the sample. The new name of the program is Sonajo Explorer. The additions are: a Back and Forward history stack, a Home button, an editable address bar with a Go button, a live filter box, column sorting that compares sizes as numbers, hidden files excluded from the list, an image preview that disposes the previous bitmap before showing a new one, a text preview limited to 6000 characters, and buttons that hide the tree or the preview and swap the orientation of the inner splitter.</w:t>
      </w:r>
    </w:p>
    <w:p>
      <w:pPr>
        <w:spacing w:after="80" w:before="120"/>
      </w:pPr>
      <w:r>
        <w:rPr>
          <w:rFonts w:ascii="Calibri" w:hAnsi="Calibri"/>
          <w:b/>
          <w:i w:val="0"/>
          <w:color w:val="1E3A8A"/>
          <w:sz w:val="24"/>
        </w:rPr>
        <w:t>Objectives</w:t>
      </w:r>
    </w:p>
    <w:p>
      <w:pPr>
        <w:pStyle w:val="ListBullet"/>
        <w:spacing w:after="40"/>
      </w:pPr>
      <w:r>
        <w:rPr>
          <w:sz w:val="21"/>
        </w:rPr>
        <w:t>Combine TreeView, ListView, PictureBox and TextBox inside nested SplitContainers.</w:t>
      </w:r>
    </w:p>
    <w:p>
      <w:pPr>
        <w:pStyle w:val="ListBullet"/>
        <w:spacing w:after="40"/>
      </w:pPr>
      <w:r>
        <w:rPr>
          <w:sz w:val="21"/>
        </w:rPr>
        <w:t>Navigate the file system with Directory, File, FileInfo and DirectoryInfo.</w:t>
      </w:r>
    </w:p>
    <w:p>
      <w:pPr>
        <w:pStyle w:val="ListBullet"/>
        <w:spacing w:after="40"/>
      </w:pPr>
      <w:r>
        <w:rPr>
          <w:sz w:val="21"/>
        </w:rPr>
        <w:t>Preview text, images and folders safely with error handling.</w:t>
      </w:r>
    </w:p>
    <w:p>
      <w:pPr>
        <w:spacing w:after="40"/>
      </w:pPr>
    </w:p>
    <w:p>
      <w:pPr>
        <w:spacing w:after="40"/>
        <w:jc w:val="center"/>
      </w:pPr>
      <w:r>
        <w:drawing>
          <wp:inline xmlns:a="http://schemas.openxmlformats.org/drawingml/2006/main" xmlns:pic="http://schemas.openxmlformats.org/drawingml/2006/picture">
            <wp:extent cx="5760000" cy="3609600"/>
            <wp:docPr id="9" name="Picture 9"/>
            <wp:cNvGraphicFramePr>
              <a:graphicFrameLocks noChangeAspect="1"/>
            </wp:cNvGraphicFramePr>
            <a:graphic>
              <a:graphicData uri="http://schemas.openxmlformats.org/drawingml/2006/picture">
                <pic:pic>
                  <pic:nvPicPr>
                    <pic:cNvPr id="0" name="fig_act12_1.png"/>
                    <pic:cNvPicPr/>
                  </pic:nvPicPr>
                  <pic:blipFill>
                    <a:blip r:embed="rId19"/>
                    <a:stretch>
                      <a:fillRect/>
                    </a:stretch>
                  </pic:blipFill>
                  <pic:spPr>
                    <a:xfrm>
                      <a:off x="0" y="0"/>
                      <a:ext cx="5760000" cy="3609600"/>
                    </a:xfrm>
                    <a:prstGeom prst="rect"/>
                  </pic:spPr>
                </pic:pic>
              </a:graphicData>
            </a:graphic>
          </wp:inline>
        </w:drawing>
      </w:r>
    </w:p>
    <w:p>
      <w:pPr>
        <w:spacing w:after="200" w:before="0"/>
        <w:jc w:val="center"/>
      </w:pPr>
      <w:r>
        <w:rPr>
          <w:rFonts w:ascii="Calibri" w:hAnsi="Calibri"/>
          <w:b w:val="0"/>
          <w:i/>
          <w:color w:val="64748B"/>
          <w:sz w:val="17"/>
        </w:rPr>
        <w:t>Figure 12.1 - Form design of Activity 12 - Sonajo Explorer</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Form1.vb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 Activity 12 - PanelSplitDemo  (Sonajo Explorer)</w:t>
      </w:r>
    </w:p>
    <w:p>
      <w:pPr>
        <w:spacing w:after="0" w:before="0" w:line="240" w:lineRule="auto"/>
        <w:ind w:left="142"/>
        <w:shd w:val="clear" w:color="auto" w:fill="F2F5F9"/>
      </w:pPr>
      <w:r>
        <w:rPr>
          <w:rFonts w:ascii="Consolas" w:hAnsi="Consolas" w:eastAsia="Consolas"/>
          <w:sz w:val="15"/>
        </w:rPr>
        <w:t>' A small file explorer built with TreeView + ListView + preview</w:t>
      </w:r>
    </w:p>
    <w:p>
      <w:pPr>
        <w:spacing w:after="0" w:before="0" w:line="240" w:lineRule="auto"/>
        <w:ind w:left="142"/>
        <w:shd w:val="clear" w:color="auto" w:fill="F2F5F9"/>
      </w:pPr>
      <w:r>
        <w:rPr>
          <w:rFonts w:ascii="Consolas" w:hAnsi="Consolas" w:eastAsia="Consolas"/>
          <w:sz w:val="15"/>
        </w:rPr>
        <w:t>' inside nested SplitContainer controls.</w:t>
      </w:r>
    </w:p>
    <w:p>
      <w:pPr>
        <w:spacing w:after="0" w:before="0" w:line="240" w:lineRule="auto"/>
        <w:ind w:left="142"/>
        <w:shd w:val="clear" w:color="auto" w:fill="F2F5F9"/>
      </w:pPr>
      <w:r>
        <w:rPr>
          <w:rFonts w:ascii="Consolas" w:hAnsi="Consolas" w:eastAsia="Consolas"/>
          <w:sz w:val="15"/>
        </w:rPr>
        <w:t>' Author : Sonajo, Christian Paolo   |   BSIT 3B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Option Strict On</w:t>
      </w:r>
    </w:p>
    <w:p>
      <w:pPr>
        <w:spacing w:after="0" w:before="0" w:line="240" w:lineRule="auto"/>
        <w:ind w:left="142"/>
        <w:shd w:val="clear" w:color="auto" w:fill="F2F5F9"/>
      </w:pPr>
      <w:r>
        <w:rPr>
          <w:rFonts w:ascii="Consolas" w:hAnsi="Consolas" w:eastAsia="Consolas"/>
          <w:sz w:val="15"/>
        </w:rPr>
        <w:t>Option Explicit 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Imports System.IO</w:t>
      </w:r>
    </w:p>
    <w:p>
      <w:pPr>
        <w:spacing w:after="0" w:before="0" w:line="240" w:lineRule="auto"/>
        <w:ind w:left="142"/>
        <w:shd w:val="clear" w:color="auto" w:fill="F2F5F9"/>
      </w:pPr>
      <w:r>
        <w:rPr>
          <w:rFonts w:ascii="Consolas" w:hAnsi="Consolas" w:eastAsia="Consolas"/>
          <w:sz w:val="15"/>
        </w:rPr>
        <w:t>Imports System.Text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Form1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currentFolder As String = ""</w:t>
      </w:r>
    </w:p>
    <w:p>
      <w:pPr>
        <w:spacing w:after="0" w:before="0" w:line="240" w:lineRule="auto"/>
        <w:ind w:left="142"/>
        <w:shd w:val="clear" w:color="auto" w:fill="F2F5F9"/>
      </w:pPr>
      <w:r>
        <w:rPr>
          <w:rFonts w:ascii="Consolas" w:hAnsi="Consolas" w:eastAsia="Consolas"/>
          <w:sz w:val="15"/>
        </w:rPr>
        <w:t xml:space="preserve">    Private ReadOnly backStack As New Stack(Of String)()</w:t>
      </w:r>
    </w:p>
    <w:p>
      <w:pPr>
        <w:spacing w:after="0" w:before="0" w:line="240" w:lineRule="auto"/>
        <w:ind w:left="142"/>
        <w:shd w:val="clear" w:color="auto" w:fill="F2F5F9"/>
      </w:pPr>
      <w:r>
        <w:rPr>
          <w:rFonts w:ascii="Consolas" w:hAnsi="Consolas" w:eastAsia="Consolas"/>
          <w:sz w:val="15"/>
        </w:rPr>
        <w:t xml:space="preserve">    Private ReadOnly forwardStack As New Stack(Of String)()</w:t>
      </w:r>
    </w:p>
    <w:p>
      <w:pPr>
        <w:spacing w:after="0" w:before="0" w:line="240" w:lineRule="auto"/>
        <w:ind w:left="142"/>
        <w:shd w:val="clear" w:color="auto" w:fill="F2F5F9"/>
      </w:pPr>
      <w:r>
        <w:rPr>
          <w:rFonts w:ascii="Consolas" w:hAnsi="Consolas" w:eastAsia="Consolas"/>
          <w:sz w:val="15"/>
        </w:rPr>
        <w:t xml:space="preserve">    Private syncingTree As Boolean = False</w:t>
      </w:r>
    </w:p>
    <w:p>
      <w:pPr>
        <w:spacing w:after="0" w:before="0" w:line="240" w:lineRule="auto"/>
        <w:ind w:left="142"/>
        <w:shd w:val="clear" w:color="auto" w:fill="F2F5F9"/>
      </w:pPr>
      <w:r>
        <w:rPr>
          <w:rFonts w:ascii="Consolas" w:hAnsi="Consolas" w:eastAsia="Consolas"/>
          <w:sz w:val="15"/>
        </w:rPr>
        <w:t xml:space="preserve">    Private splittersLocked As Boolean = False</w:t>
      </w:r>
    </w:p>
    <w:p>
      <w:pPr>
        <w:spacing w:after="0" w:before="0" w:line="240" w:lineRule="auto"/>
        <w:ind w:left="142"/>
        <w:shd w:val="clear" w:color="auto" w:fill="F2F5F9"/>
      </w:pPr>
      <w:r>
        <w:rPr>
          <w:rFonts w:ascii="Consolas" w:hAnsi="Consolas" w:eastAsia="Consolas"/>
          <w:sz w:val="15"/>
        </w:rPr>
        <w:t xml:space="preserve">    Private lastSortColumn As Integer = -1</w:t>
      </w:r>
    </w:p>
    <w:p>
      <w:pPr>
        <w:spacing w:after="0" w:before="0" w:line="240" w:lineRule="auto"/>
        <w:ind w:left="142"/>
        <w:shd w:val="clear" w:color="auto" w:fill="F2F5F9"/>
      </w:pPr>
      <w:r>
        <w:rPr>
          <w:rFonts w:ascii="Consolas" w:hAnsi="Consolas" w:eastAsia="Consolas"/>
          <w:sz w:val="15"/>
        </w:rPr>
        <w:t xml:space="preserve">    Private sortAscending As Boolean = True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ReadOnly imageTypes As String() = _</w:t>
      </w:r>
    </w:p>
    <w:p>
      <w:pPr>
        <w:spacing w:after="0" w:before="0" w:line="240" w:lineRule="auto"/>
        <w:ind w:left="142"/>
        <w:shd w:val="clear" w:color="auto" w:fill="F2F5F9"/>
      </w:pPr>
      <w:r>
        <w:rPr>
          <w:rFonts w:ascii="Consolas" w:hAnsi="Consolas" w:eastAsia="Consolas"/>
          <w:sz w:val="15"/>
        </w:rPr>
        <w:t xml:space="preserve">        {".jpg", ".jpeg", ".png", ".gif", ".bmp", ".ico", ".tif", ".tiff"}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ReadOnly textTypes As String() = _</w:t>
      </w:r>
    </w:p>
    <w:p>
      <w:pPr>
        <w:spacing w:after="0" w:before="0" w:line="240" w:lineRule="auto"/>
        <w:ind w:left="142"/>
        <w:shd w:val="clear" w:color="auto" w:fill="F2F5F9"/>
      </w:pPr>
      <w:r>
        <w:rPr>
          <w:rFonts w:ascii="Consolas" w:hAnsi="Consolas" w:eastAsia="Consolas"/>
          <w:sz w:val="15"/>
        </w:rPr>
        <w:t xml:space="preserve">        {".txt", ".vb", ".cs", ".xml", ".config", ".csv", ".log", ".md", ".json", _</w:t>
      </w:r>
    </w:p>
    <w:p>
      <w:pPr>
        <w:spacing w:after="0" w:before="0" w:line="240" w:lineRule="auto"/>
        <w:ind w:left="142"/>
        <w:shd w:val="clear" w:color="auto" w:fill="F2F5F9"/>
      </w:pPr>
      <w:r>
        <w:rPr>
          <w:rFonts w:ascii="Consolas" w:hAnsi="Consolas" w:eastAsia="Consolas"/>
          <w:sz w:val="15"/>
        </w:rPr>
        <w:t xml:space="preserve">         ".ini", ".html", ".htm", ".css", ".js", ".sql", ".bat", ".sln", ".vbproj"}</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start up</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Form1_Load(ByVal sender As Object, ByVal e As EventArgs) Handles MyBase.Load</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BuildFolderTree()</w:t>
      </w:r>
    </w:p>
    <w:p>
      <w:pPr>
        <w:spacing w:after="0" w:before="0" w:line="240" w:lineRule="auto"/>
        <w:ind w:left="142"/>
        <w:shd w:val="clear" w:color="auto" w:fill="F2F5F9"/>
      </w:pPr>
      <w:r>
        <w:rPr>
          <w:rFonts w:ascii="Consolas" w:hAnsi="Consolas" w:eastAsia="Consolas"/>
          <w:sz w:val="15"/>
        </w:rPr>
        <w:t xml:space="preserve">            ApplyDefaultLayout()</w:t>
      </w:r>
    </w:p>
    <w:p>
      <w:pPr>
        <w:spacing w:after="0" w:before="0" w:line="240" w:lineRule="auto"/>
        <w:ind w:left="142"/>
        <w:shd w:val="clear" w:color="auto" w:fill="F2F5F9"/>
      </w:pPr>
      <w:r>
        <w:rPr>
          <w:rFonts w:ascii="Consolas" w:hAnsi="Consolas" w:eastAsia="Consolas"/>
          <w:sz w:val="15"/>
        </w:rPr>
        <w:t xml:space="preserve">            NavigateTo(StartFolder(), False)</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lblStatus.Text = "The explorer could not start :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StartFolder() As String</w:t>
      </w:r>
    </w:p>
    <w:p>
      <w:pPr>
        <w:spacing w:after="0" w:before="0" w:line="240" w:lineRule="auto"/>
        <w:ind w:left="142"/>
        <w:shd w:val="clear" w:color="auto" w:fill="F2F5F9"/>
      </w:pPr>
      <w:r>
        <w:rPr>
          <w:rFonts w:ascii="Consolas" w:hAnsi="Consolas" w:eastAsia="Consolas"/>
          <w:sz w:val="15"/>
        </w:rPr>
        <w:t xml:space="preserve">        Dim documents As String = Environment.GetFolderPath(Environment.SpecialFolder.MyDocuments)</w:t>
      </w:r>
    </w:p>
    <w:p>
      <w:pPr>
        <w:spacing w:after="0" w:before="0" w:line="240" w:lineRule="auto"/>
        <w:ind w:left="142"/>
        <w:shd w:val="clear" w:color="auto" w:fill="F2F5F9"/>
      </w:pPr>
      <w:r>
        <w:rPr>
          <w:rFonts w:ascii="Consolas" w:hAnsi="Consolas" w:eastAsia="Consolas"/>
          <w:sz w:val="15"/>
        </w:rPr>
        <w:t xml:space="preserve">        If Directory.Exists(documents) Then Return documents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desktopFolder As String = Environment.GetFolderPath(Environment.SpecialFolder.Desktop)</w:t>
      </w:r>
    </w:p>
    <w:p>
      <w:pPr>
        <w:spacing w:after="0" w:before="0" w:line="240" w:lineRule="auto"/>
        <w:ind w:left="142"/>
        <w:shd w:val="clear" w:color="auto" w:fill="F2F5F9"/>
      </w:pPr>
      <w:r>
        <w:rPr>
          <w:rFonts w:ascii="Consolas" w:hAnsi="Consolas" w:eastAsia="Consolas"/>
          <w:sz w:val="15"/>
        </w:rPr>
        <w:t xml:space="preserve">        If Directory.Exists(desktopFolder) Then Return desktopFolder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Return Environment.CurrentDirectory</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folder tree</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BuildFolderTree()</w:t>
      </w:r>
    </w:p>
    <w:p>
      <w:pPr>
        <w:spacing w:after="0" w:before="0" w:line="240" w:lineRule="auto"/>
        <w:ind w:left="142"/>
        <w:shd w:val="clear" w:color="auto" w:fill="F2F5F9"/>
      </w:pPr>
      <w:r>
        <w:rPr>
          <w:rFonts w:ascii="Consolas" w:hAnsi="Consolas" w:eastAsia="Consolas"/>
          <w:sz w:val="15"/>
        </w:rPr>
        <w:t xml:space="preserve">        tvFolders.BeginUpdate()</w:t>
      </w:r>
    </w:p>
    <w:p>
      <w:pPr>
        <w:spacing w:after="0" w:before="0" w:line="240" w:lineRule="auto"/>
        <w:ind w:left="142"/>
        <w:shd w:val="clear" w:color="auto" w:fill="F2F5F9"/>
      </w:pPr>
      <w:r>
        <w:rPr>
          <w:rFonts w:ascii="Consolas" w:hAnsi="Consolas" w:eastAsia="Consolas"/>
          <w:sz w:val="15"/>
        </w:rPr>
        <w:t xml:space="preserve">        tvFolders.Nodes.Clear()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AddRootFolder("Desktop", Environment.GetFolderPath(Environment.SpecialFolder.Desktop))</w:t>
      </w:r>
    </w:p>
    <w:p>
      <w:pPr>
        <w:spacing w:after="0" w:before="0" w:line="240" w:lineRule="auto"/>
        <w:ind w:left="142"/>
        <w:shd w:val="clear" w:color="auto" w:fill="F2F5F9"/>
      </w:pPr>
      <w:r>
        <w:rPr>
          <w:rFonts w:ascii="Consolas" w:hAnsi="Consolas" w:eastAsia="Consolas"/>
          <w:sz w:val="15"/>
        </w:rPr>
        <w:t xml:space="preserve">        AddRootFolder("Documents", Environment.GetFolderPath(Environment.SpecialFolder.MyDocuments))</w:t>
      </w:r>
    </w:p>
    <w:p>
      <w:pPr>
        <w:spacing w:after="0" w:before="0" w:line="240" w:lineRule="auto"/>
        <w:ind w:left="142"/>
        <w:shd w:val="clear" w:color="auto" w:fill="F2F5F9"/>
      </w:pPr>
      <w:r>
        <w:rPr>
          <w:rFonts w:ascii="Consolas" w:hAnsi="Consolas" w:eastAsia="Consolas"/>
          <w:sz w:val="15"/>
        </w:rPr>
        <w:t xml:space="preserve">        AddRootFolder("Pictures", Environment.GetFolderPath(Environment.SpecialFolder.MyPictures))</w:t>
      </w:r>
    </w:p>
    <w:p>
      <w:pPr>
        <w:spacing w:after="0" w:before="0" w:line="240" w:lineRule="auto"/>
        <w:ind w:left="142"/>
        <w:shd w:val="clear" w:color="auto" w:fill="F2F5F9"/>
      </w:pPr>
      <w:r>
        <w:rPr>
          <w:rFonts w:ascii="Consolas" w:hAnsi="Consolas" w:eastAsia="Consolas"/>
          <w:sz w:val="15"/>
        </w:rPr>
        <w:t xml:space="preserve">        AddRootFolder("Downloads", </w:t>
      </w:r>
    </w:p>
    <w:p>
      <w:pPr>
        <w:spacing w:after="0" w:before="0" w:line="240" w:lineRule="auto"/>
        <w:ind w:left="142"/>
        <w:shd w:val="clear" w:color="auto" w:fill="F2F5F9"/>
      </w:pPr>
      <w:r>
        <w:rPr>
          <w:rFonts w:ascii="Consolas" w:hAnsi="Consolas" w:eastAsia="Consolas"/>
          <w:sz w:val="15"/>
        </w:rPr>
        <w:t xml:space="preserve">    Path.Combine(Environment.GetFolderPath(Environment.SpecialFolder.UserProfile), "Downloads"))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For Each drive As DriveInfo In DriveInfo.GetDrives()</w:t>
      </w:r>
    </w:p>
    <w:p>
      <w:pPr>
        <w:spacing w:after="0" w:before="0" w:line="240" w:lineRule="auto"/>
        <w:ind w:left="142"/>
        <w:shd w:val="clear" w:color="auto" w:fill="F2F5F9"/>
      </w:pPr>
      <w:r>
        <w:rPr>
          <w:rFonts w:ascii="Consolas" w:hAnsi="Consolas" w:eastAsia="Consolas"/>
          <w:sz w:val="15"/>
        </w:rPr>
        <w:t xml:space="preserve">            If drive.IsReady Then</w:t>
      </w:r>
    </w:p>
    <w:p>
      <w:pPr>
        <w:spacing w:after="0" w:before="0" w:line="240" w:lineRule="auto"/>
        <w:ind w:left="142"/>
        <w:shd w:val="clear" w:color="auto" w:fill="F2F5F9"/>
      </w:pPr>
      <w:r>
        <w:rPr>
          <w:rFonts w:ascii="Consolas" w:hAnsi="Consolas" w:eastAsia="Consolas"/>
          <w:sz w:val="15"/>
        </w:rPr>
        <w:t xml:space="preserve">                AddRootFolder(drive.Name, drive.RootDirectory.FullName)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tvFolders.EndUpdate()</w:t>
      </w:r>
    </w:p>
    <w:p>
      <w:pPr>
        <w:spacing w:after="0" w:before="0" w:line="240" w:lineRule="auto"/>
        <w:ind w:left="142"/>
        <w:shd w:val="clear" w:color="auto" w:fill="F2F5F9"/>
      </w:pPr>
      <w:r>
        <w:rPr>
          <w:rFonts w:ascii="Consolas" w:hAnsi="Consolas" w:eastAsia="Consolas"/>
          <w:sz w:val="15"/>
        </w:rPr>
        <w:t xml:space="preserve">        lblStatus.Text = tvFolders.Nodes.Count.ToString() &amp; " root folder(s) listed."</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AddRootFolder(ByVal title As String, ByVal folderPath As String)</w:t>
      </w:r>
    </w:p>
    <w:p>
      <w:pPr>
        <w:spacing w:after="0" w:before="0" w:line="240" w:lineRule="auto"/>
        <w:ind w:left="142"/>
        <w:shd w:val="clear" w:color="auto" w:fill="F2F5F9"/>
      </w:pPr>
      <w:r>
        <w:rPr>
          <w:rFonts w:ascii="Consolas" w:hAnsi="Consolas" w:eastAsia="Consolas"/>
          <w:sz w:val="15"/>
        </w:rPr>
        <w:t xml:space="preserve">        If folderPath = "" OrElse Not Directory.Exists(folderPath) Then Return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node As New TreeNode(title)</w:t>
      </w:r>
    </w:p>
    <w:p>
      <w:pPr>
        <w:spacing w:after="0" w:before="0" w:line="240" w:lineRule="auto"/>
        <w:ind w:left="142"/>
        <w:shd w:val="clear" w:color="auto" w:fill="F2F5F9"/>
      </w:pPr>
      <w:r>
        <w:rPr>
          <w:rFonts w:ascii="Consolas" w:hAnsi="Consolas" w:eastAsia="Consolas"/>
          <w:sz w:val="15"/>
        </w:rPr>
        <w:t xml:space="preserve">        node.Tag = folderPath</w:t>
      </w:r>
    </w:p>
    <w:p>
      <w:pPr>
        <w:spacing w:after="0" w:before="0" w:line="240" w:lineRule="auto"/>
        <w:ind w:left="142"/>
        <w:shd w:val="clear" w:color="auto" w:fill="F2F5F9"/>
      </w:pPr>
      <w:r>
        <w:rPr>
          <w:rFonts w:ascii="Consolas" w:hAnsi="Consolas" w:eastAsia="Consolas"/>
          <w:sz w:val="15"/>
        </w:rPr>
        <w:t xml:space="preserve">        node.Nodes.Add(New TreeNode("loading"))</w:t>
      </w:r>
    </w:p>
    <w:p>
      <w:pPr>
        <w:spacing w:after="0" w:before="0" w:line="240" w:lineRule="auto"/>
        <w:ind w:left="142"/>
        <w:shd w:val="clear" w:color="auto" w:fill="F2F5F9"/>
      </w:pPr>
      <w:r>
        <w:rPr>
          <w:rFonts w:ascii="Consolas" w:hAnsi="Consolas" w:eastAsia="Consolas"/>
          <w:sz w:val="15"/>
        </w:rPr>
        <w:t xml:space="preserve">        tvFolders.Nodes.Add(node)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tvFolders_BeforeExpand(ByVal sender As Object, ByVal e As TreeViewCancelEventArgs) </w:t>
      </w:r>
    </w:p>
    <w:p>
      <w:pPr>
        <w:spacing w:after="0" w:before="0" w:line="240" w:lineRule="auto"/>
        <w:ind w:left="142"/>
        <w:shd w:val="clear" w:color="auto" w:fill="F2F5F9"/>
      </w:pPr>
      <w:r>
        <w:rPr>
          <w:rFonts w:ascii="Consolas" w:hAnsi="Consolas" w:eastAsia="Consolas"/>
          <w:sz w:val="15"/>
        </w:rPr>
        <w:t xml:space="preserve">    Handles tvFolders.BeforeExpand</w:t>
      </w:r>
    </w:p>
    <w:p>
      <w:pPr>
        <w:spacing w:after="0" w:before="0" w:line="240" w:lineRule="auto"/>
        <w:ind w:left="142"/>
        <w:shd w:val="clear" w:color="auto" w:fill="F2F5F9"/>
      </w:pPr>
      <w:r>
        <w:rPr>
          <w:rFonts w:ascii="Consolas" w:hAnsi="Consolas" w:eastAsia="Consolas"/>
          <w:sz w:val="15"/>
        </w:rPr>
        <w:t xml:space="preserve">        If e.Node.Tag Is Nothing Then Return</w:t>
      </w:r>
    </w:p>
    <w:p>
      <w:pPr>
        <w:spacing w:after="0" w:before="0" w:line="240" w:lineRule="auto"/>
        <w:ind w:left="142"/>
        <w:shd w:val="clear" w:color="auto" w:fill="F2F5F9"/>
      </w:pPr>
      <w:r>
        <w:rPr>
          <w:rFonts w:ascii="Consolas" w:hAnsi="Consolas" w:eastAsia="Consolas"/>
          <w:sz w:val="15"/>
        </w:rPr>
        <w:t xml:space="preserve">        If e.Node.Nodes.Count &lt;&gt; 1 OrElse e.Node.Nodes(0).Text &lt;&gt; "loading" Then Return</w:t>
      </w:r>
    </w:p>
    <w:p>
      <w:pPr>
        <w:spacing w:after="0" w:before="0" w:line="240" w:lineRule="auto"/>
        <w:ind w:left="142"/>
        <w:shd w:val="clear" w:color="auto" w:fill="F2F5F9"/>
      </w:pPr>
      <w:r>
        <w:rPr>
          <w:rFonts w:ascii="Consolas" w:hAnsi="Consolas" w:eastAsia="Consolas"/>
          <w:sz w:val="15"/>
        </w:rPr>
        <w:t xml:space="preserve">        If e.Node.Nodes(0).Tag IsNot Nothing Then Return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parentPath As String = CStr(e.Node.Tag)</w:t>
      </w:r>
    </w:p>
    <w:p>
      <w:pPr>
        <w:spacing w:after="0" w:before="0" w:line="240" w:lineRule="auto"/>
        <w:ind w:left="142"/>
        <w:shd w:val="clear" w:color="auto" w:fill="F2F5F9"/>
      </w:pPr>
      <w:r>
        <w:rPr>
          <w:rFonts w:ascii="Consolas" w:hAnsi="Consolas" w:eastAsia="Consolas"/>
          <w:sz w:val="15"/>
        </w:rPr>
        <w:t xml:space="preserve">        e.Node.Nodes.Clear()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For Each childPath As String In Directory.GetDirectories(parentPath)</w:t>
      </w:r>
    </w:p>
    <w:p>
      <w:pPr>
        <w:spacing w:after="0" w:before="0" w:line="240" w:lineRule="auto"/>
        <w:ind w:left="142"/>
        <w:shd w:val="clear" w:color="auto" w:fill="F2F5F9"/>
      </w:pPr>
      <w:r>
        <w:rPr>
          <w:rFonts w:ascii="Consolas" w:hAnsi="Consolas" w:eastAsia="Consolas"/>
          <w:sz w:val="15"/>
        </w:rPr>
        <w:t xml:space="preserve">                Dim child As New TreeNode(Path.GetFileName(childPath))</w:t>
      </w:r>
    </w:p>
    <w:p>
      <w:pPr>
        <w:spacing w:after="0" w:before="0" w:line="240" w:lineRule="auto"/>
        <w:ind w:left="142"/>
        <w:shd w:val="clear" w:color="auto" w:fill="F2F5F9"/>
      </w:pPr>
      <w:r>
        <w:rPr>
          <w:rFonts w:ascii="Consolas" w:hAnsi="Consolas" w:eastAsia="Consolas"/>
          <w:sz w:val="15"/>
        </w:rPr>
        <w:t xml:space="preserve">                If child.Text = "" Then child.Text = childPath</w:t>
      </w:r>
    </w:p>
    <w:p>
      <w:pPr>
        <w:spacing w:after="0" w:before="0" w:line="240" w:lineRule="auto"/>
        <w:ind w:left="142"/>
        <w:shd w:val="clear" w:color="auto" w:fill="F2F5F9"/>
      </w:pPr>
      <w:r>
        <w:rPr>
          <w:rFonts w:ascii="Consolas" w:hAnsi="Consolas" w:eastAsia="Consolas"/>
          <w:sz w:val="15"/>
        </w:rPr>
        <w:t xml:space="preserve">                child.Tag = childPath</w:t>
      </w:r>
    </w:p>
    <w:p>
      <w:pPr>
        <w:spacing w:after="0" w:before="0" w:line="240" w:lineRule="auto"/>
        <w:ind w:left="142"/>
        <w:shd w:val="clear" w:color="auto" w:fill="F2F5F9"/>
      </w:pPr>
      <w:r>
        <w:rPr>
          <w:rFonts w:ascii="Consolas" w:hAnsi="Consolas" w:eastAsia="Consolas"/>
          <w:sz w:val="15"/>
        </w:rPr>
        <w:t xml:space="preserve">                child.Nodes.Add(New TreeNode("loading"))</w:t>
      </w:r>
    </w:p>
    <w:p>
      <w:pPr>
        <w:spacing w:after="0" w:before="0" w:line="240" w:lineRule="auto"/>
        <w:ind w:left="142"/>
        <w:shd w:val="clear" w:color="auto" w:fill="F2F5F9"/>
      </w:pPr>
      <w:r>
        <w:rPr>
          <w:rFonts w:ascii="Consolas" w:hAnsi="Consolas" w:eastAsia="Consolas"/>
          <w:sz w:val="15"/>
        </w:rPr>
        <w:t xml:space="preserve">                e.Node.Nodes.Add(child)</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lblStatus.Text = "Some folders cannot be listed :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e.Node.Nodes.Count = 0 Then e.Node.Nodes.Add(New TreeNode("empty"))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tvFolders_AfterSelect(ByVal sender As Object, ByVal e As TreeViewEventArgs) Handles </w:t>
      </w:r>
    </w:p>
    <w:p>
      <w:pPr>
        <w:spacing w:after="0" w:before="0" w:line="240" w:lineRule="auto"/>
        <w:ind w:left="142"/>
        <w:shd w:val="clear" w:color="auto" w:fill="F2F5F9"/>
      </w:pPr>
      <w:r>
        <w:rPr>
          <w:rFonts w:ascii="Consolas" w:hAnsi="Consolas" w:eastAsia="Consolas"/>
          <w:sz w:val="15"/>
        </w:rPr>
        <w:t xml:space="preserve">    tvFolders.AfterSelect</w:t>
      </w:r>
    </w:p>
    <w:p>
      <w:pPr>
        <w:spacing w:after="0" w:before="0" w:line="240" w:lineRule="auto"/>
        <w:ind w:left="142"/>
        <w:shd w:val="clear" w:color="auto" w:fill="F2F5F9"/>
      </w:pPr>
      <w:r>
        <w:rPr>
          <w:rFonts w:ascii="Consolas" w:hAnsi="Consolas" w:eastAsia="Consolas"/>
          <w:sz w:val="15"/>
        </w:rPr>
        <w:t xml:space="preserve">        If syncingTree Then Return</w:t>
      </w:r>
    </w:p>
    <w:p>
      <w:pPr>
        <w:spacing w:after="0" w:before="0" w:line="240" w:lineRule="auto"/>
        <w:ind w:left="142"/>
        <w:shd w:val="clear" w:color="auto" w:fill="F2F5F9"/>
      </w:pPr>
      <w:r>
        <w:rPr>
          <w:rFonts w:ascii="Consolas" w:hAnsi="Consolas" w:eastAsia="Consolas"/>
          <w:sz w:val="15"/>
        </w:rPr>
        <w:t xml:space="preserve">        If e.Node.Tag Is Nothing Then Return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folderPath As String = CStr(e.Node.Tag)</w:t>
      </w:r>
    </w:p>
    <w:p>
      <w:pPr>
        <w:spacing w:after="0" w:before="0" w:line="240" w:lineRule="auto"/>
        <w:ind w:left="142"/>
        <w:shd w:val="clear" w:color="auto" w:fill="F2F5F9"/>
      </w:pPr>
      <w:r>
        <w:rPr>
          <w:rFonts w:ascii="Consolas" w:hAnsi="Consolas" w:eastAsia="Consolas"/>
          <w:sz w:val="15"/>
        </w:rPr>
        <w:t xml:space="preserve">        If Directory.Exists(folderPath) Then</w:t>
      </w:r>
    </w:p>
    <w:p>
      <w:pPr>
        <w:spacing w:after="0" w:before="0" w:line="240" w:lineRule="auto"/>
        <w:ind w:left="142"/>
        <w:shd w:val="clear" w:color="auto" w:fill="F2F5F9"/>
      </w:pPr>
      <w:r>
        <w:rPr>
          <w:rFonts w:ascii="Consolas" w:hAnsi="Consolas" w:eastAsia="Consolas"/>
          <w:sz w:val="15"/>
        </w:rPr>
        <w:t xml:space="preserve">            NavigateTo(folderPath, True)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navigation</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NavigateTo(ByVal folderPath As String, ByVal remember As Boolean)</w:t>
      </w:r>
    </w:p>
    <w:p>
      <w:pPr>
        <w:spacing w:after="0" w:before="0" w:line="240" w:lineRule="auto"/>
        <w:ind w:left="142"/>
        <w:shd w:val="clear" w:color="auto" w:fill="F2F5F9"/>
      </w:pPr>
      <w:r>
        <w:rPr>
          <w:rFonts w:ascii="Consolas" w:hAnsi="Consolas" w:eastAsia="Consolas"/>
          <w:sz w:val="15"/>
        </w:rPr>
        <w:t xml:space="preserve">        If folderPath = "" OrElse Not Directory.Exists(folderPath) Then</w:t>
      </w:r>
    </w:p>
    <w:p>
      <w:pPr>
        <w:spacing w:after="0" w:before="0" w:line="240" w:lineRule="auto"/>
        <w:ind w:left="142"/>
        <w:shd w:val="clear" w:color="auto" w:fill="F2F5F9"/>
      </w:pPr>
      <w:r>
        <w:rPr>
          <w:rFonts w:ascii="Consolas" w:hAnsi="Consolas" w:eastAsia="Consolas"/>
          <w:sz w:val="15"/>
        </w:rPr>
        <w:t xml:space="preserve">            lblStatus.Text = "Folder not found : " &amp; folderPath</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remember AndAlso currentFolder &lt;&gt; "" AndAlso currentFolder &lt;&gt; folderPath Then</w:t>
      </w:r>
    </w:p>
    <w:p>
      <w:pPr>
        <w:spacing w:after="0" w:before="0" w:line="240" w:lineRule="auto"/>
        <w:ind w:left="142"/>
        <w:shd w:val="clear" w:color="auto" w:fill="F2F5F9"/>
      </w:pPr>
      <w:r>
        <w:rPr>
          <w:rFonts w:ascii="Consolas" w:hAnsi="Consolas" w:eastAsia="Consolas"/>
          <w:sz w:val="15"/>
        </w:rPr>
        <w:t xml:space="preserve">            backStack.Push(currentFolder)</w:t>
      </w:r>
    </w:p>
    <w:p>
      <w:pPr>
        <w:spacing w:after="0" w:before="0" w:line="240" w:lineRule="auto"/>
        <w:ind w:left="142"/>
        <w:shd w:val="clear" w:color="auto" w:fill="F2F5F9"/>
      </w:pPr>
      <w:r>
        <w:rPr>
          <w:rFonts w:ascii="Consolas" w:hAnsi="Consolas" w:eastAsia="Consolas"/>
          <w:sz w:val="15"/>
        </w:rPr>
        <w:t xml:space="preserve">            forwardStack.Clear()</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ShowFolder(folderPath)</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ShowFolder(ByVal folderPath As String)</w:t>
      </w:r>
    </w:p>
    <w:p>
      <w:pPr>
        <w:spacing w:after="0" w:before="0" w:line="240" w:lineRule="auto"/>
        <w:ind w:left="142"/>
        <w:shd w:val="clear" w:color="auto" w:fill="F2F5F9"/>
      </w:pPr>
      <w:r>
        <w:rPr>
          <w:rFonts w:ascii="Consolas" w:hAnsi="Consolas" w:eastAsia="Consolas"/>
          <w:sz w:val="15"/>
        </w:rPr>
        <w:t xml:space="preserve">        currentFolder = folderPath</w:t>
      </w:r>
    </w:p>
    <w:p>
      <w:pPr>
        <w:spacing w:after="0" w:before="0" w:line="240" w:lineRule="auto"/>
        <w:ind w:left="142"/>
        <w:shd w:val="clear" w:color="auto" w:fill="F2F5F9"/>
      </w:pPr>
      <w:r>
        <w:rPr>
          <w:rFonts w:ascii="Consolas" w:hAnsi="Consolas" w:eastAsia="Consolas"/>
          <w:sz w:val="15"/>
        </w:rPr>
        <w:t xml:space="preserve">        txtPath.Text = folderPath</w:t>
      </w:r>
    </w:p>
    <w:p>
      <w:pPr>
        <w:spacing w:after="0" w:before="0" w:line="240" w:lineRule="auto"/>
        <w:ind w:left="142"/>
        <w:shd w:val="clear" w:color="auto" w:fill="F2F5F9"/>
      </w:pPr>
      <w:r>
        <w:rPr>
          <w:rFonts w:ascii="Consolas" w:hAnsi="Consolas" w:eastAsia="Consolas"/>
          <w:sz w:val="15"/>
        </w:rPr>
        <w:t xml:space="preserve">        RefreshFileList()</w:t>
      </w:r>
    </w:p>
    <w:p>
      <w:pPr>
        <w:spacing w:after="0" w:before="0" w:line="240" w:lineRule="auto"/>
        <w:ind w:left="142"/>
        <w:shd w:val="clear" w:color="auto" w:fill="F2F5F9"/>
      </w:pPr>
      <w:r>
        <w:rPr>
          <w:rFonts w:ascii="Consolas" w:hAnsi="Consolas" w:eastAsia="Consolas"/>
          <w:sz w:val="15"/>
        </w:rPr>
        <w:t xml:space="preserve">        SyncTreeSelection(folderPath)</w:t>
      </w:r>
    </w:p>
    <w:p>
      <w:pPr>
        <w:spacing w:after="0" w:before="0" w:line="240" w:lineRule="auto"/>
        <w:ind w:left="142"/>
        <w:shd w:val="clear" w:color="auto" w:fill="F2F5F9"/>
      </w:pPr>
      <w:r>
        <w:rPr>
          <w:rFonts w:ascii="Consolas" w:hAnsi="Consolas" w:eastAsia="Consolas"/>
          <w:sz w:val="15"/>
        </w:rPr>
        <w:t xml:space="preserve">        ShowPreview("")</w:t>
      </w:r>
    </w:p>
    <w:p>
      <w:pPr>
        <w:spacing w:after="0" w:before="0" w:line="240" w:lineRule="auto"/>
        <w:ind w:left="142"/>
        <w:shd w:val="clear" w:color="auto" w:fill="F2F5F9"/>
      </w:pPr>
      <w:r>
        <w:rPr>
          <w:rFonts w:ascii="Consolas" w:hAnsi="Consolas" w:eastAsia="Consolas"/>
          <w:sz w:val="15"/>
        </w:rPr>
        <w:t xml:space="preserve">        lblStatus.Text = "Now browsing : " &amp; folderPath</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SyncTreeSelection(ByVal folderPath As String)</w:t>
      </w:r>
    </w:p>
    <w:p>
      <w:pPr>
        <w:spacing w:after="0" w:before="0" w:line="240" w:lineRule="auto"/>
        <w:ind w:left="142"/>
        <w:shd w:val="clear" w:color="auto" w:fill="F2F5F9"/>
      </w:pPr>
      <w:r>
        <w:rPr>
          <w:rFonts w:ascii="Consolas" w:hAnsi="Consolas" w:eastAsia="Consolas"/>
          <w:sz w:val="15"/>
        </w:rPr>
        <w:t xml:space="preserve">        syncingTree = True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Dim node As TreeNode = FindNode(tvFolders.Nodes, folderPath)</w:t>
      </w:r>
    </w:p>
    <w:p>
      <w:pPr>
        <w:spacing w:after="0" w:before="0" w:line="240" w:lineRule="auto"/>
        <w:ind w:left="142"/>
        <w:shd w:val="clear" w:color="auto" w:fill="F2F5F9"/>
      </w:pPr>
      <w:r>
        <w:rPr>
          <w:rFonts w:ascii="Consolas" w:hAnsi="Consolas" w:eastAsia="Consolas"/>
          <w:sz w:val="15"/>
        </w:rPr>
        <w:t xml:space="preserve">            If node IsNot Nothing Then</w:t>
      </w:r>
    </w:p>
    <w:p>
      <w:pPr>
        <w:spacing w:after="0" w:before="0" w:line="240" w:lineRule="auto"/>
        <w:ind w:left="142"/>
        <w:shd w:val="clear" w:color="auto" w:fill="F2F5F9"/>
      </w:pPr>
      <w:r>
        <w:rPr>
          <w:rFonts w:ascii="Consolas" w:hAnsi="Consolas" w:eastAsia="Consolas"/>
          <w:sz w:val="15"/>
        </w:rPr>
        <w:t xml:space="preserve">                tvFolders.SelectedNode = node</w:t>
      </w:r>
    </w:p>
    <w:p>
      <w:pPr>
        <w:spacing w:after="0" w:before="0" w:line="240" w:lineRule="auto"/>
        <w:ind w:left="142"/>
        <w:shd w:val="clear" w:color="auto" w:fill="F2F5F9"/>
      </w:pPr>
      <w:r>
        <w:rPr>
          <w:rFonts w:ascii="Consolas" w:hAnsi="Consolas" w:eastAsia="Consolas"/>
          <w:sz w:val="15"/>
        </w:rPr>
        <w:t xml:space="preserve">                node.EnsureVisible()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Finally</w:t>
      </w:r>
    </w:p>
    <w:p>
      <w:pPr>
        <w:spacing w:after="0" w:before="0" w:line="240" w:lineRule="auto"/>
        <w:ind w:left="142"/>
        <w:shd w:val="clear" w:color="auto" w:fill="F2F5F9"/>
      </w:pPr>
      <w:r>
        <w:rPr>
          <w:rFonts w:ascii="Consolas" w:hAnsi="Consolas" w:eastAsia="Consolas"/>
          <w:sz w:val="15"/>
        </w:rPr>
        <w:t xml:space="preserve">            syncingTree = False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FindNode(ByVal siblings As TreeNodeCollection, ByVal folderPath As String) As </w:t>
      </w:r>
    </w:p>
    <w:p>
      <w:pPr>
        <w:spacing w:after="0" w:before="0" w:line="240" w:lineRule="auto"/>
        <w:ind w:left="142"/>
        <w:shd w:val="clear" w:color="auto" w:fill="F2F5F9"/>
      </w:pPr>
      <w:r>
        <w:rPr>
          <w:rFonts w:ascii="Consolas" w:hAnsi="Consolas" w:eastAsia="Consolas"/>
          <w:sz w:val="15"/>
        </w:rPr>
        <w:t xml:space="preserve">    TreeNode</w:t>
      </w:r>
    </w:p>
    <w:p>
      <w:pPr>
        <w:spacing w:after="0" w:before="0" w:line="240" w:lineRule="auto"/>
        <w:ind w:left="142"/>
        <w:shd w:val="clear" w:color="auto" w:fill="F2F5F9"/>
      </w:pPr>
      <w:r>
        <w:rPr>
          <w:rFonts w:ascii="Consolas" w:hAnsi="Consolas" w:eastAsia="Consolas"/>
          <w:sz w:val="15"/>
        </w:rPr>
        <w:t xml:space="preserve">        For Each node As TreeNode In siblings</w:t>
      </w:r>
    </w:p>
    <w:p>
      <w:pPr>
        <w:spacing w:after="0" w:before="0" w:line="240" w:lineRule="auto"/>
        <w:ind w:left="142"/>
        <w:shd w:val="clear" w:color="auto" w:fill="F2F5F9"/>
      </w:pPr>
      <w:r>
        <w:rPr>
          <w:rFonts w:ascii="Consolas" w:hAnsi="Consolas" w:eastAsia="Consolas"/>
          <w:sz w:val="15"/>
        </w:rPr>
        <w:t xml:space="preserve">            If node.Tag IsNot Nothing AndAlso _</w:t>
      </w:r>
    </w:p>
    <w:p>
      <w:pPr>
        <w:spacing w:after="0" w:before="0" w:line="240" w:lineRule="auto"/>
        <w:ind w:left="142"/>
        <w:shd w:val="clear" w:color="auto" w:fill="F2F5F9"/>
      </w:pPr>
      <w:r>
        <w:rPr>
          <w:rFonts w:ascii="Consolas" w:hAnsi="Consolas" w:eastAsia="Consolas"/>
          <w:sz w:val="15"/>
        </w:rPr>
        <w:t xml:space="preserve">               String.Equals(CStr(node.Tag), folderPath, StringComparison.OrdinalIgnoreCase) Then</w:t>
      </w:r>
    </w:p>
    <w:p>
      <w:pPr>
        <w:spacing w:after="0" w:before="0" w:line="240" w:lineRule="auto"/>
        <w:ind w:left="142"/>
        <w:shd w:val="clear" w:color="auto" w:fill="F2F5F9"/>
      </w:pPr>
      <w:r>
        <w:rPr>
          <w:rFonts w:ascii="Consolas" w:hAnsi="Consolas" w:eastAsia="Consolas"/>
          <w:sz w:val="15"/>
        </w:rPr>
        <w:t xml:space="preserve">                Return node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node.IsExpanded AndAlso node.Nodes.Count &gt; 0 Then</w:t>
      </w:r>
    </w:p>
    <w:p>
      <w:pPr>
        <w:spacing w:after="0" w:before="0" w:line="240" w:lineRule="auto"/>
        <w:ind w:left="142"/>
        <w:shd w:val="clear" w:color="auto" w:fill="F2F5F9"/>
      </w:pPr>
      <w:r>
        <w:rPr>
          <w:rFonts w:ascii="Consolas" w:hAnsi="Consolas" w:eastAsia="Consolas"/>
          <w:sz w:val="15"/>
        </w:rPr>
        <w:t xml:space="preserve">                Dim found As TreeNode = FindNode(node.Nodes, folderPath)</w:t>
      </w:r>
    </w:p>
    <w:p>
      <w:pPr>
        <w:spacing w:after="0" w:before="0" w:line="240" w:lineRule="auto"/>
        <w:ind w:left="142"/>
        <w:shd w:val="clear" w:color="auto" w:fill="F2F5F9"/>
      </w:pPr>
      <w:r>
        <w:rPr>
          <w:rFonts w:ascii="Consolas" w:hAnsi="Consolas" w:eastAsia="Consolas"/>
          <w:sz w:val="15"/>
        </w:rPr>
        <w:t xml:space="preserve">                If found IsNot Nothing Then Return found</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Return Nothing</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btnBack_Click(ByVal sender As Object, ByVal e As EventArgs) Handles btnBack.Click</w:t>
      </w:r>
    </w:p>
    <w:p>
      <w:pPr>
        <w:spacing w:after="0" w:before="0" w:line="240" w:lineRule="auto"/>
        <w:ind w:left="142"/>
        <w:shd w:val="clear" w:color="auto" w:fill="F2F5F9"/>
      </w:pPr>
      <w:r>
        <w:rPr>
          <w:rFonts w:ascii="Consolas" w:hAnsi="Consolas" w:eastAsia="Consolas"/>
          <w:sz w:val="15"/>
        </w:rPr>
        <w:t xml:space="preserve">        If backStack.Count = 0 Then</w:t>
      </w:r>
    </w:p>
    <w:p>
      <w:pPr>
        <w:spacing w:after="0" w:before="0" w:line="240" w:lineRule="auto"/>
        <w:ind w:left="142"/>
        <w:shd w:val="clear" w:color="auto" w:fill="F2F5F9"/>
      </w:pPr>
      <w:r>
        <w:rPr>
          <w:rFonts w:ascii="Consolas" w:hAnsi="Consolas" w:eastAsia="Consolas"/>
          <w:sz w:val="15"/>
        </w:rPr>
        <w:t xml:space="preserve">            lblStatus.Text = "There is no previous folder in the history."</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forwardStack.Push(currentFolder)</w:t>
      </w:r>
    </w:p>
    <w:p>
      <w:pPr>
        <w:spacing w:after="0" w:before="0" w:line="240" w:lineRule="auto"/>
        <w:ind w:left="142"/>
        <w:shd w:val="clear" w:color="auto" w:fill="F2F5F9"/>
      </w:pPr>
      <w:r>
        <w:rPr>
          <w:rFonts w:ascii="Consolas" w:hAnsi="Consolas" w:eastAsia="Consolas"/>
          <w:sz w:val="15"/>
        </w:rPr>
        <w:t xml:space="preserve">        ShowFolder(backStack.Pop())</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btnForward_Click(ByVal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btnForward.Click</w:t>
      </w:r>
    </w:p>
    <w:p>
      <w:pPr>
        <w:spacing w:after="0" w:before="0" w:line="240" w:lineRule="auto"/>
        <w:ind w:left="142"/>
        <w:shd w:val="clear" w:color="auto" w:fill="F2F5F9"/>
      </w:pPr>
      <w:r>
        <w:rPr>
          <w:rFonts w:ascii="Consolas" w:hAnsi="Consolas" w:eastAsia="Consolas"/>
          <w:sz w:val="15"/>
        </w:rPr>
        <w:t xml:space="preserve">        If forwardStack.Count = 0 Then</w:t>
      </w:r>
    </w:p>
    <w:p>
      <w:pPr>
        <w:spacing w:after="0" w:before="0" w:line="240" w:lineRule="auto"/>
        <w:ind w:left="142"/>
        <w:shd w:val="clear" w:color="auto" w:fill="F2F5F9"/>
      </w:pPr>
      <w:r>
        <w:rPr>
          <w:rFonts w:ascii="Consolas" w:hAnsi="Consolas" w:eastAsia="Consolas"/>
          <w:sz w:val="15"/>
        </w:rPr>
        <w:t xml:space="preserve">            lblStatus.Text = "There is no next folder in the history."</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backStack.Push(currentFolder)</w:t>
      </w:r>
    </w:p>
    <w:p>
      <w:pPr>
        <w:spacing w:after="0" w:before="0" w:line="240" w:lineRule="auto"/>
        <w:ind w:left="142"/>
        <w:shd w:val="clear" w:color="auto" w:fill="F2F5F9"/>
      </w:pPr>
      <w:r>
        <w:rPr>
          <w:rFonts w:ascii="Consolas" w:hAnsi="Consolas" w:eastAsia="Consolas"/>
          <w:sz w:val="15"/>
        </w:rPr>
        <w:t xml:space="preserve">        ShowFolder(forwardStack.Pop())</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btnUp_Click(ByVal sender As Object, ByVal e As EventArgs) Handles btnUp.Click</w:t>
      </w:r>
    </w:p>
    <w:p>
      <w:pPr>
        <w:spacing w:after="0" w:before="0" w:line="240" w:lineRule="auto"/>
        <w:ind w:left="142"/>
        <w:shd w:val="clear" w:color="auto" w:fill="F2F5F9"/>
      </w:pPr>
      <w:r>
        <w:rPr>
          <w:rFonts w:ascii="Consolas" w:hAnsi="Consolas" w:eastAsia="Consolas"/>
          <w:sz w:val="15"/>
        </w:rPr>
        <w:t xml:space="preserve">        If currentFolder = "" Then Return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parent As String = Path.GetDirectoryName(currentFolder)</w:t>
      </w:r>
    </w:p>
    <w:p>
      <w:pPr>
        <w:spacing w:after="0" w:before="0" w:line="240" w:lineRule="auto"/>
        <w:ind w:left="142"/>
        <w:shd w:val="clear" w:color="auto" w:fill="F2F5F9"/>
      </w:pPr>
      <w:r>
        <w:rPr>
          <w:rFonts w:ascii="Consolas" w:hAnsi="Consolas" w:eastAsia="Consolas"/>
          <w:sz w:val="15"/>
        </w:rPr>
        <w:t xml:space="preserve">        If parent Is Nothing OrElse parent = "" Then</w:t>
      </w:r>
    </w:p>
    <w:p>
      <w:pPr>
        <w:spacing w:after="0" w:before="0" w:line="240" w:lineRule="auto"/>
        <w:ind w:left="142"/>
        <w:shd w:val="clear" w:color="auto" w:fill="F2F5F9"/>
      </w:pPr>
      <w:r>
        <w:rPr>
          <w:rFonts w:ascii="Consolas" w:hAnsi="Consolas" w:eastAsia="Consolas"/>
          <w:sz w:val="15"/>
        </w:rPr>
        <w:t xml:space="preserve">            lblStatus.Text = "This is already the top of the drive."</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NavigateTo(parent, True)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btnHome_Click(ByVal sender As Object, ByVal e As EventArgs) Handles btnHome.Click</w:t>
      </w:r>
    </w:p>
    <w:p>
      <w:pPr>
        <w:spacing w:after="0" w:before="0" w:line="240" w:lineRule="auto"/>
        <w:ind w:left="142"/>
        <w:shd w:val="clear" w:color="auto" w:fill="F2F5F9"/>
      </w:pPr>
      <w:r>
        <w:rPr>
          <w:rFonts w:ascii="Consolas" w:hAnsi="Consolas" w:eastAsia="Consolas"/>
          <w:sz w:val="15"/>
        </w:rPr>
        <w:t xml:space="preserve">        NavigateTo(StartFolder(), True)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btnRefresh_Click(ByVal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btnRefresh.Click</w:t>
      </w:r>
    </w:p>
    <w:p>
      <w:pPr>
        <w:spacing w:after="0" w:before="0" w:line="240" w:lineRule="auto"/>
        <w:ind w:left="142"/>
        <w:shd w:val="clear" w:color="auto" w:fill="F2F5F9"/>
      </w:pPr>
      <w:r>
        <w:rPr>
          <w:rFonts w:ascii="Consolas" w:hAnsi="Consolas" w:eastAsia="Consolas"/>
          <w:sz w:val="15"/>
        </w:rPr>
        <w:t xml:space="preserve">        RefreshFileList()</w:t>
      </w:r>
    </w:p>
    <w:p>
      <w:pPr>
        <w:spacing w:after="0" w:before="0" w:line="240" w:lineRule="auto"/>
        <w:ind w:left="142"/>
        <w:shd w:val="clear" w:color="auto" w:fill="F2F5F9"/>
      </w:pPr>
      <w:r>
        <w:rPr>
          <w:rFonts w:ascii="Consolas" w:hAnsi="Consolas" w:eastAsia="Consolas"/>
          <w:sz w:val="15"/>
        </w:rPr>
        <w:t xml:space="preserve">        lblStatus.Text = "Folder refreshed."</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btnGo_Click(ByVal sender As Object, ByVal e As EventArgs) Handles btnGo.Click</w:t>
      </w:r>
    </w:p>
    <w:p>
      <w:pPr>
        <w:spacing w:after="0" w:before="0" w:line="240" w:lineRule="auto"/>
        <w:ind w:left="142"/>
        <w:shd w:val="clear" w:color="auto" w:fill="F2F5F9"/>
      </w:pPr>
      <w:r>
        <w:rPr>
          <w:rFonts w:ascii="Consolas" w:hAnsi="Consolas" w:eastAsia="Consolas"/>
          <w:sz w:val="15"/>
        </w:rPr>
        <w:t xml:space="preserve">        NavigateTo(txtPath.Text.Trim(), True)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txtPath_KeyDown(ByVal sender As Object, ByVal e As KeyEventArgs) Handles </w:t>
      </w:r>
    </w:p>
    <w:p>
      <w:pPr>
        <w:spacing w:after="0" w:before="0" w:line="240" w:lineRule="auto"/>
        <w:ind w:left="142"/>
        <w:shd w:val="clear" w:color="auto" w:fill="F2F5F9"/>
      </w:pPr>
      <w:r>
        <w:rPr>
          <w:rFonts w:ascii="Consolas" w:hAnsi="Consolas" w:eastAsia="Consolas"/>
          <w:sz w:val="15"/>
        </w:rPr>
        <w:t xml:space="preserve">    txtPath.KeyDown</w:t>
      </w:r>
    </w:p>
    <w:p>
      <w:pPr>
        <w:spacing w:after="0" w:before="0" w:line="240" w:lineRule="auto"/>
        <w:ind w:left="142"/>
        <w:shd w:val="clear" w:color="auto" w:fill="F2F5F9"/>
      </w:pPr>
      <w:r>
        <w:rPr>
          <w:rFonts w:ascii="Consolas" w:hAnsi="Consolas" w:eastAsia="Consolas"/>
          <w:sz w:val="15"/>
        </w:rPr>
        <w:t xml:space="preserve">        If e.KeyCode = Keys.Enter Then</w:t>
      </w:r>
    </w:p>
    <w:p>
      <w:pPr>
        <w:spacing w:after="0" w:before="0" w:line="240" w:lineRule="auto"/>
        <w:ind w:left="142"/>
        <w:shd w:val="clear" w:color="auto" w:fill="F2F5F9"/>
      </w:pPr>
      <w:r>
        <w:rPr>
          <w:rFonts w:ascii="Consolas" w:hAnsi="Consolas" w:eastAsia="Consolas"/>
          <w:sz w:val="15"/>
        </w:rPr>
        <w:t xml:space="preserve">            e.SuppressKeyPress = True</w:t>
      </w:r>
    </w:p>
    <w:p>
      <w:pPr>
        <w:spacing w:after="0" w:before="0" w:line="240" w:lineRule="auto"/>
        <w:ind w:left="142"/>
        <w:shd w:val="clear" w:color="auto" w:fill="F2F5F9"/>
      </w:pPr>
      <w:r>
        <w:rPr>
          <w:rFonts w:ascii="Consolas" w:hAnsi="Consolas" w:eastAsia="Consolas"/>
          <w:sz w:val="15"/>
        </w:rPr>
        <w:t xml:space="preserve">            NavigateTo(txtPath.Text.Trim(), True)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file list</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RefreshFileList()</w:t>
      </w:r>
    </w:p>
    <w:p>
      <w:pPr>
        <w:spacing w:after="0" w:before="0" w:line="240" w:lineRule="auto"/>
        <w:ind w:left="142"/>
        <w:shd w:val="clear" w:color="auto" w:fill="F2F5F9"/>
      </w:pPr>
      <w:r>
        <w:rPr>
          <w:rFonts w:ascii="Consolas" w:hAnsi="Consolas" w:eastAsia="Consolas"/>
          <w:sz w:val="15"/>
        </w:rPr>
        <w:t xml:space="preserve">        lvFiles.BeginUpdate()</w:t>
      </w:r>
    </w:p>
    <w:p>
      <w:pPr>
        <w:spacing w:after="0" w:before="0" w:line="240" w:lineRule="auto"/>
        <w:ind w:left="142"/>
        <w:shd w:val="clear" w:color="auto" w:fill="F2F5F9"/>
      </w:pPr>
      <w:r>
        <w:rPr>
          <w:rFonts w:ascii="Consolas" w:hAnsi="Consolas" w:eastAsia="Consolas"/>
          <w:sz w:val="15"/>
        </w:rPr>
        <w:t xml:space="preserve">        lvFiles.Items.Clear()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currentFolder = "" OrElse Not Directory.Exists(currentFolder) Then</w:t>
      </w:r>
    </w:p>
    <w:p>
      <w:pPr>
        <w:spacing w:after="0" w:before="0" w:line="240" w:lineRule="auto"/>
        <w:ind w:left="142"/>
        <w:shd w:val="clear" w:color="auto" w:fill="F2F5F9"/>
      </w:pPr>
      <w:r>
        <w:rPr>
          <w:rFonts w:ascii="Consolas" w:hAnsi="Consolas" w:eastAsia="Consolas"/>
          <w:sz w:val="15"/>
        </w:rPr>
        <w:t xml:space="preserve">            lvFiles.EndUpdate()</w:t>
      </w:r>
    </w:p>
    <w:p>
      <w:pPr>
        <w:spacing w:after="0" w:before="0" w:line="240" w:lineRule="auto"/>
        <w:ind w:left="142"/>
        <w:shd w:val="clear" w:color="auto" w:fill="F2F5F9"/>
      </w:pPr>
      <w:r>
        <w:rPr>
          <w:rFonts w:ascii="Consolas" w:hAnsi="Consolas" w:eastAsia="Consolas"/>
          <w:sz w:val="15"/>
        </w:rPr>
        <w:t xml:space="preserve">            lblCount.Text = "0 item(s)"</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keyword As String = txtFilter.Text.Trim()</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For Each folderPath As String In Directory.GetDirectories(currentFolder)</w:t>
      </w:r>
    </w:p>
    <w:p>
      <w:pPr>
        <w:spacing w:after="0" w:before="0" w:line="240" w:lineRule="auto"/>
        <w:ind w:left="142"/>
        <w:shd w:val="clear" w:color="auto" w:fill="F2F5F9"/>
      </w:pPr>
      <w:r>
        <w:rPr>
          <w:rFonts w:ascii="Consolas" w:hAnsi="Consolas" w:eastAsia="Consolas"/>
          <w:sz w:val="15"/>
        </w:rPr>
        <w:t xml:space="preserve">                Dim folderInfo As New DirectoryInfo(folderPath)</w:t>
      </w:r>
    </w:p>
    <w:p>
      <w:pPr>
        <w:spacing w:after="0" w:before="0" w:line="240" w:lineRule="auto"/>
        <w:ind w:left="142"/>
        <w:shd w:val="clear" w:color="auto" w:fill="F2F5F9"/>
      </w:pPr>
      <w:r>
        <w:rPr>
          <w:rFonts w:ascii="Consolas" w:hAnsi="Consolas" w:eastAsia="Consolas"/>
          <w:sz w:val="15"/>
        </w:rPr>
        <w:t xml:space="preserve">                If IsHidden(folderInfo) Then Continue For</w:t>
      </w:r>
    </w:p>
    <w:p>
      <w:pPr>
        <w:spacing w:after="0" w:before="0" w:line="240" w:lineRule="auto"/>
        <w:ind w:left="142"/>
        <w:shd w:val="clear" w:color="auto" w:fill="F2F5F9"/>
      </w:pPr>
      <w:r>
        <w:rPr>
          <w:rFonts w:ascii="Consolas" w:hAnsi="Consolas" w:eastAsia="Consolas"/>
          <w:sz w:val="15"/>
        </w:rPr>
        <w:t xml:space="preserve">                If Not Matches(keyword, folderInfo.Name) Then Continue For</w:t>
      </w:r>
    </w:p>
    <w:p>
      <w:pPr>
        <w:spacing w:after="0" w:before="0" w:line="240" w:lineRule="auto"/>
        <w:ind w:left="142"/>
        <w:shd w:val="clear" w:color="auto" w:fill="F2F5F9"/>
      </w:pPr>
      <w:r>
        <w:rPr>
          <w:rFonts w:ascii="Consolas" w:hAnsi="Consolas" w:eastAsia="Consolas"/>
          <w:sz w:val="15"/>
        </w:rPr>
        <w:t xml:space="preserve">                AddRow(folderInfo.Name, "File folder", "", folderInfo.LastWriteTime, </w:t>
      </w:r>
    </w:p>
    <w:p>
      <w:pPr>
        <w:spacing w:after="0" w:before="0" w:line="240" w:lineRule="auto"/>
        <w:ind w:left="142"/>
        <w:shd w:val="clear" w:color="auto" w:fill="F2F5F9"/>
      </w:pPr>
      <w:r>
        <w:rPr>
          <w:rFonts w:ascii="Consolas" w:hAnsi="Consolas" w:eastAsia="Consolas"/>
          <w:sz w:val="15"/>
        </w:rPr>
        <w:t xml:space="preserve">    folderInfo.FullName)</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For Each filePath As String In Directory.GetFiles(currentFolder)</w:t>
      </w:r>
    </w:p>
    <w:p>
      <w:pPr>
        <w:spacing w:after="0" w:before="0" w:line="240" w:lineRule="auto"/>
        <w:ind w:left="142"/>
        <w:shd w:val="clear" w:color="auto" w:fill="F2F5F9"/>
      </w:pPr>
      <w:r>
        <w:rPr>
          <w:rFonts w:ascii="Consolas" w:hAnsi="Consolas" w:eastAsia="Consolas"/>
          <w:sz w:val="15"/>
        </w:rPr>
        <w:t xml:space="preserve">                Dim fileInfo As New FileInfo(filePath)</w:t>
      </w:r>
    </w:p>
    <w:p>
      <w:pPr>
        <w:spacing w:after="0" w:before="0" w:line="240" w:lineRule="auto"/>
        <w:ind w:left="142"/>
        <w:shd w:val="clear" w:color="auto" w:fill="F2F5F9"/>
      </w:pPr>
      <w:r>
        <w:rPr>
          <w:rFonts w:ascii="Consolas" w:hAnsi="Consolas" w:eastAsia="Consolas"/>
          <w:sz w:val="15"/>
        </w:rPr>
        <w:t xml:space="preserve">                If IsHidden(fileInfo) Then Continue For</w:t>
      </w:r>
    </w:p>
    <w:p>
      <w:pPr>
        <w:spacing w:after="0" w:before="0" w:line="240" w:lineRule="auto"/>
        <w:ind w:left="142"/>
        <w:shd w:val="clear" w:color="auto" w:fill="F2F5F9"/>
      </w:pPr>
      <w:r>
        <w:rPr>
          <w:rFonts w:ascii="Consolas" w:hAnsi="Consolas" w:eastAsia="Consolas"/>
          <w:sz w:val="15"/>
        </w:rPr>
        <w:t xml:space="preserve">                If Not Matches(keyword, fileInfo.Name) Then Continue For</w:t>
      </w:r>
    </w:p>
    <w:p>
      <w:pPr>
        <w:spacing w:after="0" w:before="0" w:line="240" w:lineRule="auto"/>
        <w:ind w:left="142"/>
        <w:shd w:val="clear" w:color="auto" w:fill="F2F5F9"/>
      </w:pPr>
      <w:r>
        <w:rPr>
          <w:rFonts w:ascii="Consolas" w:hAnsi="Consolas" w:eastAsia="Consolas"/>
          <w:sz w:val="15"/>
        </w:rPr>
        <w:t xml:space="preserve">                AddRow(fileInfo.Name, TypeLabel(fileInfo), SizeLabel(fileInfo.Length), _</w:t>
      </w:r>
    </w:p>
    <w:p>
      <w:pPr>
        <w:spacing w:after="0" w:before="0" w:line="240" w:lineRule="auto"/>
        <w:ind w:left="142"/>
        <w:shd w:val="clear" w:color="auto" w:fill="F2F5F9"/>
      </w:pPr>
      <w:r>
        <w:rPr>
          <w:rFonts w:ascii="Consolas" w:hAnsi="Consolas" w:eastAsia="Consolas"/>
          <w:sz w:val="15"/>
        </w:rPr>
        <w:t xml:space="preserve">                       fileInfo.LastWriteTime, fileInfo.FullName)</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lblStatus.Text = "This folder cannot be fully listed : " &amp; ex.Message</w:t>
      </w:r>
    </w:p>
    <w:p>
      <w:pPr>
        <w:spacing w:after="0" w:before="0" w:line="240" w:lineRule="auto"/>
        <w:ind w:left="142"/>
        <w:shd w:val="clear" w:color="auto" w:fill="F2F5F9"/>
      </w:pPr>
      <w:r>
        <w:rPr>
          <w:rFonts w:ascii="Consolas" w:hAnsi="Consolas" w:eastAsia="Consolas"/>
          <w:sz w:val="15"/>
        </w:rPr>
        <w:t xml:space="preserve">        Finally</w:t>
      </w:r>
    </w:p>
    <w:p>
      <w:pPr>
        <w:spacing w:after="0" w:before="0" w:line="240" w:lineRule="auto"/>
        <w:ind w:left="142"/>
        <w:shd w:val="clear" w:color="auto" w:fill="F2F5F9"/>
      </w:pPr>
      <w:r>
        <w:rPr>
          <w:rFonts w:ascii="Consolas" w:hAnsi="Consolas" w:eastAsia="Consolas"/>
          <w:sz w:val="15"/>
        </w:rPr>
        <w:t xml:space="preserve">            lvFiles.EndUpdate()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lastSortColumn &gt;= 0 Then ApplySort(lastSortColumn, False)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lblCount.Text = lvFiles.Items.Count.ToString() &amp; " item(s)   |   " &amp; currentFolder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AddRow(ByVal name As String, ByVal kind As String, ByVal size As String, _</w:t>
      </w:r>
    </w:p>
    <w:p>
      <w:pPr>
        <w:spacing w:after="0" w:before="0" w:line="240" w:lineRule="auto"/>
        <w:ind w:left="142"/>
        <w:shd w:val="clear" w:color="auto" w:fill="F2F5F9"/>
      </w:pPr>
      <w:r>
        <w:rPr>
          <w:rFonts w:ascii="Consolas" w:hAnsi="Consolas" w:eastAsia="Consolas"/>
          <w:sz w:val="15"/>
        </w:rPr>
        <w:t xml:space="preserve">                       ByVal modified As Date, ByVal fullPath As String)</w:t>
      </w:r>
    </w:p>
    <w:p>
      <w:pPr>
        <w:spacing w:after="0" w:before="0" w:line="240" w:lineRule="auto"/>
        <w:ind w:left="142"/>
        <w:shd w:val="clear" w:color="auto" w:fill="F2F5F9"/>
      </w:pPr>
      <w:r>
        <w:rPr>
          <w:rFonts w:ascii="Consolas" w:hAnsi="Consolas" w:eastAsia="Consolas"/>
          <w:sz w:val="15"/>
        </w:rPr>
        <w:t xml:space="preserve">        Dim row As New ListViewItem(name)</w:t>
      </w:r>
    </w:p>
    <w:p>
      <w:pPr>
        <w:spacing w:after="0" w:before="0" w:line="240" w:lineRule="auto"/>
        <w:ind w:left="142"/>
        <w:shd w:val="clear" w:color="auto" w:fill="F2F5F9"/>
      </w:pPr>
      <w:r>
        <w:rPr>
          <w:rFonts w:ascii="Consolas" w:hAnsi="Consolas" w:eastAsia="Consolas"/>
          <w:sz w:val="15"/>
        </w:rPr>
        <w:t xml:space="preserve">        row.SubItems.Add(kind)</w:t>
      </w:r>
    </w:p>
    <w:p>
      <w:pPr>
        <w:spacing w:after="0" w:before="0" w:line="240" w:lineRule="auto"/>
        <w:ind w:left="142"/>
        <w:shd w:val="clear" w:color="auto" w:fill="F2F5F9"/>
      </w:pPr>
      <w:r>
        <w:rPr>
          <w:rFonts w:ascii="Consolas" w:hAnsi="Consolas" w:eastAsia="Consolas"/>
          <w:sz w:val="15"/>
        </w:rPr>
        <w:t xml:space="preserve">        row.SubItems.Add(size)</w:t>
      </w:r>
    </w:p>
    <w:p>
      <w:pPr>
        <w:spacing w:after="0" w:before="0" w:line="240" w:lineRule="auto"/>
        <w:ind w:left="142"/>
        <w:shd w:val="clear" w:color="auto" w:fill="F2F5F9"/>
      </w:pPr>
      <w:r>
        <w:rPr>
          <w:rFonts w:ascii="Consolas" w:hAnsi="Consolas" w:eastAsia="Consolas"/>
          <w:sz w:val="15"/>
        </w:rPr>
        <w:t xml:space="preserve">        row.SubItems.Add(modified.ToString("MMM d, yyyy  h:mm tt"))</w:t>
      </w:r>
    </w:p>
    <w:p>
      <w:pPr>
        <w:spacing w:after="0" w:before="0" w:line="240" w:lineRule="auto"/>
        <w:ind w:left="142"/>
        <w:shd w:val="clear" w:color="auto" w:fill="F2F5F9"/>
      </w:pPr>
      <w:r>
        <w:rPr>
          <w:rFonts w:ascii="Consolas" w:hAnsi="Consolas" w:eastAsia="Consolas"/>
          <w:sz w:val="15"/>
        </w:rPr>
        <w:t xml:space="preserve">        row.Tag = fullPath</w:t>
      </w:r>
    </w:p>
    <w:p>
      <w:pPr>
        <w:spacing w:after="0" w:before="0" w:line="240" w:lineRule="auto"/>
        <w:ind w:left="142"/>
        <w:shd w:val="clear" w:color="auto" w:fill="F2F5F9"/>
      </w:pPr>
      <w:r>
        <w:rPr>
          <w:rFonts w:ascii="Consolas" w:hAnsi="Consolas" w:eastAsia="Consolas"/>
          <w:sz w:val="15"/>
        </w:rPr>
        <w:t xml:space="preserve">        lvFiles.Items.Add(row)</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IsHidden(ByVal info As FileSystemInfo) As Boolean</w:t>
      </w:r>
    </w:p>
    <w:p>
      <w:pPr>
        <w:spacing w:after="0" w:before="0" w:line="240" w:lineRule="auto"/>
        <w:ind w:left="142"/>
        <w:shd w:val="clear" w:color="auto" w:fill="F2F5F9"/>
      </w:pPr>
      <w:r>
        <w:rPr>
          <w:rFonts w:ascii="Consolas" w:hAnsi="Consolas" w:eastAsia="Consolas"/>
          <w:sz w:val="15"/>
        </w:rPr>
        <w:t xml:space="preserve">        Return (info.Attributes And FileAttributes.Hidden) = FileAttributes.Hidden</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Matches(ByVal keyword As String, ByVal itemName As String) As Boolean</w:t>
      </w:r>
    </w:p>
    <w:p>
      <w:pPr>
        <w:spacing w:after="0" w:before="0" w:line="240" w:lineRule="auto"/>
        <w:ind w:left="142"/>
        <w:shd w:val="clear" w:color="auto" w:fill="F2F5F9"/>
      </w:pPr>
      <w:r>
        <w:rPr>
          <w:rFonts w:ascii="Consolas" w:hAnsi="Consolas" w:eastAsia="Consolas"/>
          <w:sz w:val="15"/>
        </w:rPr>
        <w:t xml:space="preserve">        If keyword = "" Then Return True</w:t>
      </w:r>
    </w:p>
    <w:p>
      <w:pPr>
        <w:spacing w:after="0" w:before="0" w:line="240" w:lineRule="auto"/>
        <w:ind w:left="142"/>
        <w:shd w:val="clear" w:color="auto" w:fill="F2F5F9"/>
      </w:pPr>
      <w:r>
        <w:rPr>
          <w:rFonts w:ascii="Consolas" w:hAnsi="Consolas" w:eastAsia="Consolas"/>
          <w:sz w:val="15"/>
        </w:rPr>
        <w:t xml:space="preserve">        Return itemName.IndexOf(keyword, StringComparison.OrdinalIgnoreCase) &gt;= 0</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TypeLabel(ByVal info As FileInfo) As String</w:t>
      </w:r>
    </w:p>
    <w:p>
      <w:pPr>
        <w:spacing w:after="0" w:before="0" w:line="240" w:lineRule="auto"/>
        <w:ind w:left="142"/>
        <w:shd w:val="clear" w:color="auto" w:fill="F2F5F9"/>
      </w:pPr>
      <w:r>
        <w:rPr>
          <w:rFonts w:ascii="Consolas" w:hAnsi="Consolas" w:eastAsia="Consolas"/>
          <w:sz w:val="15"/>
        </w:rPr>
        <w:t xml:space="preserve">        If info.Extension = "" Then Return "File"</w:t>
      </w:r>
    </w:p>
    <w:p>
      <w:pPr>
        <w:spacing w:after="0" w:before="0" w:line="240" w:lineRule="auto"/>
        <w:ind w:left="142"/>
        <w:shd w:val="clear" w:color="auto" w:fill="F2F5F9"/>
      </w:pPr>
      <w:r>
        <w:rPr>
          <w:rFonts w:ascii="Consolas" w:hAnsi="Consolas" w:eastAsia="Consolas"/>
          <w:sz w:val="15"/>
        </w:rPr>
        <w:t xml:space="preserve">        Return info.Extension.Substring(1).ToUpperInvariant() &amp; " file"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SizeLabel(ByVal bytes As Long) As String</w:t>
      </w:r>
    </w:p>
    <w:p>
      <w:pPr>
        <w:spacing w:after="0" w:before="0" w:line="240" w:lineRule="auto"/>
        <w:ind w:left="142"/>
        <w:shd w:val="clear" w:color="auto" w:fill="F2F5F9"/>
      </w:pPr>
      <w:r>
        <w:rPr>
          <w:rFonts w:ascii="Consolas" w:hAnsi="Consolas" w:eastAsia="Consolas"/>
          <w:sz w:val="15"/>
        </w:rPr>
        <w:t xml:space="preserve">        If bytes &gt;= 1073741824 Then Return (bytes / 1073741824.0).ToString("0.00") &amp; " GB"</w:t>
      </w:r>
    </w:p>
    <w:p>
      <w:pPr>
        <w:spacing w:after="0" w:before="0" w:line="240" w:lineRule="auto"/>
        <w:ind w:left="142"/>
        <w:shd w:val="clear" w:color="auto" w:fill="F2F5F9"/>
      </w:pPr>
      <w:r>
        <w:rPr>
          <w:rFonts w:ascii="Consolas" w:hAnsi="Consolas" w:eastAsia="Consolas"/>
          <w:sz w:val="15"/>
        </w:rPr>
        <w:t xml:space="preserve">        If bytes &gt;= 1048576 Then Return (bytes / 1048576.0).ToString("0.00") &amp; " MB"</w:t>
      </w:r>
    </w:p>
    <w:p>
      <w:pPr>
        <w:spacing w:after="0" w:before="0" w:line="240" w:lineRule="auto"/>
        <w:ind w:left="142"/>
        <w:shd w:val="clear" w:color="auto" w:fill="F2F5F9"/>
      </w:pPr>
      <w:r>
        <w:rPr>
          <w:rFonts w:ascii="Consolas" w:hAnsi="Consolas" w:eastAsia="Consolas"/>
          <w:sz w:val="15"/>
        </w:rPr>
        <w:t xml:space="preserve">        If bytes &gt;= 1024 Then Return (bytes / 1024.0).ToString("0.0") &amp; " KB"</w:t>
      </w:r>
    </w:p>
    <w:p>
      <w:pPr>
        <w:spacing w:after="0" w:before="0" w:line="240" w:lineRule="auto"/>
        <w:ind w:left="142"/>
        <w:shd w:val="clear" w:color="auto" w:fill="F2F5F9"/>
      </w:pPr>
      <w:r>
        <w:rPr>
          <w:rFonts w:ascii="Consolas" w:hAnsi="Consolas" w:eastAsia="Consolas"/>
          <w:sz w:val="15"/>
        </w:rPr>
        <w:t xml:space="preserve">        Return bytes.ToString() &amp; " B"</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txtFilter_TextChanged(ByVal sender As Object, ByVal e As EventArgs) Handles </w:t>
      </w:r>
    </w:p>
    <w:p>
      <w:pPr>
        <w:spacing w:after="0" w:before="0" w:line="240" w:lineRule="auto"/>
        <w:ind w:left="142"/>
        <w:shd w:val="clear" w:color="auto" w:fill="F2F5F9"/>
      </w:pPr>
      <w:r>
        <w:rPr>
          <w:rFonts w:ascii="Consolas" w:hAnsi="Consolas" w:eastAsia="Consolas"/>
          <w:sz w:val="15"/>
        </w:rPr>
        <w:t xml:space="preserve">    txtFilter.TextChanged</w:t>
      </w:r>
    </w:p>
    <w:p>
      <w:pPr>
        <w:spacing w:after="0" w:before="0" w:line="240" w:lineRule="auto"/>
        <w:ind w:left="142"/>
        <w:shd w:val="clear" w:color="auto" w:fill="F2F5F9"/>
      </w:pPr>
      <w:r>
        <w:rPr>
          <w:rFonts w:ascii="Consolas" w:hAnsi="Consolas" w:eastAsia="Consolas"/>
          <w:sz w:val="15"/>
        </w:rPr>
        <w:t xml:space="preserve">        If currentFolder = "" Then Return</w:t>
      </w:r>
    </w:p>
    <w:p>
      <w:pPr>
        <w:spacing w:after="0" w:before="0" w:line="240" w:lineRule="auto"/>
        <w:ind w:left="142"/>
        <w:shd w:val="clear" w:color="auto" w:fill="F2F5F9"/>
      </w:pPr>
      <w:r>
        <w:rPr>
          <w:rFonts w:ascii="Consolas" w:hAnsi="Consolas" w:eastAsia="Consolas"/>
          <w:sz w:val="15"/>
        </w:rPr>
        <w:t xml:space="preserve">        RefreshFileList()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sorting</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lvFiles_ColumnClick(ByVal sender As Object, ByVal e As ColumnClickEventArgs) Handles</w:t>
      </w:r>
    </w:p>
    <w:p>
      <w:pPr>
        <w:spacing w:after="0" w:before="0" w:line="240" w:lineRule="auto"/>
        <w:ind w:left="142"/>
        <w:shd w:val="clear" w:color="auto" w:fill="F2F5F9"/>
      </w:pPr>
      <w:r>
        <w:rPr>
          <w:rFonts w:ascii="Consolas" w:hAnsi="Consolas" w:eastAsia="Consolas"/>
          <w:sz w:val="15"/>
        </w:rPr>
        <w:t xml:space="preserve">     lvFiles.ColumnClick</w:t>
      </w:r>
    </w:p>
    <w:p>
      <w:pPr>
        <w:spacing w:after="0" w:before="0" w:line="240" w:lineRule="auto"/>
        <w:ind w:left="142"/>
        <w:shd w:val="clear" w:color="auto" w:fill="F2F5F9"/>
      </w:pPr>
      <w:r>
        <w:rPr>
          <w:rFonts w:ascii="Consolas" w:hAnsi="Consolas" w:eastAsia="Consolas"/>
          <w:sz w:val="15"/>
        </w:rPr>
        <w:t xml:space="preserve">        If lastSortColumn = e.Column Then</w:t>
      </w:r>
    </w:p>
    <w:p>
      <w:pPr>
        <w:spacing w:after="0" w:before="0" w:line="240" w:lineRule="auto"/>
        <w:ind w:left="142"/>
        <w:shd w:val="clear" w:color="auto" w:fill="F2F5F9"/>
      </w:pPr>
      <w:r>
        <w:rPr>
          <w:rFonts w:ascii="Consolas" w:hAnsi="Consolas" w:eastAsia="Consolas"/>
          <w:sz w:val="15"/>
        </w:rPr>
        <w:t xml:space="preserve">            sortAscending = Not sortAscending</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lastSortColumn = e.Column</w:t>
      </w:r>
    </w:p>
    <w:p>
      <w:pPr>
        <w:spacing w:after="0" w:before="0" w:line="240" w:lineRule="auto"/>
        <w:ind w:left="142"/>
        <w:shd w:val="clear" w:color="auto" w:fill="F2F5F9"/>
      </w:pPr>
      <w:r>
        <w:rPr>
          <w:rFonts w:ascii="Consolas" w:hAnsi="Consolas" w:eastAsia="Consolas"/>
          <w:sz w:val="15"/>
        </w:rPr>
        <w:t xml:space="preserve">            sortAscending = True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ApplySort(e.Column, sortAscending)</w:t>
      </w:r>
    </w:p>
    <w:p>
      <w:pPr>
        <w:spacing w:after="0" w:before="0" w:line="240" w:lineRule="auto"/>
        <w:ind w:left="142"/>
        <w:shd w:val="clear" w:color="auto" w:fill="F2F5F9"/>
      </w:pPr>
      <w:r>
        <w:rPr>
          <w:rFonts w:ascii="Consolas" w:hAnsi="Consolas" w:eastAsia="Consolas"/>
          <w:sz w:val="15"/>
        </w:rPr>
        <w:t xml:space="preserve">        lblStatus.Text = "Sorted by column " &amp; (e.Column + 1).ToString() &amp; If(sortAscending, " (A to</w:t>
      </w:r>
    </w:p>
    <w:p>
      <w:pPr>
        <w:spacing w:after="0" w:before="0" w:line="240" w:lineRule="auto"/>
        <w:ind w:left="142"/>
        <w:shd w:val="clear" w:color="auto" w:fill="F2F5F9"/>
      </w:pPr>
      <w:r>
        <w:rPr>
          <w:rFonts w:ascii="Consolas" w:hAnsi="Consolas" w:eastAsia="Consolas"/>
          <w:sz w:val="15"/>
        </w:rPr>
        <w:t xml:space="preserve">     Z)", " (Z to A)")</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ApplySort(ByVal column As Integer, ByVal ascending As Boolean)</w:t>
      </w:r>
    </w:p>
    <w:p>
      <w:pPr>
        <w:spacing w:after="0" w:before="0" w:line="240" w:lineRule="auto"/>
        <w:ind w:left="142"/>
        <w:shd w:val="clear" w:color="auto" w:fill="F2F5F9"/>
      </w:pPr>
      <w:r>
        <w:rPr>
          <w:rFonts w:ascii="Consolas" w:hAnsi="Consolas" w:eastAsia="Consolas"/>
          <w:sz w:val="15"/>
        </w:rPr>
        <w:t xml:space="preserve">        lvFiles.ListViewItemSorter = New ItemSorter(column, ascending)</w:t>
      </w:r>
    </w:p>
    <w:p>
      <w:pPr>
        <w:spacing w:after="0" w:before="0" w:line="240" w:lineRule="auto"/>
        <w:ind w:left="142"/>
        <w:shd w:val="clear" w:color="auto" w:fill="F2F5F9"/>
      </w:pPr>
      <w:r>
        <w:rPr>
          <w:rFonts w:ascii="Consolas" w:hAnsi="Consolas" w:eastAsia="Consolas"/>
          <w:sz w:val="15"/>
        </w:rPr>
        <w:t xml:space="preserve">        lvFiles.Sort()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Compares two ListView rows; the size column is compared as a number.</w:t>
      </w:r>
    </w:p>
    <w:p>
      <w:pPr>
        <w:spacing w:after="0" w:before="0" w:line="240" w:lineRule="auto"/>
        <w:ind w:left="142"/>
        <w:shd w:val="clear" w:color="auto" w:fill="F2F5F9"/>
      </w:pPr>
      <w:r>
        <w:rPr>
          <w:rFonts w:ascii="Consolas" w:hAnsi="Consolas" w:eastAsia="Consolas"/>
          <w:sz w:val="15"/>
        </w:rPr>
        <w:t xml:space="preserve">    Friend Class ItemSorter</w:t>
      </w:r>
    </w:p>
    <w:p>
      <w:pPr>
        <w:spacing w:after="0" w:before="0" w:line="240" w:lineRule="auto"/>
        <w:ind w:left="142"/>
        <w:shd w:val="clear" w:color="auto" w:fill="F2F5F9"/>
      </w:pPr>
      <w:r>
        <w:rPr>
          <w:rFonts w:ascii="Consolas" w:hAnsi="Consolas" w:eastAsia="Consolas"/>
          <w:sz w:val="15"/>
        </w:rPr>
        <w:t xml:space="preserve">        Implements System.Collections.IComparer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ReadOnly columnIndex As Integer</w:t>
      </w:r>
    </w:p>
    <w:p>
      <w:pPr>
        <w:spacing w:after="0" w:before="0" w:line="240" w:lineRule="auto"/>
        <w:ind w:left="142"/>
        <w:shd w:val="clear" w:color="auto" w:fill="F2F5F9"/>
      </w:pPr>
      <w:r>
        <w:rPr>
          <w:rFonts w:ascii="Consolas" w:hAnsi="Consolas" w:eastAsia="Consolas"/>
          <w:sz w:val="15"/>
        </w:rPr>
        <w:t xml:space="preserve">        Private ReadOnly ascendingOrder As Boolean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Public Sub New(ByVal column As Integer, ByVal ascending As Boolean)</w:t>
      </w:r>
    </w:p>
    <w:p>
      <w:pPr>
        <w:spacing w:after="0" w:before="0" w:line="240" w:lineRule="auto"/>
        <w:ind w:left="142"/>
        <w:shd w:val="clear" w:color="auto" w:fill="F2F5F9"/>
      </w:pPr>
      <w:r>
        <w:rPr>
          <w:rFonts w:ascii="Consolas" w:hAnsi="Consolas" w:eastAsia="Consolas"/>
          <w:sz w:val="15"/>
        </w:rPr>
        <w:t xml:space="preserve">            columnIndex = column</w:t>
      </w:r>
    </w:p>
    <w:p>
      <w:pPr>
        <w:spacing w:after="0" w:before="0" w:line="240" w:lineRule="auto"/>
        <w:ind w:left="142"/>
        <w:shd w:val="clear" w:color="auto" w:fill="F2F5F9"/>
      </w:pPr>
      <w:r>
        <w:rPr>
          <w:rFonts w:ascii="Consolas" w:hAnsi="Consolas" w:eastAsia="Consolas"/>
          <w:sz w:val="15"/>
        </w:rPr>
        <w:t xml:space="preserve">            ascendingOrder = ascending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Public Function Compare(ByVal x As Object, ByVal y As Object) As Integer Implements </w:t>
      </w:r>
    </w:p>
    <w:p>
      <w:pPr>
        <w:spacing w:after="0" w:before="0" w:line="240" w:lineRule="auto"/>
        <w:ind w:left="142"/>
        <w:shd w:val="clear" w:color="auto" w:fill="F2F5F9"/>
      </w:pPr>
      <w:r>
        <w:rPr>
          <w:rFonts w:ascii="Consolas" w:hAnsi="Consolas" w:eastAsia="Consolas"/>
          <w:sz w:val="15"/>
        </w:rPr>
        <w:t xml:space="preserve">    System.Collections.IComparer.Compare</w:t>
      </w:r>
    </w:p>
    <w:p>
      <w:pPr>
        <w:spacing w:after="0" w:before="0" w:line="240" w:lineRule="auto"/>
        <w:ind w:left="142"/>
        <w:shd w:val="clear" w:color="auto" w:fill="F2F5F9"/>
      </w:pPr>
      <w:r>
        <w:rPr>
          <w:rFonts w:ascii="Consolas" w:hAnsi="Consolas" w:eastAsia="Consolas"/>
          <w:sz w:val="15"/>
        </w:rPr>
        <w:t xml:space="preserve">            Dim leftRow As ListViewItem = CType(x, ListViewItem)</w:t>
      </w:r>
    </w:p>
    <w:p>
      <w:pPr>
        <w:spacing w:after="0" w:before="0" w:line="240" w:lineRule="auto"/>
        <w:ind w:left="142"/>
        <w:shd w:val="clear" w:color="auto" w:fill="F2F5F9"/>
      </w:pPr>
      <w:r>
        <w:rPr>
          <w:rFonts w:ascii="Consolas" w:hAnsi="Consolas" w:eastAsia="Consolas"/>
          <w:sz w:val="15"/>
        </w:rPr>
        <w:t xml:space="preserve">            Dim rightRow As ListViewItem = CType(y, ListViewItem)</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leftText As String = If(leftRow.SubItems.Count &gt; columnIndex, </w:t>
      </w:r>
    </w:p>
    <w:p>
      <w:pPr>
        <w:spacing w:after="0" w:before="0" w:line="240" w:lineRule="auto"/>
        <w:ind w:left="142"/>
        <w:shd w:val="clear" w:color="auto" w:fill="F2F5F9"/>
      </w:pPr>
      <w:r>
        <w:rPr>
          <w:rFonts w:ascii="Consolas" w:hAnsi="Consolas" w:eastAsia="Consolas"/>
          <w:sz w:val="15"/>
        </w:rPr>
        <w:t xml:space="preserve">    leftRow.SubItems(columnIndex).Text, "")</w:t>
      </w:r>
    </w:p>
    <w:p>
      <w:pPr>
        <w:spacing w:after="0" w:before="0" w:line="240" w:lineRule="auto"/>
        <w:ind w:left="142"/>
        <w:shd w:val="clear" w:color="auto" w:fill="F2F5F9"/>
      </w:pPr>
      <w:r>
        <w:rPr>
          <w:rFonts w:ascii="Consolas" w:hAnsi="Consolas" w:eastAsia="Consolas"/>
          <w:sz w:val="15"/>
        </w:rPr>
        <w:t xml:space="preserve">            Dim rightText As String = If(rightRow.SubItems.Count &gt; columnIndex, </w:t>
      </w:r>
    </w:p>
    <w:p>
      <w:pPr>
        <w:spacing w:after="0" w:before="0" w:line="240" w:lineRule="auto"/>
        <w:ind w:left="142"/>
        <w:shd w:val="clear" w:color="auto" w:fill="F2F5F9"/>
      </w:pPr>
      <w:r>
        <w:rPr>
          <w:rFonts w:ascii="Consolas" w:hAnsi="Consolas" w:eastAsia="Consolas"/>
          <w:sz w:val="15"/>
        </w:rPr>
        <w:t xml:space="preserve">    rightRow.SubItems(columnIndex).Text, "")</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answer As Integer</w:t>
      </w:r>
    </w:p>
    <w:p>
      <w:pPr>
        <w:spacing w:after="0" w:before="0" w:line="240" w:lineRule="auto"/>
        <w:ind w:left="142"/>
        <w:shd w:val="clear" w:color="auto" w:fill="F2F5F9"/>
      </w:pPr>
      <w:r>
        <w:rPr>
          <w:rFonts w:ascii="Consolas" w:hAnsi="Consolas" w:eastAsia="Consolas"/>
          <w:sz w:val="15"/>
        </w:rPr>
        <w:t xml:space="preserve">            If columnIndex = 2 Then</w:t>
      </w:r>
    </w:p>
    <w:p>
      <w:pPr>
        <w:spacing w:after="0" w:before="0" w:line="240" w:lineRule="auto"/>
        <w:ind w:left="142"/>
        <w:shd w:val="clear" w:color="auto" w:fill="F2F5F9"/>
      </w:pPr>
      <w:r>
        <w:rPr>
          <w:rFonts w:ascii="Consolas" w:hAnsi="Consolas" w:eastAsia="Consolas"/>
          <w:sz w:val="15"/>
        </w:rPr>
        <w:t xml:space="preserve">                answer = BytesOf(leftText).CompareTo(BytesOf(rightText))</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answer = String.Compare(leftText, rightText, StringComparison.OrdinalIgnoreCase)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Not ascendingOrder Then answer = -answer</w:t>
      </w:r>
    </w:p>
    <w:p>
      <w:pPr>
        <w:spacing w:after="0" w:before="0" w:line="240" w:lineRule="auto"/>
        <w:ind w:left="142"/>
        <w:shd w:val="clear" w:color="auto" w:fill="F2F5F9"/>
      </w:pPr>
      <w:r>
        <w:rPr>
          <w:rFonts w:ascii="Consolas" w:hAnsi="Consolas" w:eastAsia="Consolas"/>
          <w:sz w:val="15"/>
        </w:rPr>
        <w:t xml:space="preserve">            Return answer</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BytesOf(ByVal sizeText As String) As Double</w:t>
      </w:r>
    </w:p>
    <w:p>
      <w:pPr>
        <w:spacing w:after="0" w:before="0" w:line="240" w:lineRule="auto"/>
        <w:ind w:left="142"/>
        <w:shd w:val="clear" w:color="auto" w:fill="F2F5F9"/>
      </w:pPr>
      <w:r>
        <w:rPr>
          <w:rFonts w:ascii="Consolas" w:hAnsi="Consolas" w:eastAsia="Consolas"/>
          <w:sz w:val="15"/>
        </w:rPr>
        <w:t xml:space="preserve">            Dim numberPart As String = ""</w:t>
      </w:r>
    </w:p>
    <w:p>
      <w:pPr>
        <w:spacing w:after="0" w:before="0" w:line="240" w:lineRule="auto"/>
        <w:ind w:left="142"/>
        <w:shd w:val="clear" w:color="auto" w:fill="F2F5F9"/>
      </w:pPr>
      <w:r>
        <w:rPr>
          <w:rFonts w:ascii="Consolas" w:hAnsi="Consolas" w:eastAsia="Consolas"/>
          <w:sz w:val="15"/>
        </w:rPr>
        <w:t xml:space="preserve">            For Each character As Char In sizeText</w:t>
      </w:r>
    </w:p>
    <w:p>
      <w:pPr>
        <w:spacing w:after="0" w:before="0" w:line="240" w:lineRule="auto"/>
        <w:ind w:left="142"/>
        <w:shd w:val="clear" w:color="auto" w:fill="F2F5F9"/>
      </w:pPr>
      <w:r>
        <w:rPr>
          <w:rFonts w:ascii="Consolas" w:hAnsi="Consolas" w:eastAsia="Consolas"/>
          <w:sz w:val="15"/>
        </w:rPr>
        <w:t xml:space="preserve">                If Char.IsDigit(character) OrElse character = "."c Then</w:t>
      </w:r>
    </w:p>
    <w:p>
      <w:pPr>
        <w:spacing w:after="0" w:before="0" w:line="240" w:lineRule="auto"/>
        <w:ind w:left="142"/>
        <w:shd w:val="clear" w:color="auto" w:fill="F2F5F9"/>
      </w:pPr>
      <w:r>
        <w:rPr>
          <w:rFonts w:ascii="Consolas" w:hAnsi="Consolas" w:eastAsia="Consolas"/>
          <w:sz w:val="15"/>
        </w:rPr>
        <w:t xml:space="preserve">                    numberPart &amp;= character</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Exit For</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value As Double = 0</w:t>
      </w:r>
    </w:p>
    <w:p>
      <w:pPr>
        <w:spacing w:after="0" w:before="0" w:line="240" w:lineRule="auto"/>
        <w:ind w:left="142"/>
        <w:shd w:val="clear" w:color="auto" w:fill="F2F5F9"/>
      </w:pPr>
      <w:r>
        <w:rPr>
          <w:rFonts w:ascii="Consolas" w:hAnsi="Consolas" w:eastAsia="Consolas"/>
          <w:sz w:val="15"/>
        </w:rPr>
        <w:t xml:space="preserve">            Double.TryParse(numberPart, value)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sizeText.Contains("GB") Then Return value * 1073741824</w:t>
      </w:r>
    </w:p>
    <w:p>
      <w:pPr>
        <w:spacing w:after="0" w:before="0" w:line="240" w:lineRule="auto"/>
        <w:ind w:left="142"/>
        <w:shd w:val="clear" w:color="auto" w:fill="F2F5F9"/>
      </w:pPr>
      <w:r>
        <w:rPr>
          <w:rFonts w:ascii="Consolas" w:hAnsi="Consolas" w:eastAsia="Consolas"/>
          <w:sz w:val="15"/>
        </w:rPr>
        <w:t xml:space="preserve">            If sizeText.Contains("MB") Then Return value * 1048576</w:t>
      </w:r>
    </w:p>
    <w:p>
      <w:pPr>
        <w:spacing w:after="0" w:before="0" w:line="240" w:lineRule="auto"/>
        <w:ind w:left="142"/>
        <w:shd w:val="clear" w:color="auto" w:fill="F2F5F9"/>
      </w:pPr>
      <w:r>
        <w:rPr>
          <w:rFonts w:ascii="Consolas" w:hAnsi="Consolas" w:eastAsia="Consolas"/>
          <w:sz w:val="15"/>
        </w:rPr>
        <w:t xml:space="preserve">            If sizeText.Contains("KB") Then Return value * 1024</w:t>
      </w:r>
    </w:p>
    <w:p>
      <w:pPr>
        <w:spacing w:after="0" w:before="0" w:line="240" w:lineRule="auto"/>
        <w:ind w:left="142"/>
        <w:shd w:val="clear" w:color="auto" w:fill="F2F5F9"/>
      </w:pPr>
      <w:r>
        <w:rPr>
          <w:rFonts w:ascii="Consolas" w:hAnsi="Consolas" w:eastAsia="Consolas"/>
          <w:sz w:val="15"/>
        </w:rPr>
        <w:t xml:space="preserve">            Return value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End Class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preview</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lvFiles_SelectedIndexChanged(ByVal sender As Object, ByVal e As EventArgs) Handles </w:t>
      </w:r>
    </w:p>
    <w:p>
      <w:pPr>
        <w:spacing w:after="0" w:before="0" w:line="240" w:lineRule="auto"/>
        <w:ind w:left="142"/>
        <w:shd w:val="clear" w:color="auto" w:fill="F2F5F9"/>
      </w:pPr>
      <w:r>
        <w:rPr>
          <w:rFonts w:ascii="Consolas" w:hAnsi="Consolas" w:eastAsia="Consolas"/>
          <w:sz w:val="15"/>
        </w:rPr>
        <w:t xml:space="preserve">    lvFiles.SelectedIndexChanged</w:t>
      </w:r>
    </w:p>
    <w:p>
      <w:pPr>
        <w:spacing w:after="0" w:before="0" w:line="240" w:lineRule="auto"/>
        <w:ind w:left="142"/>
        <w:shd w:val="clear" w:color="auto" w:fill="F2F5F9"/>
      </w:pPr>
      <w:r>
        <w:rPr>
          <w:rFonts w:ascii="Consolas" w:hAnsi="Consolas" w:eastAsia="Consolas"/>
          <w:sz w:val="15"/>
        </w:rPr>
        <w:t xml:space="preserve">        If lvFiles.SelectedItems.Count = 0 Then</w:t>
      </w:r>
    </w:p>
    <w:p>
      <w:pPr>
        <w:spacing w:after="0" w:before="0" w:line="240" w:lineRule="auto"/>
        <w:ind w:left="142"/>
        <w:shd w:val="clear" w:color="auto" w:fill="F2F5F9"/>
      </w:pPr>
      <w:r>
        <w:rPr>
          <w:rFonts w:ascii="Consolas" w:hAnsi="Consolas" w:eastAsia="Consolas"/>
          <w:sz w:val="15"/>
        </w:rPr>
        <w:t xml:space="preserve">            ShowPreview("")</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ShowPreview(CStr(lvFiles.SelectedItems(0).Tag))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lvFiles_DoubleClick(ByVal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lvFiles.DoubleClick</w:t>
      </w:r>
    </w:p>
    <w:p>
      <w:pPr>
        <w:spacing w:after="0" w:before="0" w:line="240" w:lineRule="auto"/>
        <w:ind w:left="142"/>
        <w:shd w:val="clear" w:color="auto" w:fill="F2F5F9"/>
      </w:pPr>
      <w:r>
        <w:rPr>
          <w:rFonts w:ascii="Consolas" w:hAnsi="Consolas" w:eastAsia="Consolas"/>
          <w:sz w:val="15"/>
        </w:rPr>
        <w:t xml:space="preserve">        If lvFiles.SelectedItems.Count = 0 Then Return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chosenPath As String = CStr(lvFiles.SelectedItems(0).Tag)</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Directory.Exists(chosenPath) Then</w:t>
      </w:r>
    </w:p>
    <w:p>
      <w:pPr>
        <w:spacing w:after="0" w:before="0" w:line="240" w:lineRule="auto"/>
        <w:ind w:left="142"/>
        <w:shd w:val="clear" w:color="auto" w:fill="F2F5F9"/>
      </w:pPr>
      <w:r>
        <w:rPr>
          <w:rFonts w:ascii="Consolas" w:hAnsi="Consolas" w:eastAsia="Consolas"/>
          <w:sz w:val="15"/>
        </w:rPr>
        <w:t xml:space="preserve">            NavigateTo(chosenPath, True)</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Process.Start(chosenPath)</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lblStatus.Text = "This file cannot be opened :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ShowPreview(ByVal chosenPath As String)</w:t>
      </w:r>
    </w:p>
    <w:p>
      <w:pPr>
        <w:spacing w:after="0" w:before="0" w:line="240" w:lineRule="auto"/>
        <w:ind w:left="142"/>
        <w:shd w:val="clear" w:color="auto" w:fill="F2F5F9"/>
      </w:pPr>
      <w:r>
        <w:rPr>
          <w:rFonts w:ascii="Consolas" w:hAnsi="Consolas" w:eastAsia="Consolas"/>
          <w:sz w:val="15"/>
        </w:rPr>
        <w:t xml:space="preserve">        ReleasePicture()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chosenPath = "" Then</w:t>
      </w:r>
    </w:p>
    <w:p>
      <w:pPr>
        <w:spacing w:after="0" w:before="0" w:line="240" w:lineRule="auto"/>
        <w:ind w:left="142"/>
        <w:shd w:val="clear" w:color="auto" w:fill="F2F5F9"/>
      </w:pPr>
      <w:r>
        <w:rPr>
          <w:rFonts w:ascii="Consolas" w:hAnsi="Consolas" w:eastAsia="Consolas"/>
          <w:sz w:val="15"/>
        </w:rPr>
        <w:t xml:space="preserve">            lblPreviewTitle.Text = "PREVIEW"</w:t>
      </w:r>
    </w:p>
    <w:p>
      <w:pPr>
        <w:spacing w:after="0" w:before="0" w:line="240" w:lineRule="auto"/>
        <w:ind w:left="142"/>
        <w:shd w:val="clear" w:color="auto" w:fill="F2F5F9"/>
      </w:pPr>
      <w:r>
        <w:rPr>
          <w:rFonts w:ascii="Consolas" w:hAnsi="Consolas" w:eastAsia="Consolas"/>
          <w:sz w:val="15"/>
        </w:rPr>
        <w:t xml:space="preserve">            txtPreview.Visible = True</w:t>
      </w:r>
    </w:p>
    <w:p>
      <w:pPr>
        <w:spacing w:after="0" w:before="0" w:line="240" w:lineRule="auto"/>
        <w:ind w:left="142"/>
        <w:shd w:val="clear" w:color="auto" w:fill="F2F5F9"/>
      </w:pPr>
      <w:r>
        <w:rPr>
          <w:rFonts w:ascii="Consolas" w:hAnsi="Consolas" w:eastAsia="Consolas"/>
          <w:sz w:val="15"/>
        </w:rPr>
        <w:t xml:space="preserve">            txtPreview.Text = "Select a file or a folder to preview it here."</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itemName As String = Path.GetFileName(chosenPath)</w:t>
      </w:r>
    </w:p>
    <w:p>
      <w:pPr>
        <w:spacing w:after="0" w:before="0" w:line="240" w:lineRule="auto"/>
        <w:ind w:left="142"/>
        <w:shd w:val="clear" w:color="auto" w:fill="F2F5F9"/>
      </w:pPr>
      <w:r>
        <w:rPr>
          <w:rFonts w:ascii="Consolas" w:hAnsi="Consolas" w:eastAsia="Consolas"/>
          <w:sz w:val="15"/>
        </w:rPr>
        <w:t xml:space="preserve">        If itemName = "" Then itemName = chosenPath</w:t>
      </w:r>
    </w:p>
    <w:p>
      <w:pPr>
        <w:spacing w:after="0" w:before="0" w:line="240" w:lineRule="auto"/>
        <w:ind w:left="142"/>
        <w:shd w:val="clear" w:color="auto" w:fill="F2F5F9"/>
      </w:pPr>
      <w:r>
        <w:rPr>
          <w:rFonts w:ascii="Consolas" w:hAnsi="Consolas" w:eastAsia="Consolas"/>
          <w:sz w:val="15"/>
        </w:rPr>
        <w:t xml:space="preserve">        lblPreviewTitle.Text = "PREVIEW  -  " &amp; itemName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Directory.Exists(chosenPath) Then</w:t>
      </w:r>
    </w:p>
    <w:p>
      <w:pPr>
        <w:spacing w:after="0" w:before="0" w:line="240" w:lineRule="auto"/>
        <w:ind w:left="142"/>
        <w:shd w:val="clear" w:color="auto" w:fill="F2F5F9"/>
      </w:pPr>
      <w:r>
        <w:rPr>
          <w:rFonts w:ascii="Consolas" w:hAnsi="Consolas" w:eastAsia="Consolas"/>
          <w:sz w:val="15"/>
        </w:rPr>
        <w:t xml:space="preserve">            ShowFolderPreview(chosenPath)</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Not File.Exists(chosenPath) Then</w:t>
      </w:r>
    </w:p>
    <w:p>
      <w:pPr>
        <w:spacing w:after="0" w:before="0" w:line="240" w:lineRule="auto"/>
        <w:ind w:left="142"/>
        <w:shd w:val="clear" w:color="auto" w:fill="F2F5F9"/>
      </w:pPr>
      <w:r>
        <w:rPr>
          <w:rFonts w:ascii="Consolas" w:hAnsi="Consolas" w:eastAsia="Consolas"/>
          <w:sz w:val="15"/>
        </w:rPr>
        <w:t xml:space="preserve">            txtPreview.Visible = True</w:t>
      </w:r>
    </w:p>
    <w:p>
      <w:pPr>
        <w:spacing w:after="0" w:before="0" w:line="240" w:lineRule="auto"/>
        <w:ind w:left="142"/>
        <w:shd w:val="clear" w:color="auto" w:fill="F2F5F9"/>
      </w:pPr>
      <w:r>
        <w:rPr>
          <w:rFonts w:ascii="Consolas" w:hAnsi="Consolas" w:eastAsia="Consolas"/>
          <w:sz w:val="15"/>
        </w:rPr>
        <w:t xml:space="preserve">            txtPreview.Text = "The selected item no longer exists."</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info As New FileInfo(chosenPath)</w:t>
      </w:r>
    </w:p>
    <w:p>
      <w:pPr>
        <w:spacing w:after="0" w:before="0" w:line="240" w:lineRule="auto"/>
        <w:ind w:left="142"/>
        <w:shd w:val="clear" w:color="auto" w:fill="F2F5F9"/>
      </w:pPr>
      <w:r>
        <w:rPr>
          <w:rFonts w:ascii="Consolas" w:hAnsi="Consolas" w:eastAsia="Consolas"/>
          <w:sz w:val="15"/>
        </w:rPr>
        <w:t xml:space="preserve">        Dim extension As String = info.Extension.ToLowerInvariant()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IsOneOf(extension, imageTypes) Then</w:t>
      </w:r>
    </w:p>
    <w:p>
      <w:pPr>
        <w:spacing w:after="0" w:before="0" w:line="240" w:lineRule="auto"/>
        <w:ind w:left="142"/>
        <w:shd w:val="clear" w:color="auto" w:fill="F2F5F9"/>
      </w:pPr>
      <w:r>
        <w:rPr>
          <w:rFonts w:ascii="Consolas" w:hAnsi="Consolas" w:eastAsia="Consolas"/>
          <w:sz w:val="15"/>
        </w:rPr>
        <w:t xml:space="preserve">            If ShowImagePreview(chosenPath) Then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txtPreview.Visible = True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IsOneOf(extension, textTypes) Then</w:t>
      </w:r>
    </w:p>
    <w:p>
      <w:pPr>
        <w:spacing w:after="0" w:before="0" w:line="240" w:lineRule="auto"/>
        <w:ind w:left="142"/>
        <w:shd w:val="clear" w:color="auto" w:fill="F2F5F9"/>
      </w:pPr>
      <w:r>
        <w:rPr>
          <w:rFonts w:ascii="Consolas" w:hAnsi="Consolas" w:eastAsia="Consolas"/>
          <w:sz w:val="15"/>
        </w:rPr>
        <w:t xml:space="preserve">            txtPreview.Text = ReadTextPreview(chosenPath, info)</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txtPreview.Text = "Name          : " &amp; info.Name &amp; vbCrLf &amp; _</w:t>
      </w:r>
    </w:p>
    <w:p>
      <w:pPr>
        <w:spacing w:after="0" w:before="0" w:line="240" w:lineRule="auto"/>
        <w:ind w:left="142"/>
        <w:shd w:val="clear" w:color="auto" w:fill="F2F5F9"/>
      </w:pPr>
      <w:r>
        <w:rPr>
          <w:rFonts w:ascii="Consolas" w:hAnsi="Consolas" w:eastAsia="Consolas"/>
          <w:sz w:val="15"/>
        </w:rPr>
        <w:t xml:space="preserve">                              "Type          : " &amp; TypeLabel(info) &amp; vbCrLf &amp; _</w:t>
      </w:r>
    </w:p>
    <w:p>
      <w:pPr>
        <w:spacing w:after="0" w:before="0" w:line="240" w:lineRule="auto"/>
        <w:ind w:left="142"/>
        <w:shd w:val="clear" w:color="auto" w:fill="F2F5F9"/>
      </w:pPr>
      <w:r>
        <w:rPr>
          <w:rFonts w:ascii="Consolas" w:hAnsi="Consolas" w:eastAsia="Consolas"/>
          <w:sz w:val="15"/>
        </w:rPr>
        <w:t xml:space="preserve">                              "Size          : " &amp; SizeLabel(info.Length) &amp; vbCrLf &amp; _</w:t>
      </w:r>
    </w:p>
    <w:p>
      <w:pPr>
        <w:spacing w:after="0" w:before="0" w:line="240" w:lineRule="auto"/>
        <w:ind w:left="142"/>
        <w:shd w:val="clear" w:color="auto" w:fill="F2F5F9"/>
      </w:pPr>
      <w:r>
        <w:rPr>
          <w:rFonts w:ascii="Consolas" w:hAnsi="Consolas" w:eastAsia="Consolas"/>
          <w:sz w:val="15"/>
        </w:rPr>
        <w:t xml:space="preserve">                              "Created       : " &amp; info.CreationTime.ToString("MMM d, yyyy  h:mm </w:t>
      </w:r>
    </w:p>
    <w:p>
      <w:pPr>
        <w:spacing w:after="0" w:before="0" w:line="240" w:lineRule="auto"/>
        <w:ind w:left="142"/>
        <w:shd w:val="clear" w:color="auto" w:fill="F2F5F9"/>
      </w:pPr>
      <w:r>
        <w:rPr>
          <w:rFonts w:ascii="Consolas" w:hAnsi="Consolas" w:eastAsia="Consolas"/>
          <w:sz w:val="15"/>
        </w:rPr>
        <w:t xml:space="preserve">    tt") &amp; vbCrLf &amp; _</w:t>
      </w:r>
    </w:p>
    <w:p>
      <w:pPr>
        <w:spacing w:after="0" w:before="0" w:line="240" w:lineRule="auto"/>
        <w:ind w:left="142"/>
        <w:shd w:val="clear" w:color="auto" w:fill="F2F5F9"/>
      </w:pPr>
      <w:r>
        <w:rPr>
          <w:rFonts w:ascii="Consolas" w:hAnsi="Consolas" w:eastAsia="Consolas"/>
          <w:sz w:val="15"/>
        </w:rPr>
        <w:t xml:space="preserve">                              "Last modified : " &amp; info.LastWriteTime.ToString("MMM d, yyyy  h:mm </w:t>
      </w:r>
    </w:p>
    <w:p>
      <w:pPr>
        <w:spacing w:after="0" w:before="0" w:line="240" w:lineRule="auto"/>
        <w:ind w:left="142"/>
        <w:shd w:val="clear" w:color="auto" w:fill="F2F5F9"/>
      </w:pPr>
      <w:r>
        <w:rPr>
          <w:rFonts w:ascii="Consolas" w:hAnsi="Consolas" w:eastAsia="Consolas"/>
          <w:sz w:val="15"/>
        </w:rPr>
        <w:t xml:space="preserve">    tt") &amp; vbCrLf &amp; _</w:t>
      </w:r>
    </w:p>
    <w:p>
      <w:pPr>
        <w:spacing w:after="0" w:before="0" w:line="240" w:lineRule="auto"/>
        <w:ind w:left="142"/>
        <w:shd w:val="clear" w:color="auto" w:fill="F2F5F9"/>
      </w:pPr>
      <w:r>
        <w:rPr>
          <w:rFonts w:ascii="Consolas" w:hAnsi="Consolas" w:eastAsia="Consolas"/>
          <w:sz w:val="15"/>
        </w:rPr>
        <w:t xml:space="preserve">                              "Attributes    : " &amp; info.Attributes.ToString() &amp; vbCrLf &amp; vbCrLf &amp; _</w:t>
      </w:r>
    </w:p>
    <w:p>
      <w:pPr>
        <w:spacing w:after="0" w:before="0" w:line="240" w:lineRule="auto"/>
        <w:ind w:left="142"/>
        <w:shd w:val="clear" w:color="auto" w:fill="F2F5F9"/>
      </w:pPr>
      <w:r>
        <w:rPr>
          <w:rFonts w:ascii="Consolas" w:hAnsi="Consolas" w:eastAsia="Consolas"/>
          <w:sz w:val="15"/>
        </w:rPr>
        <w:t xml:space="preserve">                              "There is no built-in preview for this file type."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IsOneOf(ByVal value As String, ByVal choices As String()) As Boolean</w:t>
      </w:r>
    </w:p>
    <w:p>
      <w:pPr>
        <w:spacing w:after="0" w:before="0" w:line="240" w:lineRule="auto"/>
        <w:ind w:left="142"/>
        <w:shd w:val="clear" w:color="auto" w:fill="F2F5F9"/>
      </w:pPr>
      <w:r>
        <w:rPr>
          <w:rFonts w:ascii="Consolas" w:hAnsi="Consolas" w:eastAsia="Consolas"/>
          <w:sz w:val="15"/>
        </w:rPr>
        <w:t xml:space="preserve">        For Each choice As String In choices</w:t>
      </w:r>
    </w:p>
    <w:p>
      <w:pPr>
        <w:spacing w:after="0" w:before="0" w:line="240" w:lineRule="auto"/>
        <w:ind w:left="142"/>
        <w:shd w:val="clear" w:color="auto" w:fill="F2F5F9"/>
      </w:pPr>
      <w:r>
        <w:rPr>
          <w:rFonts w:ascii="Consolas" w:hAnsi="Consolas" w:eastAsia="Consolas"/>
          <w:sz w:val="15"/>
        </w:rPr>
        <w:t xml:space="preserve">            If value = choice Then Return True</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ShowImagePreview(ByVal filePath As String) As Boolean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Using stream As New FileStream(filePath, FileMode.Open, FileAccess.Read)</w:t>
      </w:r>
    </w:p>
    <w:p>
      <w:pPr>
        <w:spacing w:after="0" w:before="0" w:line="240" w:lineRule="auto"/>
        <w:ind w:left="142"/>
        <w:shd w:val="clear" w:color="auto" w:fill="F2F5F9"/>
      </w:pPr>
      <w:r>
        <w:rPr>
          <w:rFonts w:ascii="Consolas" w:hAnsi="Consolas" w:eastAsia="Consolas"/>
          <w:sz w:val="15"/>
        </w:rPr>
        <w:t xml:space="preserve">                Using source As Image = Image.FromStream(stream)</w:t>
      </w:r>
    </w:p>
    <w:p>
      <w:pPr>
        <w:spacing w:after="0" w:before="0" w:line="240" w:lineRule="auto"/>
        <w:ind w:left="142"/>
        <w:shd w:val="clear" w:color="auto" w:fill="F2F5F9"/>
      </w:pPr>
      <w:r>
        <w:rPr>
          <w:rFonts w:ascii="Consolas" w:hAnsi="Consolas" w:eastAsia="Consolas"/>
          <w:sz w:val="15"/>
        </w:rPr>
        <w:t xml:space="preserve">                    pbPreview.Image = New Bitmap(source)</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txtPreview.Visible = False</w:t>
      </w:r>
    </w:p>
    <w:p>
      <w:pPr>
        <w:spacing w:after="0" w:before="0" w:line="240" w:lineRule="auto"/>
        <w:ind w:left="142"/>
        <w:shd w:val="clear" w:color="auto" w:fill="F2F5F9"/>
      </w:pPr>
      <w:r>
        <w:rPr>
          <w:rFonts w:ascii="Consolas" w:hAnsi="Consolas" w:eastAsia="Consolas"/>
          <w:sz w:val="15"/>
        </w:rPr>
        <w:t xml:space="preserve">            pbPreview.Visible = True</w:t>
      </w:r>
    </w:p>
    <w:p>
      <w:pPr>
        <w:spacing w:after="0" w:before="0" w:line="240" w:lineRule="auto"/>
        <w:ind w:left="142"/>
        <w:shd w:val="clear" w:color="auto" w:fill="F2F5F9"/>
      </w:pPr>
      <w:r>
        <w:rPr>
          <w:rFonts w:ascii="Consolas" w:hAnsi="Consolas" w:eastAsia="Consolas"/>
          <w:sz w:val="15"/>
        </w:rPr>
        <w:t xml:space="preserve">            lblStatus.Text = "Image preview : " &amp; Path.GetFileName(filePath)</w:t>
      </w:r>
    </w:p>
    <w:p>
      <w:pPr>
        <w:spacing w:after="0" w:before="0" w:line="240" w:lineRule="auto"/>
        <w:ind w:left="142"/>
        <w:shd w:val="clear" w:color="auto" w:fill="F2F5F9"/>
      </w:pPr>
      <w:r>
        <w:rPr>
          <w:rFonts w:ascii="Consolas" w:hAnsi="Consolas" w:eastAsia="Consolas"/>
          <w:sz w:val="15"/>
        </w:rPr>
        <w:t xml:space="preserve">            Return True</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txtPreview.Visible = True</w:t>
      </w:r>
    </w:p>
    <w:p>
      <w:pPr>
        <w:spacing w:after="0" w:before="0" w:line="240" w:lineRule="auto"/>
        <w:ind w:left="142"/>
        <w:shd w:val="clear" w:color="auto" w:fill="F2F5F9"/>
      </w:pPr>
      <w:r>
        <w:rPr>
          <w:rFonts w:ascii="Consolas" w:hAnsi="Consolas" w:eastAsia="Consolas"/>
          <w:sz w:val="15"/>
        </w:rPr>
        <w:t xml:space="preserve">            pbPreview.Visible = False</w:t>
      </w:r>
    </w:p>
    <w:p>
      <w:pPr>
        <w:spacing w:after="0" w:before="0" w:line="240" w:lineRule="auto"/>
        <w:ind w:left="142"/>
        <w:shd w:val="clear" w:color="auto" w:fill="F2F5F9"/>
      </w:pPr>
      <w:r>
        <w:rPr>
          <w:rFonts w:ascii="Consolas" w:hAnsi="Consolas" w:eastAsia="Consolas"/>
          <w:sz w:val="15"/>
        </w:rPr>
        <w:t xml:space="preserve">            txtPreview.Text = "The image cannot be previewed." &amp; vbCrLf &amp; ex.Message</w:t>
      </w:r>
    </w:p>
    <w:p>
      <w:pPr>
        <w:spacing w:after="0" w:before="0" w:line="240" w:lineRule="auto"/>
        <w:ind w:left="142"/>
        <w:shd w:val="clear" w:color="auto" w:fill="F2F5F9"/>
      </w:pPr>
      <w:r>
        <w:rPr>
          <w:rFonts w:ascii="Consolas" w:hAnsi="Consolas" w:eastAsia="Consolas"/>
          <w:sz w:val="15"/>
        </w:rPr>
        <w:t xml:space="preserve">            Return True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ShowFolderPreview(ByVal folderPath As String)</w:t>
      </w:r>
    </w:p>
    <w:p>
      <w:pPr>
        <w:spacing w:after="0" w:before="0" w:line="240" w:lineRule="auto"/>
        <w:ind w:left="142"/>
        <w:shd w:val="clear" w:color="auto" w:fill="F2F5F9"/>
      </w:pPr>
      <w:r>
        <w:rPr>
          <w:rFonts w:ascii="Consolas" w:hAnsi="Consolas" w:eastAsia="Consolas"/>
          <w:sz w:val="15"/>
        </w:rPr>
        <w:t xml:space="preserve">        Dim summary As New StringBuilder()</w:t>
      </w:r>
    </w:p>
    <w:p>
      <w:pPr>
        <w:spacing w:after="0" w:before="0" w:line="240" w:lineRule="auto"/>
        <w:ind w:left="142"/>
        <w:shd w:val="clear" w:color="auto" w:fill="F2F5F9"/>
      </w:pPr>
      <w:r>
        <w:rPr>
          <w:rFonts w:ascii="Consolas" w:hAnsi="Consolas" w:eastAsia="Consolas"/>
          <w:sz w:val="15"/>
        </w:rPr>
        <w:t xml:space="preserve">        Dim folderCount As Integer = 0</w:t>
      </w:r>
    </w:p>
    <w:p>
      <w:pPr>
        <w:spacing w:after="0" w:before="0" w:line="240" w:lineRule="auto"/>
        <w:ind w:left="142"/>
        <w:shd w:val="clear" w:color="auto" w:fill="F2F5F9"/>
      </w:pPr>
      <w:r>
        <w:rPr>
          <w:rFonts w:ascii="Consolas" w:hAnsi="Consolas" w:eastAsia="Consolas"/>
          <w:sz w:val="15"/>
        </w:rPr>
        <w:t xml:space="preserve">        Dim fileCount As Integer = 0</w:t>
      </w:r>
    </w:p>
    <w:p>
      <w:pPr>
        <w:spacing w:after="0" w:before="0" w:line="240" w:lineRule="auto"/>
        <w:ind w:left="142"/>
        <w:shd w:val="clear" w:color="auto" w:fill="F2F5F9"/>
      </w:pPr>
      <w:r>
        <w:rPr>
          <w:rFonts w:ascii="Consolas" w:hAnsi="Consolas" w:eastAsia="Consolas"/>
          <w:sz w:val="15"/>
        </w:rPr>
        <w:t xml:space="preserve">        Dim totalSize As Long = 0</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For Each childFolder As String In Directory.GetDirectories(folderPath)</w:t>
      </w:r>
    </w:p>
    <w:p>
      <w:pPr>
        <w:spacing w:after="0" w:before="0" w:line="240" w:lineRule="auto"/>
        <w:ind w:left="142"/>
        <w:shd w:val="clear" w:color="auto" w:fill="F2F5F9"/>
      </w:pPr>
      <w:r>
        <w:rPr>
          <w:rFonts w:ascii="Consolas" w:hAnsi="Consolas" w:eastAsia="Consolas"/>
          <w:sz w:val="15"/>
        </w:rPr>
        <w:t xml:space="preserve">                folderCount += 1</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For Each childFile As String In Directory.GetFiles(folderPath)</w:t>
      </w:r>
    </w:p>
    <w:p>
      <w:pPr>
        <w:spacing w:after="0" w:before="0" w:line="240" w:lineRule="auto"/>
        <w:ind w:left="142"/>
        <w:shd w:val="clear" w:color="auto" w:fill="F2F5F9"/>
      </w:pPr>
      <w:r>
        <w:rPr>
          <w:rFonts w:ascii="Consolas" w:hAnsi="Consolas" w:eastAsia="Consolas"/>
          <w:sz w:val="15"/>
        </w:rPr>
        <w:t xml:space="preserve">                Dim childInfo As New FileInfo(childFile)</w:t>
      </w:r>
    </w:p>
    <w:p>
      <w:pPr>
        <w:spacing w:after="0" w:before="0" w:line="240" w:lineRule="auto"/>
        <w:ind w:left="142"/>
        <w:shd w:val="clear" w:color="auto" w:fill="F2F5F9"/>
      </w:pPr>
      <w:r>
        <w:rPr>
          <w:rFonts w:ascii="Consolas" w:hAnsi="Consolas" w:eastAsia="Consolas"/>
          <w:sz w:val="15"/>
        </w:rPr>
        <w:t xml:space="preserve">                fileCount += 1</w:t>
      </w:r>
    </w:p>
    <w:p>
      <w:pPr>
        <w:spacing w:after="0" w:before="0" w:line="240" w:lineRule="auto"/>
        <w:ind w:left="142"/>
        <w:shd w:val="clear" w:color="auto" w:fill="F2F5F9"/>
      </w:pPr>
      <w:r>
        <w:rPr>
          <w:rFonts w:ascii="Consolas" w:hAnsi="Consolas" w:eastAsia="Consolas"/>
          <w:sz w:val="15"/>
        </w:rPr>
        <w:t xml:space="preserve">                totalSize += childInfo.Length</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summary.AppendLine("Some items cannot be counted :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parentPath As String = Path.GetDirectoryName(folderPath)</w:t>
      </w:r>
    </w:p>
    <w:p>
      <w:pPr>
        <w:spacing w:after="0" w:before="0" w:line="240" w:lineRule="auto"/>
        <w:ind w:left="142"/>
        <w:shd w:val="clear" w:color="auto" w:fill="F2F5F9"/>
      </w:pPr>
      <w:r>
        <w:rPr>
          <w:rFonts w:ascii="Consolas" w:hAnsi="Consolas" w:eastAsia="Consolas"/>
          <w:sz w:val="15"/>
        </w:rPr>
        <w:t xml:space="preserve">        If parentPath Is Nothing Then parentPath = folderPath</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summary.AppendLine("Folder        : " &amp; folderPath)</w:t>
      </w:r>
    </w:p>
    <w:p>
      <w:pPr>
        <w:spacing w:after="0" w:before="0" w:line="240" w:lineRule="auto"/>
        <w:ind w:left="142"/>
        <w:shd w:val="clear" w:color="auto" w:fill="F2F5F9"/>
      </w:pPr>
      <w:r>
        <w:rPr>
          <w:rFonts w:ascii="Consolas" w:hAnsi="Consolas" w:eastAsia="Consolas"/>
          <w:sz w:val="15"/>
        </w:rPr>
        <w:t xml:space="preserve">        summary.AppendLine("Parent        : " &amp; parentPath)</w:t>
      </w:r>
    </w:p>
    <w:p>
      <w:pPr>
        <w:spacing w:after="0" w:before="0" w:line="240" w:lineRule="auto"/>
        <w:ind w:left="142"/>
        <w:shd w:val="clear" w:color="auto" w:fill="F2F5F9"/>
      </w:pPr>
      <w:r>
        <w:rPr>
          <w:rFonts w:ascii="Consolas" w:hAnsi="Consolas" w:eastAsia="Consolas"/>
          <w:sz w:val="15"/>
        </w:rPr>
        <w:t xml:space="preserve">        summary.AppendLine("Sub folders   : " &amp; folderCount.ToString())</w:t>
      </w:r>
    </w:p>
    <w:p>
      <w:pPr>
        <w:spacing w:after="0" w:before="0" w:line="240" w:lineRule="auto"/>
        <w:ind w:left="142"/>
        <w:shd w:val="clear" w:color="auto" w:fill="F2F5F9"/>
      </w:pPr>
      <w:r>
        <w:rPr>
          <w:rFonts w:ascii="Consolas" w:hAnsi="Consolas" w:eastAsia="Consolas"/>
          <w:sz w:val="15"/>
        </w:rPr>
        <w:t xml:space="preserve">        summary.AppendLine("Files         : " &amp; fileCount.ToString())</w:t>
      </w:r>
    </w:p>
    <w:p>
      <w:pPr>
        <w:spacing w:after="0" w:before="0" w:line="240" w:lineRule="auto"/>
        <w:ind w:left="142"/>
        <w:shd w:val="clear" w:color="auto" w:fill="F2F5F9"/>
      </w:pPr>
      <w:r>
        <w:rPr>
          <w:rFonts w:ascii="Consolas" w:hAnsi="Consolas" w:eastAsia="Consolas"/>
          <w:sz w:val="15"/>
        </w:rPr>
        <w:t xml:space="preserve">        summary.AppendLine("Total size    : " &amp; SizeLabel(totalSize))</w:t>
      </w:r>
    </w:p>
    <w:p>
      <w:pPr>
        <w:spacing w:after="0" w:before="0" w:line="240" w:lineRule="auto"/>
        <w:ind w:left="142"/>
        <w:shd w:val="clear" w:color="auto" w:fill="F2F5F9"/>
      </w:pPr>
      <w:r>
        <w:rPr>
          <w:rFonts w:ascii="Consolas" w:hAnsi="Consolas" w:eastAsia="Consolas"/>
          <w:sz w:val="15"/>
        </w:rPr>
        <w:t xml:space="preserve">        summary.AppendLine()</w:t>
      </w:r>
    </w:p>
    <w:p>
      <w:pPr>
        <w:spacing w:after="0" w:before="0" w:line="240" w:lineRule="auto"/>
        <w:ind w:left="142"/>
        <w:shd w:val="clear" w:color="auto" w:fill="F2F5F9"/>
      </w:pPr>
      <w:r>
        <w:rPr>
          <w:rFonts w:ascii="Consolas" w:hAnsi="Consolas" w:eastAsia="Consolas"/>
          <w:sz w:val="15"/>
        </w:rPr>
        <w:t xml:space="preserve">        summary.AppendLine("CONTENTS (first 40 items)")</w:t>
      </w:r>
    </w:p>
    <w:p>
      <w:pPr>
        <w:spacing w:after="0" w:before="0" w:line="240" w:lineRule="auto"/>
        <w:ind w:left="142"/>
        <w:shd w:val="clear" w:color="auto" w:fill="F2F5F9"/>
      </w:pPr>
      <w:r>
        <w:rPr>
          <w:rFonts w:ascii="Consolas" w:hAnsi="Consolas" w:eastAsia="Consolas"/>
          <w:sz w:val="15"/>
        </w:rPr>
        <w:t xml:space="preserve">        summary.AppendLine("-------------------------------------------")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Dim shown As Integer = 0</w:t>
      </w:r>
    </w:p>
    <w:p>
      <w:pPr>
        <w:spacing w:after="0" w:before="0" w:line="240" w:lineRule="auto"/>
        <w:ind w:left="142"/>
        <w:shd w:val="clear" w:color="auto" w:fill="F2F5F9"/>
      </w:pPr>
      <w:r>
        <w:rPr>
          <w:rFonts w:ascii="Consolas" w:hAnsi="Consolas" w:eastAsia="Consolas"/>
          <w:sz w:val="15"/>
        </w:rPr>
        <w:t xml:space="preserve">            For Each childFolder As String In Directory.GetDirectories(folderPath)</w:t>
      </w:r>
    </w:p>
    <w:p>
      <w:pPr>
        <w:spacing w:after="0" w:before="0" w:line="240" w:lineRule="auto"/>
        <w:ind w:left="142"/>
        <w:shd w:val="clear" w:color="auto" w:fill="F2F5F9"/>
      </w:pPr>
      <w:r>
        <w:rPr>
          <w:rFonts w:ascii="Consolas" w:hAnsi="Consolas" w:eastAsia="Consolas"/>
          <w:sz w:val="15"/>
        </w:rPr>
        <w:t xml:space="preserve">                summary.AppendLine("[folder]  " &amp; Path.GetFileName(childFolder))</w:t>
      </w:r>
    </w:p>
    <w:p>
      <w:pPr>
        <w:spacing w:after="0" w:before="0" w:line="240" w:lineRule="auto"/>
        <w:ind w:left="142"/>
        <w:shd w:val="clear" w:color="auto" w:fill="F2F5F9"/>
      </w:pPr>
      <w:r>
        <w:rPr>
          <w:rFonts w:ascii="Consolas" w:hAnsi="Consolas" w:eastAsia="Consolas"/>
          <w:sz w:val="15"/>
        </w:rPr>
        <w:t xml:space="preserve">                shown += 1</w:t>
      </w:r>
    </w:p>
    <w:p>
      <w:pPr>
        <w:spacing w:after="0" w:before="0" w:line="240" w:lineRule="auto"/>
        <w:ind w:left="142"/>
        <w:shd w:val="clear" w:color="auto" w:fill="F2F5F9"/>
      </w:pPr>
      <w:r>
        <w:rPr>
          <w:rFonts w:ascii="Consolas" w:hAnsi="Consolas" w:eastAsia="Consolas"/>
          <w:sz w:val="15"/>
        </w:rPr>
        <w:t xml:space="preserve">                If shown &gt;= 40 Then Exit For</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shown &lt; 40 Then</w:t>
      </w:r>
    </w:p>
    <w:p>
      <w:pPr>
        <w:spacing w:after="0" w:before="0" w:line="240" w:lineRule="auto"/>
        <w:ind w:left="142"/>
        <w:shd w:val="clear" w:color="auto" w:fill="F2F5F9"/>
      </w:pPr>
      <w:r>
        <w:rPr>
          <w:rFonts w:ascii="Consolas" w:hAnsi="Consolas" w:eastAsia="Consolas"/>
          <w:sz w:val="15"/>
        </w:rPr>
        <w:t xml:space="preserve">                For Each childFile As String In Directory.GetFiles(folderPath)</w:t>
      </w:r>
    </w:p>
    <w:p>
      <w:pPr>
        <w:spacing w:after="0" w:before="0" w:line="240" w:lineRule="auto"/>
        <w:ind w:left="142"/>
        <w:shd w:val="clear" w:color="auto" w:fill="F2F5F9"/>
      </w:pPr>
      <w:r>
        <w:rPr>
          <w:rFonts w:ascii="Consolas" w:hAnsi="Consolas" w:eastAsia="Consolas"/>
          <w:sz w:val="15"/>
        </w:rPr>
        <w:t xml:space="preserve">                    Dim childInfo As New FileInfo(childFile)</w:t>
      </w:r>
    </w:p>
    <w:p>
      <w:pPr>
        <w:spacing w:after="0" w:before="0" w:line="240" w:lineRule="auto"/>
        <w:ind w:left="142"/>
        <w:shd w:val="clear" w:color="auto" w:fill="F2F5F9"/>
      </w:pPr>
      <w:r>
        <w:rPr>
          <w:rFonts w:ascii="Consolas" w:hAnsi="Consolas" w:eastAsia="Consolas"/>
          <w:sz w:val="15"/>
        </w:rPr>
        <w:t xml:space="preserve">                    summary.AppendLine("          " &amp; childInfo.Name &amp; "   (" &amp; </w:t>
      </w:r>
    </w:p>
    <w:p>
      <w:pPr>
        <w:spacing w:after="0" w:before="0" w:line="240" w:lineRule="auto"/>
        <w:ind w:left="142"/>
        <w:shd w:val="clear" w:color="auto" w:fill="F2F5F9"/>
      </w:pPr>
      <w:r>
        <w:rPr>
          <w:rFonts w:ascii="Consolas" w:hAnsi="Consolas" w:eastAsia="Consolas"/>
          <w:sz w:val="15"/>
        </w:rPr>
        <w:t xml:space="preserve">    SizeLabel(childInfo.Length) &amp; ")")</w:t>
      </w:r>
    </w:p>
    <w:p>
      <w:pPr>
        <w:spacing w:after="0" w:before="0" w:line="240" w:lineRule="auto"/>
        <w:ind w:left="142"/>
        <w:shd w:val="clear" w:color="auto" w:fill="F2F5F9"/>
      </w:pPr>
      <w:r>
        <w:rPr>
          <w:rFonts w:ascii="Consolas" w:hAnsi="Consolas" w:eastAsia="Consolas"/>
          <w:sz w:val="15"/>
        </w:rPr>
        <w:t xml:space="preserve">                    shown += 1</w:t>
      </w:r>
    </w:p>
    <w:p>
      <w:pPr>
        <w:spacing w:after="0" w:before="0" w:line="240" w:lineRule="auto"/>
        <w:ind w:left="142"/>
        <w:shd w:val="clear" w:color="auto" w:fill="F2F5F9"/>
      </w:pPr>
      <w:r>
        <w:rPr>
          <w:rFonts w:ascii="Consolas" w:hAnsi="Consolas" w:eastAsia="Consolas"/>
          <w:sz w:val="15"/>
        </w:rPr>
        <w:t xml:space="preserve">                    If shown &gt;= 40 Then Exit For</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summary.AppendLine(ex.Message)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txtPreview.Visible = True</w:t>
      </w:r>
    </w:p>
    <w:p>
      <w:pPr>
        <w:spacing w:after="0" w:before="0" w:line="240" w:lineRule="auto"/>
        <w:ind w:left="142"/>
        <w:shd w:val="clear" w:color="auto" w:fill="F2F5F9"/>
      </w:pPr>
      <w:r>
        <w:rPr>
          <w:rFonts w:ascii="Consolas" w:hAnsi="Consolas" w:eastAsia="Consolas"/>
          <w:sz w:val="15"/>
        </w:rPr>
        <w:t xml:space="preserve">        txtPreview.Text = summary.ToString()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ReadTextPreview(ByVal filePath As String, ByVal info As FileInfo) As String</w:t>
      </w:r>
    </w:p>
    <w:p>
      <w:pPr>
        <w:spacing w:after="0" w:before="0" w:line="240" w:lineRule="auto"/>
        <w:ind w:left="142"/>
        <w:shd w:val="clear" w:color="auto" w:fill="F2F5F9"/>
      </w:pPr>
      <w:r>
        <w:rPr>
          <w:rFonts w:ascii="Consolas" w:hAnsi="Consolas" w:eastAsia="Consolas"/>
          <w:sz w:val="15"/>
        </w:rPr>
        <w:t xml:space="preserve">        Const characterLimit As Integer = 6000</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Dim buffer(characterLimit) As Char</w:t>
      </w:r>
    </w:p>
    <w:p>
      <w:pPr>
        <w:spacing w:after="0" w:before="0" w:line="240" w:lineRule="auto"/>
        <w:ind w:left="142"/>
        <w:shd w:val="clear" w:color="auto" w:fill="F2F5F9"/>
      </w:pPr>
      <w:r>
        <w:rPr>
          <w:rFonts w:ascii="Consolas" w:hAnsi="Consolas" w:eastAsia="Consolas"/>
          <w:sz w:val="15"/>
        </w:rPr>
        <w:t xml:space="preserve">            Dim text As New StringBuilder()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Using reader As New StreamReader(filePath, Encoding.Default, True)</w:t>
      </w:r>
    </w:p>
    <w:p>
      <w:pPr>
        <w:spacing w:after="0" w:before="0" w:line="240" w:lineRule="auto"/>
        <w:ind w:left="142"/>
        <w:shd w:val="clear" w:color="auto" w:fill="F2F5F9"/>
      </w:pPr>
      <w:r>
        <w:rPr>
          <w:rFonts w:ascii="Consolas" w:hAnsi="Consolas" w:eastAsia="Consolas"/>
          <w:sz w:val="15"/>
        </w:rPr>
        <w:t xml:space="preserve">                Dim readNow As Integer = reader.Read(buffer, 0, characterLimit)</w:t>
      </w:r>
    </w:p>
    <w:p>
      <w:pPr>
        <w:spacing w:after="0" w:before="0" w:line="240" w:lineRule="auto"/>
        <w:ind w:left="142"/>
        <w:shd w:val="clear" w:color="auto" w:fill="F2F5F9"/>
      </w:pPr>
      <w:r>
        <w:rPr>
          <w:rFonts w:ascii="Consolas" w:hAnsi="Consolas" w:eastAsia="Consolas"/>
          <w:sz w:val="15"/>
        </w:rPr>
        <w:t xml:space="preserve">                While readNow &gt; 0</w:t>
      </w:r>
    </w:p>
    <w:p>
      <w:pPr>
        <w:spacing w:after="0" w:before="0" w:line="240" w:lineRule="auto"/>
        <w:ind w:left="142"/>
        <w:shd w:val="clear" w:color="auto" w:fill="F2F5F9"/>
      </w:pPr>
      <w:r>
        <w:rPr>
          <w:rFonts w:ascii="Consolas" w:hAnsi="Consolas" w:eastAsia="Consolas"/>
          <w:sz w:val="15"/>
        </w:rPr>
        <w:t xml:space="preserve">                    text.Append(New String(buffer, 0, readNow))</w:t>
      </w:r>
    </w:p>
    <w:p>
      <w:pPr>
        <w:spacing w:after="0" w:before="0" w:line="240" w:lineRule="auto"/>
        <w:ind w:left="142"/>
        <w:shd w:val="clear" w:color="auto" w:fill="F2F5F9"/>
      </w:pPr>
      <w:r>
        <w:rPr>
          <w:rFonts w:ascii="Consolas" w:hAnsi="Consolas" w:eastAsia="Consolas"/>
          <w:sz w:val="15"/>
        </w:rPr>
        <w:t xml:space="preserve">                    readNow = reader.Read(buffer, 0, characterLimit)</w:t>
      </w:r>
    </w:p>
    <w:p>
      <w:pPr>
        <w:spacing w:after="0" w:before="0" w:line="240" w:lineRule="auto"/>
        <w:ind w:left="142"/>
        <w:shd w:val="clear" w:color="auto" w:fill="F2F5F9"/>
      </w:pPr>
      <w:r>
        <w:rPr>
          <w:rFonts w:ascii="Consolas" w:hAnsi="Consolas" w:eastAsia="Consolas"/>
          <w:sz w:val="15"/>
        </w:rPr>
        <w:t xml:space="preserve">                End While</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header As String = "Name : " &amp; info.Name &amp; "    Size : " &amp; SizeLabel(info.Length) &amp; </w:t>
      </w:r>
    </w:p>
    <w:p>
      <w:pPr>
        <w:spacing w:after="0" w:before="0" w:line="240" w:lineRule="auto"/>
        <w:ind w:left="142"/>
        <w:shd w:val="clear" w:color="auto" w:fill="F2F5F9"/>
      </w:pPr>
      <w:r>
        <w:rPr>
          <w:rFonts w:ascii="Consolas" w:hAnsi="Consolas" w:eastAsia="Consolas"/>
          <w:sz w:val="15"/>
        </w:rPr>
        <w:t xml:space="preserve">    vbCrLf &amp; _</w:t>
      </w:r>
    </w:p>
    <w:p>
      <w:pPr>
        <w:spacing w:after="0" w:before="0" w:line="240" w:lineRule="auto"/>
        <w:ind w:left="142"/>
        <w:shd w:val="clear" w:color="auto" w:fill="F2F5F9"/>
      </w:pPr>
      <w:r>
        <w:rPr>
          <w:rFonts w:ascii="Consolas" w:hAnsi="Consolas" w:eastAsia="Consolas"/>
          <w:sz w:val="15"/>
        </w:rPr>
        <w:t xml:space="preserve">                                   "Modified : " &amp; info.LastWriteTime.ToString("MMM d, yyyy  h:mm </w:t>
      </w:r>
    </w:p>
    <w:p>
      <w:pPr>
        <w:spacing w:after="0" w:before="0" w:line="240" w:lineRule="auto"/>
        <w:ind w:left="142"/>
        <w:shd w:val="clear" w:color="auto" w:fill="F2F5F9"/>
      </w:pPr>
      <w:r>
        <w:rPr>
          <w:rFonts w:ascii="Consolas" w:hAnsi="Consolas" w:eastAsia="Consolas"/>
          <w:sz w:val="15"/>
        </w:rPr>
        <w:t xml:space="preserve">    tt") &amp; vbCrLf &amp; _</w:t>
      </w:r>
    </w:p>
    <w:p>
      <w:pPr>
        <w:spacing w:after="0" w:before="0" w:line="240" w:lineRule="auto"/>
        <w:ind w:left="142"/>
        <w:shd w:val="clear" w:color="auto" w:fill="F2F5F9"/>
      </w:pPr>
      <w:r>
        <w:rPr>
          <w:rFonts w:ascii="Consolas" w:hAnsi="Consolas" w:eastAsia="Consolas"/>
          <w:sz w:val="15"/>
        </w:rPr>
        <w:t xml:space="preserve">                                   "-------------------------------------------" &amp; vbCrLf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body As String = text.ToString()</w:t>
      </w:r>
    </w:p>
    <w:p>
      <w:pPr>
        <w:spacing w:after="0" w:before="0" w:line="240" w:lineRule="auto"/>
        <w:ind w:left="142"/>
        <w:shd w:val="clear" w:color="auto" w:fill="F2F5F9"/>
      </w:pPr>
      <w:r>
        <w:rPr>
          <w:rFonts w:ascii="Consolas" w:hAnsi="Consolas" w:eastAsia="Consolas"/>
          <w:sz w:val="15"/>
        </w:rPr>
        <w:t xml:space="preserve">            If body.Length &gt;= characterLimit Then</w:t>
      </w:r>
    </w:p>
    <w:p>
      <w:pPr>
        <w:spacing w:after="0" w:before="0" w:line="240" w:lineRule="auto"/>
        <w:ind w:left="142"/>
        <w:shd w:val="clear" w:color="auto" w:fill="F2F5F9"/>
      </w:pPr>
      <w:r>
        <w:rPr>
          <w:rFonts w:ascii="Consolas" w:hAnsi="Consolas" w:eastAsia="Consolas"/>
          <w:sz w:val="15"/>
        </w:rPr>
        <w:t xml:space="preserve">                body &amp;= vbCrLf &amp; vbCrLf &amp; "...  only the first " &amp; characterLimit.ToString() &amp; " </w:t>
      </w:r>
    </w:p>
    <w:p>
      <w:pPr>
        <w:spacing w:after="0" w:before="0" w:line="240" w:lineRule="auto"/>
        <w:ind w:left="142"/>
        <w:shd w:val="clear" w:color="auto" w:fill="F2F5F9"/>
      </w:pPr>
      <w:r>
        <w:rPr>
          <w:rFonts w:ascii="Consolas" w:hAnsi="Consolas" w:eastAsia="Consolas"/>
          <w:sz w:val="15"/>
        </w:rPr>
        <w:t xml:space="preserve">    characters are shown."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Return header &amp; body</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Return "The text of this file cannot be shown." &amp; vbCrLf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ClearPreview(ByVal message As String)</w:t>
      </w:r>
    </w:p>
    <w:p>
      <w:pPr>
        <w:spacing w:after="0" w:before="0" w:line="240" w:lineRule="auto"/>
        <w:ind w:left="142"/>
        <w:shd w:val="clear" w:color="auto" w:fill="F2F5F9"/>
      </w:pPr>
      <w:r>
        <w:rPr>
          <w:rFonts w:ascii="Consolas" w:hAnsi="Consolas" w:eastAsia="Consolas"/>
          <w:sz w:val="15"/>
        </w:rPr>
        <w:t xml:space="preserve">        ReleasePicture()</w:t>
      </w:r>
    </w:p>
    <w:p>
      <w:pPr>
        <w:spacing w:after="0" w:before="0" w:line="240" w:lineRule="auto"/>
        <w:ind w:left="142"/>
        <w:shd w:val="clear" w:color="auto" w:fill="F2F5F9"/>
      </w:pPr>
      <w:r>
        <w:rPr>
          <w:rFonts w:ascii="Consolas" w:hAnsi="Consolas" w:eastAsia="Consolas"/>
          <w:sz w:val="15"/>
        </w:rPr>
        <w:t xml:space="preserve">        pbPreview.Visible = False</w:t>
      </w:r>
    </w:p>
    <w:p>
      <w:pPr>
        <w:spacing w:after="0" w:before="0" w:line="240" w:lineRule="auto"/>
        <w:ind w:left="142"/>
        <w:shd w:val="clear" w:color="auto" w:fill="F2F5F9"/>
      </w:pPr>
      <w:r>
        <w:rPr>
          <w:rFonts w:ascii="Consolas" w:hAnsi="Consolas" w:eastAsia="Consolas"/>
          <w:sz w:val="15"/>
        </w:rPr>
        <w:t xml:space="preserve">        txtPreview.Visible = True</w:t>
      </w:r>
    </w:p>
    <w:p>
      <w:pPr>
        <w:spacing w:after="0" w:before="0" w:line="240" w:lineRule="auto"/>
        <w:ind w:left="142"/>
        <w:shd w:val="clear" w:color="auto" w:fill="F2F5F9"/>
      </w:pPr>
      <w:r>
        <w:rPr>
          <w:rFonts w:ascii="Consolas" w:hAnsi="Consolas" w:eastAsia="Consolas"/>
          <w:sz w:val="15"/>
        </w:rPr>
        <w:t xml:space="preserve">        txtPreview.Text = message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ReleasePicture()</w:t>
      </w:r>
    </w:p>
    <w:p>
      <w:pPr>
        <w:spacing w:after="0" w:before="0" w:line="240" w:lineRule="auto"/>
        <w:ind w:left="142"/>
        <w:shd w:val="clear" w:color="auto" w:fill="F2F5F9"/>
      </w:pPr>
      <w:r>
        <w:rPr>
          <w:rFonts w:ascii="Consolas" w:hAnsi="Consolas" w:eastAsia="Consolas"/>
          <w:sz w:val="15"/>
        </w:rPr>
        <w:t xml:space="preserve">        If pbPreview.Image IsNot Nothing Then</w:t>
      </w:r>
    </w:p>
    <w:p>
      <w:pPr>
        <w:spacing w:after="0" w:before="0" w:line="240" w:lineRule="auto"/>
        <w:ind w:left="142"/>
        <w:shd w:val="clear" w:color="auto" w:fill="F2F5F9"/>
      </w:pPr>
      <w:r>
        <w:rPr>
          <w:rFonts w:ascii="Consolas" w:hAnsi="Consolas" w:eastAsia="Consolas"/>
          <w:sz w:val="15"/>
        </w:rPr>
        <w:t xml:space="preserve">            Dim oldPicture As Image = pbPreview.Image</w:t>
      </w:r>
    </w:p>
    <w:p>
      <w:pPr>
        <w:spacing w:after="0" w:before="0" w:line="240" w:lineRule="auto"/>
        <w:ind w:left="142"/>
        <w:shd w:val="clear" w:color="auto" w:fill="F2F5F9"/>
      </w:pPr>
      <w:r>
        <w:rPr>
          <w:rFonts w:ascii="Consolas" w:hAnsi="Consolas" w:eastAsia="Consolas"/>
          <w:sz w:val="15"/>
        </w:rPr>
        <w:t xml:space="preserve">            pbPreview.Image = Nothing</w:t>
      </w:r>
    </w:p>
    <w:p>
      <w:pPr>
        <w:spacing w:after="0" w:before="0" w:line="240" w:lineRule="auto"/>
        <w:ind w:left="142"/>
        <w:shd w:val="clear" w:color="auto" w:fill="F2F5F9"/>
      </w:pPr>
      <w:r>
        <w:rPr>
          <w:rFonts w:ascii="Consolas" w:hAnsi="Consolas" w:eastAsia="Consolas"/>
          <w:sz w:val="15"/>
        </w:rPr>
        <w:t xml:space="preserve">            oldPicture.Dispose()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pbPreview.Visible = False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split container controls</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ApplyDefaultLayout()</w:t>
      </w:r>
    </w:p>
    <w:p>
      <w:pPr>
        <w:spacing w:after="0" w:before="0" w:line="240" w:lineRule="auto"/>
        <w:ind w:left="142"/>
        <w:shd w:val="clear" w:color="auto" w:fill="F2F5F9"/>
      </w:pPr>
      <w:r>
        <w:rPr>
          <w:rFonts w:ascii="Consolas" w:hAnsi="Consolas" w:eastAsia="Consolas"/>
          <w:sz w:val="15"/>
        </w:rPr>
        <w:t xml:space="preserve">        splRoot.Panel1Collapsed = False</w:t>
      </w:r>
    </w:p>
    <w:p>
      <w:pPr>
        <w:spacing w:after="0" w:before="0" w:line="240" w:lineRule="auto"/>
        <w:ind w:left="142"/>
        <w:shd w:val="clear" w:color="auto" w:fill="F2F5F9"/>
      </w:pPr>
      <w:r>
        <w:rPr>
          <w:rFonts w:ascii="Consolas" w:hAnsi="Consolas" w:eastAsia="Consolas"/>
          <w:sz w:val="15"/>
        </w:rPr>
        <w:t xml:space="preserve">        splRoot.Panel2Collapsed = False</w:t>
      </w:r>
    </w:p>
    <w:p>
      <w:pPr>
        <w:spacing w:after="0" w:before="0" w:line="240" w:lineRule="auto"/>
        <w:ind w:left="142"/>
        <w:shd w:val="clear" w:color="auto" w:fill="F2F5F9"/>
      </w:pPr>
      <w:r>
        <w:rPr>
          <w:rFonts w:ascii="Consolas" w:hAnsi="Consolas" w:eastAsia="Consolas"/>
          <w:sz w:val="15"/>
        </w:rPr>
        <w:t xml:space="preserve">        splWorkspace.Panel1Collapsed = False</w:t>
      </w:r>
    </w:p>
    <w:p>
      <w:pPr>
        <w:spacing w:after="0" w:before="0" w:line="240" w:lineRule="auto"/>
        <w:ind w:left="142"/>
        <w:shd w:val="clear" w:color="auto" w:fill="F2F5F9"/>
      </w:pPr>
      <w:r>
        <w:rPr>
          <w:rFonts w:ascii="Consolas" w:hAnsi="Consolas" w:eastAsia="Consolas"/>
          <w:sz w:val="15"/>
        </w:rPr>
        <w:t xml:space="preserve">        splWorkspace.Panel2Collapsed = False</w:t>
      </w:r>
    </w:p>
    <w:p>
      <w:pPr>
        <w:spacing w:after="0" w:before="0" w:line="240" w:lineRule="auto"/>
        <w:ind w:left="142"/>
        <w:shd w:val="clear" w:color="auto" w:fill="F2F5F9"/>
      </w:pPr>
      <w:r>
        <w:rPr>
          <w:rFonts w:ascii="Consolas" w:hAnsi="Consolas" w:eastAsia="Consolas"/>
          <w:sz w:val="15"/>
        </w:rPr>
        <w:t xml:space="preserve">        splWorkspace.Orientation = Orientation.Horizontal</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btnTreeToggle.Text = "Hide folder tree"</w:t>
      </w:r>
    </w:p>
    <w:p>
      <w:pPr>
        <w:spacing w:after="0" w:before="0" w:line="240" w:lineRule="auto"/>
        <w:ind w:left="142"/>
        <w:shd w:val="clear" w:color="auto" w:fill="F2F5F9"/>
      </w:pPr>
      <w:r>
        <w:rPr>
          <w:rFonts w:ascii="Consolas" w:hAnsi="Consolas" w:eastAsia="Consolas"/>
          <w:sz w:val="15"/>
        </w:rPr>
        <w:t xml:space="preserve">        btnPreviewToggle.Text = "Hide preview pane"</w:t>
      </w:r>
    </w:p>
    <w:p>
      <w:pPr>
        <w:spacing w:after="0" w:before="0" w:line="240" w:lineRule="auto"/>
        <w:ind w:left="142"/>
        <w:shd w:val="clear" w:color="auto" w:fill="F2F5F9"/>
      </w:pPr>
      <w:r>
        <w:rPr>
          <w:rFonts w:ascii="Consolas" w:hAnsi="Consolas" w:eastAsia="Consolas"/>
          <w:sz w:val="15"/>
        </w:rPr>
        <w:t xml:space="preserve">        btnSwapLayout.Text = "Preview beside list"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SetRatioDistance(splRoot, 0.20)</w:t>
      </w:r>
    </w:p>
    <w:p>
      <w:pPr>
        <w:spacing w:after="0" w:before="0" w:line="240" w:lineRule="auto"/>
        <w:ind w:left="142"/>
        <w:shd w:val="clear" w:color="auto" w:fill="F2F5F9"/>
      </w:pPr>
      <w:r>
        <w:rPr>
          <w:rFonts w:ascii="Consolas" w:hAnsi="Consolas" w:eastAsia="Consolas"/>
          <w:sz w:val="15"/>
        </w:rPr>
        <w:t xml:space="preserve">        SetRatioDistance(splWorkspace, 0.62)</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SetRatioDistance(ByVal splitter As SplitContainer, ByVal ratio As Double)</w:t>
      </w:r>
    </w:p>
    <w:p>
      <w:pPr>
        <w:spacing w:after="0" w:before="0" w:line="240" w:lineRule="auto"/>
        <w:ind w:left="142"/>
        <w:shd w:val="clear" w:color="auto" w:fill="F2F5F9"/>
      </w:pPr>
      <w:r>
        <w:rPr>
          <w:rFonts w:ascii="Consolas" w:hAnsi="Consolas" w:eastAsia="Consolas"/>
          <w:sz w:val="15"/>
        </w:rPr>
        <w:t xml:space="preserve">        Dim available As Integer</w:t>
      </w:r>
    </w:p>
    <w:p>
      <w:pPr>
        <w:spacing w:after="0" w:before="0" w:line="240" w:lineRule="auto"/>
        <w:ind w:left="142"/>
        <w:shd w:val="clear" w:color="auto" w:fill="F2F5F9"/>
      </w:pPr>
      <w:r>
        <w:rPr>
          <w:rFonts w:ascii="Consolas" w:hAnsi="Consolas" w:eastAsia="Consolas"/>
          <w:sz w:val="15"/>
        </w:rPr>
        <w:t xml:space="preserve">        If splitter.Orientation = Orientation.Vertical Then</w:t>
      </w:r>
    </w:p>
    <w:p>
      <w:pPr>
        <w:spacing w:after="0" w:before="0" w:line="240" w:lineRule="auto"/>
        <w:ind w:left="142"/>
        <w:shd w:val="clear" w:color="auto" w:fill="F2F5F9"/>
      </w:pPr>
      <w:r>
        <w:rPr>
          <w:rFonts w:ascii="Consolas" w:hAnsi="Consolas" w:eastAsia="Consolas"/>
          <w:sz w:val="15"/>
        </w:rPr>
        <w:t xml:space="preserve">            available = splitter.ClientSize.Width</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available = splitter.ClientSize.Height</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lowest As Integer = splitter.Panel1MinSize</w:t>
      </w:r>
    </w:p>
    <w:p>
      <w:pPr>
        <w:spacing w:after="0" w:before="0" w:line="240" w:lineRule="auto"/>
        <w:ind w:left="142"/>
        <w:shd w:val="clear" w:color="auto" w:fill="F2F5F9"/>
      </w:pPr>
      <w:r>
        <w:rPr>
          <w:rFonts w:ascii="Consolas" w:hAnsi="Consolas" w:eastAsia="Consolas"/>
          <w:sz w:val="15"/>
        </w:rPr>
        <w:t xml:space="preserve">        Dim highest As Integer = available - splitter.Panel2MinSize - splitter.SplitterWidth</w:t>
      </w:r>
    </w:p>
    <w:p>
      <w:pPr>
        <w:spacing w:after="0" w:before="0" w:line="240" w:lineRule="auto"/>
        <w:ind w:left="142"/>
        <w:shd w:val="clear" w:color="auto" w:fill="F2F5F9"/>
      </w:pPr>
      <w:r>
        <w:rPr>
          <w:rFonts w:ascii="Consolas" w:hAnsi="Consolas" w:eastAsia="Consolas"/>
          <w:sz w:val="15"/>
        </w:rPr>
        <w:t xml:space="preserve">        If highest &lt;= lowest Then Return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requested As Integer = CInt(available * ratio)</w:t>
      </w:r>
    </w:p>
    <w:p>
      <w:pPr>
        <w:spacing w:after="0" w:before="0" w:line="240" w:lineRule="auto"/>
        <w:ind w:left="142"/>
        <w:shd w:val="clear" w:color="auto" w:fill="F2F5F9"/>
      </w:pPr>
      <w:r>
        <w:rPr>
          <w:rFonts w:ascii="Consolas" w:hAnsi="Consolas" w:eastAsia="Consolas"/>
          <w:sz w:val="15"/>
        </w:rPr>
        <w:t xml:space="preserve">        If requested &lt; lowest Then requested = lowest</w:t>
      </w:r>
    </w:p>
    <w:p>
      <w:pPr>
        <w:spacing w:after="0" w:before="0" w:line="240" w:lineRule="auto"/>
        <w:ind w:left="142"/>
        <w:shd w:val="clear" w:color="auto" w:fill="F2F5F9"/>
      </w:pPr>
      <w:r>
        <w:rPr>
          <w:rFonts w:ascii="Consolas" w:hAnsi="Consolas" w:eastAsia="Consolas"/>
          <w:sz w:val="15"/>
        </w:rPr>
        <w:t xml:space="preserve">        If requested &gt; highest Then requested = highest</w:t>
      </w:r>
    </w:p>
    <w:p>
      <w:pPr>
        <w:spacing w:after="0" w:before="0" w:line="240" w:lineRule="auto"/>
        <w:ind w:left="142"/>
        <w:shd w:val="clear" w:color="auto" w:fill="F2F5F9"/>
      </w:pPr>
      <w:r>
        <w:rPr>
          <w:rFonts w:ascii="Consolas" w:hAnsi="Consolas" w:eastAsia="Consolas"/>
          <w:sz w:val="15"/>
        </w:rPr>
        <w:t xml:space="preserve">        splitter.SplitterDistance = requested</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ShowSplitInfo()</w:t>
      </w:r>
    </w:p>
    <w:p>
      <w:pPr>
        <w:spacing w:after="0" w:before="0" w:line="240" w:lineRule="auto"/>
        <w:ind w:left="142"/>
        <w:shd w:val="clear" w:color="auto" w:fill="F2F5F9"/>
      </w:pPr>
      <w:r>
        <w:rPr>
          <w:rFonts w:ascii="Consolas" w:hAnsi="Consolas" w:eastAsia="Consolas"/>
          <w:sz w:val="15"/>
        </w:rPr>
        <w:t xml:space="preserve">        lblSplitInfo.Text = "splitRoot : " &amp; splRoot.SplitterDistance.ToString() &amp; " px   |   " &amp; _</w:t>
      </w:r>
    </w:p>
    <w:p>
      <w:pPr>
        <w:spacing w:after="0" w:before="0" w:line="240" w:lineRule="auto"/>
        <w:ind w:left="142"/>
        <w:shd w:val="clear" w:color="auto" w:fill="F2F5F9"/>
      </w:pPr>
      <w:r>
        <w:rPr>
          <w:rFonts w:ascii="Consolas" w:hAnsi="Consolas" w:eastAsia="Consolas"/>
          <w:sz w:val="15"/>
        </w:rPr>
        <w:t xml:space="preserve">                            "splitWorkspace : " &amp; splWorkspace.SplitterDistance.ToString() &amp; " px"</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btnTreeToggle_Click(ByVal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btnTreeToggle.Click</w:t>
      </w:r>
    </w:p>
    <w:p>
      <w:pPr>
        <w:spacing w:after="0" w:before="0" w:line="240" w:lineRule="auto"/>
        <w:ind w:left="142"/>
        <w:shd w:val="clear" w:color="auto" w:fill="F2F5F9"/>
      </w:pPr>
      <w:r>
        <w:rPr>
          <w:rFonts w:ascii="Consolas" w:hAnsi="Consolas" w:eastAsia="Consolas"/>
          <w:sz w:val="15"/>
        </w:rPr>
        <w:t xml:space="preserve">        splRoot.Panel1Collapsed = Not splRoot.Panel1Collapsed</w:t>
      </w:r>
    </w:p>
    <w:p>
      <w:pPr>
        <w:spacing w:after="0" w:before="0" w:line="240" w:lineRule="auto"/>
        <w:ind w:left="142"/>
        <w:shd w:val="clear" w:color="auto" w:fill="F2F5F9"/>
      </w:pPr>
      <w:r>
        <w:rPr>
          <w:rFonts w:ascii="Consolas" w:hAnsi="Consolas" w:eastAsia="Consolas"/>
          <w:sz w:val="15"/>
        </w:rPr>
        <w:t xml:space="preserve">        btnTreeToggle.Text = If(splRoot.Panel1Collapsed, "Show folder tree", "Hide folder tree")</w:t>
      </w:r>
    </w:p>
    <w:p>
      <w:pPr>
        <w:spacing w:after="0" w:before="0" w:line="240" w:lineRule="auto"/>
        <w:ind w:left="142"/>
        <w:shd w:val="clear" w:color="auto" w:fill="F2F5F9"/>
      </w:pPr>
      <w:r>
        <w:rPr>
          <w:rFonts w:ascii="Consolas" w:hAnsi="Consolas" w:eastAsia="Consolas"/>
          <w:sz w:val="15"/>
        </w:rPr>
        <w:t xml:space="preserve">        lblStatus.Text = "splRoot.Panel1Collapsed = " &amp; splRoot.Panel1Collapsed.ToString()</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btnPreviewToggle_Click(ByVal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btnPreviewToggle.Click</w:t>
      </w:r>
    </w:p>
    <w:p>
      <w:pPr>
        <w:spacing w:after="0" w:before="0" w:line="240" w:lineRule="auto"/>
        <w:ind w:left="142"/>
        <w:shd w:val="clear" w:color="auto" w:fill="F2F5F9"/>
      </w:pPr>
      <w:r>
        <w:rPr>
          <w:rFonts w:ascii="Consolas" w:hAnsi="Consolas" w:eastAsia="Consolas"/>
          <w:sz w:val="15"/>
        </w:rPr>
        <w:t xml:space="preserve">        splWorkspace.Panel2Collapsed = Not splWorkspace.Panel2Collapsed</w:t>
      </w:r>
    </w:p>
    <w:p>
      <w:pPr>
        <w:spacing w:after="0" w:before="0" w:line="240" w:lineRule="auto"/>
        <w:ind w:left="142"/>
        <w:shd w:val="clear" w:color="auto" w:fill="F2F5F9"/>
      </w:pPr>
      <w:r>
        <w:rPr>
          <w:rFonts w:ascii="Consolas" w:hAnsi="Consolas" w:eastAsia="Consolas"/>
          <w:sz w:val="15"/>
        </w:rPr>
        <w:t xml:space="preserve">        btnPreviewToggle.Text = If(splWorkspace.Panel2Collapsed, "Show preview pane", "Hide preview </w:t>
      </w:r>
    </w:p>
    <w:p>
      <w:pPr>
        <w:spacing w:after="0" w:before="0" w:line="240" w:lineRule="auto"/>
        <w:ind w:left="142"/>
        <w:shd w:val="clear" w:color="auto" w:fill="F2F5F9"/>
      </w:pPr>
      <w:r>
        <w:rPr>
          <w:rFonts w:ascii="Consolas" w:hAnsi="Consolas" w:eastAsia="Consolas"/>
          <w:sz w:val="15"/>
        </w:rPr>
        <w:t xml:space="preserve">    pane")</w:t>
      </w:r>
    </w:p>
    <w:p>
      <w:pPr>
        <w:spacing w:after="0" w:before="0" w:line="240" w:lineRule="auto"/>
        <w:ind w:left="142"/>
        <w:shd w:val="clear" w:color="auto" w:fill="F2F5F9"/>
      </w:pPr>
      <w:r>
        <w:rPr>
          <w:rFonts w:ascii="Consolas" w:hAnsi="Consolas" w:eastAsia="Consolas"/>
          <w:sz w:val="15"/>
        </w:rPr>
        <w:t xml:space="preserve">        lblStatus.Text = "splWorkspace.Panel2Collapsed = " &amp; splWorkspace.Panel2Collapsed.ToString()</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btnSwapLayout_Click(ByVal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btnSwapLayout.Click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splWorkspace.Orientation = Orientation.Horizontal Then</w:t>
      </w:r>
    </w:p>
    <w:p>
      <w:pPr>
        <w:spacing w:after="0" w:before="0" w:line="240" w:lineRule="auto"/>
        <w:ind w:left="142"/>
        <w:shd w:val="clear" w:color="auto" w:fill="F2F5F9"/>
      </w:pPr>
      <w:r>
        <w:rPr>
          <w:rFonts w:ascii="Consolas" w:hAnsi="Consolas" w:eastAsia="Consolas"/>
          <w:sz w:val="15"/>
        </w:rPr>
        <w:t xml:space="preserve">                splWorkspace.Orientation = Orientation.Vertical</w:t>
      </w:r>
    </w:p>
    <w:p>
      <w:pPr>
        <w:spacing w:after="0" w:before="0" w:line="240" w:lineRule="auto"/>
        <w:ind w:left="142"/>
        <w:shd w:val="clear" w:color="auto" w:fill="F2F5F9"/>
      </w:pPr>
      <w:r>
        <w:rPr>
          <w:rFonts w:ascii="Consolas" w:hAnsi="Consolas" w:eastAsia="Consolas"/>
          <w:sz w:val="15"/>
        </w:rPr>
        <w:t xml:space="preserve">                btnSwapLayout.Text = "Preview below list"</w:t>
      </w:r>
    </w:p>
    <w:p>
      <w:pPr>
        <w:spacing w:after="0" w:before="0" w:line="240" w:lineRule="auto"/>
        <w:ind w:left="142"/>
        <w:shd w:val="clear" w:color="auto" w:fill="F2F5F9"/>
      </w:pPr>
      <w:r>
        <w:rPr>
          <w:rFonts w:ascii="Consolas" w:hAnsi="Consolas" w:eastAsia="Consolas"/>
          <w:sz w:val="15"/>
        </w:rPr>
        <w:t xml:space="preserve">                lblStatus.Text = "The preview is now beside the file list."</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splWorkspace.Orientation = Orientation.Horizontal</w:t>
      </w:r>
    </w:p>
    <w:p>
      <w:pPr>
        <w:spacing w:after="0" w:before="0" w:line="240" w:lineRule="auto"/>
        <w:ind w:left="142"/>
        <w:shd w:val="clear" w:color="auto" w:fill="F2F5F9"/>
      </w:pPr>
      <w:r>
        <w:rPr>
          <w:rFonts w:ascii="Consolas" w:hAnsi="Consolas" w:eastAsia="Consolas"/>
          <w:sz w:val="15"/>
        </w:rPr>
        <w:t xml:space="preserve">                btnSwapLayout.Text = "Preview beside list"</w:t>
      </w:r>
    </w:p>
    <w:p>
      <w:pPr>
        <w:spacing w:after="0" w:before="0" w:line="240" w:lineRule="auto"/>
        <w:ind w:left="142"/>
        <w:shd w:val="clear" w:color="auto" w:fill="F2F5F9"/>
      </w:pPr>
      <w:r>
        <w:rPr>
          <w:rFonts w:ascii="Consolas" w:hAnsi="Consolas" w:eastAsia="Consolas"/>
          <w:sz w:val="15"/>
        </w:rPr>
        <w:t xml:space="preserve">                lblStatus.Text = "The preview is now below the file list."</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SetRatioDistance(splWorkspace, 0.62)</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lblStatus.Text = "The layout cannot be changed :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btnLockSplitters_Click(ByVal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btnLockSplitters.Click</w:t>
      </w:r>
    </w:p>
    <w:p>
      <w:pPr>
        <w:spacing w:after="0" w:before="0" w:line="240" w:lineRule="auto"/>
        <w:ind w:left="142"/>
        <w:shd w:val="clear" w:color="auto" w:fill="F2F5F9"/>
      </w:pPr>
      <w:r>
        <w:rPr>
          <w:rFonts w:ascii="Consolas" w:hAnsi="Consolas" w:eastAsia="Consolas"/>
          <w:sz w:val="15"/>
        </w:rPr>
        <w:t xml:space="preserve">        splittersLocked = Not splittersLocked</w:t>
      </w:r>
    </w:p>
    <w:p>
      <w:pPr>
        <w:spacing w:after="0" w:before="0" w:line="240" w:lineRule="auto"/>
        <w:ind w:left="142"/>
        <w:shd w:val="clear" w:color="auto" w:fill="F2F5F9"/>
      </w:pPr>
      <w:r>
        <w:rPr>
          <w:rFonts w:ascii="Consolas" w:hAnsi="Consolas" w:eastAsia="Consolas"/>
          <w:sz w:val="15"/>
        </w:rPr>
        <w:t xml:space="preserve">        splRoot.IsSplitterFixed = splittersLocked</w:t>
      </w:r>
    </w:p>
    <w:p>
      <w:pPr>
        <w:spacing w:after="0" w:before="0" w:line="240" w:lineRule="auto"/>
        <w:ind w:left="142"/>
        <w:shd w:val="clear" w:color="auto" w:fill="F2F5F9"/>
      </w:pPr>
      <w:r>
        <w:rPr>
          <w:rFonts w:ascii="Consolas" w:hAnsi="Consolas" w:eastAsia="Consolas"/>
          <w:sz w:val="15"/>
        </w:rPr>
        <w:t xml:space="preserve">        splWorkspace.IsSplitterFixed = splittersLocked</w:t>
      </w:r>
    </w:p>
    <w:p>
      <w:pPr>
        <w:spacing w:after="0" w:before="0" w:line="240" w:lineRule="auto"/>
        <w:ind w:left="142"/>
        <w:shd w:val="clear" w:color="auto" w:fill="F2F5F9"/>
      </w:pPr>
      <w:r>
        <w:rPr>
          <w:rFonts w:ascii="Consolas" w:hAnsi="Consolas" w:eastAsia="Consolas"/>
          <w:sz w:val="15"/>
        </w:rPr>
        <w:t xml:space="preserve">        btnLockSplitters.Text = If(splittersLocked, "Unlock splitters", "Lock splitters")</w:t>
      </w:r>
    </w:p>
    <w:p>
      <w:pPr>
        <w:spacing w:after="0" w:before="0" w:line="240" w:lineRule="auto"/>
        <w:ind w:left="142"/>
        <w:shd w:val="clear" w:color="auto" w:fill="F2F5F9"/>
      </w:pPr>
      <w:r>
        <w:rPr>
          <w:rFonts w:ascii="Consolas" w:hAnsi="Consolas" w:eastAsia="Consolas"/>
          <w:sz w:val="15"/>
        </w:rPr>
        <w:t xml:space="preserve">        lblStatus.Text = "IsSplitterFixed = " &amp; splittersLocked.ToString()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splRoot_SplitterMoved(ByVal sender As Object, ByVal e As SplitterEventArgs) Handles </w:t>
      </w:r>
    </w:p>
    <w:p>
      <w:pPr>
        <w:spacing w:after="0" w:before="0" w:line="240" w:lineRule="auto"/>
        <w:ind w:left="142"/>
        <w:shd w:val="clear" w:color="auto" w:fill="F2F5F9"/>
      </w:pPr>
      <w:r>
        <w:rPr>
          <w:rFonts w:ascii="Consolas" w:hAnsi="Consolas" w:eastAsia="Consolas"/>
          <w:sz w:val="15"/>
        </w:rPr>
        <w:t xml:space="preserve">    splRoot.SplitterMoved</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lblStatus.Text = "Folder tree width set to " &amp; splRoot.SplitterDistance.ToString() &amp; " </w:t>
      </w:r>
    </w:p>
    <w:p>
      <w:pPr>
        <w:spacing w:after="0" w:before="0" w:line="240" w:lineRule="auto"/>
        <w:ind w:left="142"/>
        <w:shd w:val="clear" w:color="auto" w:fill="F2F5F9"/>
      </w:pPr>
      <w:r>
        <w:rPr>
          <w:rFonts w:ascii="Consolas" w:hAnsi="Consolas" w:eastAsia="Consolas"/>
          <w:sz w:val="15"/>
        </w:rPr>
        <w:t xml:space="preserve">    pixels."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splWorkspace_SplitterMoved(ByVal sender As Object, ByVal e As SplitterEventArgs) </w:t>
      </w:r>
    </w:p>
    <w:p>
      <w:pPr>
        <w:spacing w:after="0" w:before="0" w:line="240" w:lineRule="auto"/>
        <w:ind w:left="142"/>
        <w:shd w:val="clear" w:color="auto" w:fill="F2F5F9"/>
      </w:pPr>
      <w:r>
        <w:rPr>
          <w:rFonts w:ascii="Consolas" w:hAnsi="Consolas" w:eastAsia="Consolas"/>
          <w:sz w:val="15"/>
        </w:rPr>
        <w:t xml:space="preserve">    Handles splWorkspace.SplitterMoved</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lblStatus.Text = "Preview size set to " &amp; splWorkspace.SplitterDistance.ToString() &amp; " </w:t>
      </w:r>
    </w:p>
    <w:p>
      <w:pPr>
        <w:spacing w:after="0" w:before="0" w:line="240" w:lineRule="auto"/>
        <w:ind w:left="142"/>
        <w:shd w:val="clear" w:color="auto" w:fill="F2F5F9"/>
      </w:pPr>
      <w:r>
        <w:rPr>
          <w:rFonts w:ascii="Consolas" w:hAnsi="Consolas" w:eastAsia="Consolas"/>
          <w:sz w:val="15"/>
        </w:rPr>
        <w:t xml:space="preserve">    pixels."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pPr>
        <w:spacing w:after="80" w:before="160"/>
      </w:pPr>
      <w:r>
        <w:rPr>
          <w:rFonts w:ascii="Calibri" w:hAnsi="Calibri"/>
          <w:b/>
          <w:i w:val="0"/>
          <w:color w:val="1E3A8A"/>
          <w:sz w:val="24"/>
        </w:rPr>
        <w:t>Sample Output</w:t>
      </w:r>
    </w:p>
    <w:p>
      <w:pPr>
        <w:spacing w:after="0" w:before="0" w:line="240" w:lineRule="auto"/>
        <w:ind w:left="142"/>
        <w:shd w:val="clear" w:color="auto" w:fill="F2F5F9"/>
      </w:pPr>
      <w:r>
        <w:rPr>
          <w:rFonts w:ascii="Consolas" w:hAnsi="Consolas" w:eastAsia="Consolas"/>
          <w:sz w:val="15"/>
        </w:rPr>
        <w:t>SONAJO EXPLORER        Author : Sonajo, Christian Paolo   |   BSIT 3B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Address bar : C:\Users\Sonajo\Documents</w:t>
      </w:r>
    </w:p>
    <w:p>
      <w:pPr>
        <w:spacing w:after="0" w:before="0" w:line="240" w:lineRule="auto"/>
        <w:ind w:left="142"/>
        <w:shd w:val="clear" w:color="auto" w:fill="F2F5F9"/>
      </w:pPr>
      <w:r>
        <w:rPr>
          <w:rFonts w:ascii="Consolas" w:hAnsi="Consolas" w:eastAsia="Consolas"/>
          <w:sz w:val="15"/>
        </w:rPr>
        <w:t>Contents    : 5 item(s)   |   C:\Users\Sonajo\Documents</w:t>
      </w:r>
    </w:p>
    <w:p>
      <w:pPr>
        <w:spacing w:after="0" w:before="0" w:line="240" w:lineRule="auto"/>
        <w:ind w:left="142"/>
        <w:shd w:val="clear" w:color="auto" w:fill="F2F5F9"/>
      </w:pPr>
      <w:r>
        <w:rPr>
          <w:rFonts w:ascii="Consolas" w:hAnsi="Consolas" w:eastAsia="Consolas"/>
          <w:sz w:val="15"/>
        </w:rPr>
        <w:t>Preview     : Name : notes.txt    Size : 1.2 KB</w:t>
      </w:r>
    </w:p>
    <w:p>
      <w:pPr>
        <w:spacing w:after="0" w:before="0" w:line="240" w:lineRule="auto"/>
        <w:ind w:left="142"/>
        <w:shd w:val="clear" w:color="auto" w:fill="F2F5F9"/>
      </w:pPr>
      <w:r>
        <w:rPr>
          <w:rFonts w:ascii="Consolas" w:hAnsi="Consolas" w:eastAsia="Consolas"/>
          <w:sz w:val="15"/>
        </w:rPr>
        <w:t xml:space="preserve">              Modified : Oct 26, 2026  9:24 AM</w:t>
      </w:r>
    </w:p>
    <w:p>
      <w:pPr>
        <w:spacing w:after="0" w:before="0" w:line="240" w:lineRule="auto"/>
        <w:ind w:left="142"/>
        <w:shd w:val="clear" w:color="auto" w:fill="F2F5F9"/>
      </w:pPr>
      <w:r>
        <w:rPr>
          <w:rFonts w:ascii="Consolas" w:hAnsi="Consolas" w:eastAsia="Consolas"/>
          <w:sz w:val="15"/>
        </w:rPr>
        <w:t>Status bar  : Now browsing : C:\Users\Sonajo\Documents</w:t>
      </w:r>
    </w:p>
    <w:p>
      <w:pPr>
        <w:spacing w:after="40"/>
      </w:pPr>
    </w:p>
    <w:p>
      <w:pPr>
        <w:spacing w:after="80" w:before="160"/>
      </w:pPr>
      <w:r>
        <w:rPr>
          <w:rFonts w:ascii="Calibri" w:hAnsi="Calibri"/>
          <w:b/>
          <w:i w:val="0"/>
          <w:color w:val="1E3A8A"/>
          <w:sz w:val="24"/>
        </w:rPr>
        <w:t>Notes</w:t>
      </w:r>
    </w:p>
    <w:p>
      <w:pPr>
        <w:spacing w:after="80" w:before="0"/>
      </w:pPr>
      <w:r>
        <w:rPr>
          <w:rFonts w:ascii="Calibri" w:hAnsi="Calibri"/>
          <w:b w:val="0"/>
          <w:i w:val="0"/>
          <w:sz w:val="21"/>
        </w:rPr>
        <w:t>The preview pane keeps the memory safe: every new picture disposes the previous bitmap, and only the first 6000 characters of a text file are read.</w:t>
      </w:r>
    </w:p>
    <w:p>
      <w:r>
        <w:br w:type="page"/>
      </w:r>
    </w:p>
    <w:p>
      <w:pPr>
        <w:pStyle w:val="Heading1"/>
      </w:pPr>
      <w:r>
        <w:rPr>
          <w:color w:val="374FA0"/>
          <w:sz w:val="48"/>
        </w:rPr>
        <w:t>Activity 13</w:t>
      </w:r>
    </w:p>
    <w:p>
      <w:pPr>
        <w:spacing w:after="40"/>
      </w:pPr>
      <w:r>
        <w:rPr>
          <w:b/>
          <w:color w:val="0F172A"/>
          <w:sz w:val="28"/>
        </w:rPr>
        <w:t>Integrative Project - School Records with MDI Forms</w:t>
      </w:r>
    </w:p>
    <w:p>
      <w:pPr>
        <w:spacing w:after="200" w:before="0"/>
      </w:pPr>
      <w:r>
        <w:rPr>
          <w:rFonts w:ascii="Calibri" w:hAnsi="Calibri"/>
          <w:b w:val="0"/>
          <w:i w:val="0"/>
          <w:color w:val="64748B"/>
          <w:sz w:val="18"/>
        </w:rPr>
        <w:t>Project : IntegProgProject2026        Author : Sonajo, Christian Paolo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The final activity is the integrative project. A main MDI form holds a menu, a tool strip that shows the name of the user and a live date and time, and a status bar. Four child forms are opened inside the main form: Schedules, Quotes, Bible Verses and About. The record forms read and write their data through a DataTable that is saved to an XML file, and the About form shows the picture of the programmer.</w:t>
      </w:r>
    </w:p>
    <w:p>
      <w:pPr>
        <w:spacing w:after="80" w:before="120"/>
      </w:pPr>
      <w:r>
        <w:rPr>
          <w:rFonts w:ascii="Calibri" w:hAnsi="Calibri"/>
          <w:b/>
          <w:i w:val="0"/>
          <w:color w:val="1E3A8A"/>
          <w:sz w:val="24"/>
        </w:rPr>
        <w:t>Objectives</w:t>
      </w:r>
    </w:p>
    <w:p>
      <w:pPr>
        <w:pStyle w:val="ListBullet"/>
        <w:spacing w:after="40"/>
      </w:pPr>
      <w:r>
        <w:rPr>
          <w:sz w:val="21"/>
        </w:rPr>
        <w:t>Build an MDI parent form with child forms.</w:t>
      </w:r>
    </w:p>
    <w:p>
      <w:pPr>
        <w:pStyle w:val="ListBullet"/>
        <w:spacing w:after="40"/>
      </w:pPr>
      <w:r>
        <w:rPr>
          <w:sz w:val="21"/>
        </w:rPr>
        <w:t>Store and load records with DataTable, ReadXml and WriteXml.</w:t>
      </w:r>
    </w:p>
    <w:p>
      <w:pPr>
        <w:pStyle w:val="ListBullet"/>
        <w:spacing w:after="40"/>
      </w:pPr>
      <w:r>
        <w:rPr>
          <w:sz w:val="21"/>
        </w:rPr>
        <w:t>Use a MenuStrip, a ToolStrip with a Timer and a StatusStrip.</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frmMain.vb</w:t>
      </w:r>
    </w:p>
    <w:p>
      <w:pPr>
        <w:spacing w:after="0" w:before="0" w:line="240" w:lineRule="auto"/>
        <w:ind w:left="142"/>
        <w:shd w:val="clear" w:color="auto" w:fill="F2F5F9"/>
      </w:pPr>
      <w:r>
        <w:rPr>
          <w:rFonts w:ascii="Consolas" w:hAnsi="Consolas" w:eastAsia="Consolas"/>
          <w:sz w:val="15"/>
        </w:rPr>
        <w:t>Public Class frmMain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LogLine(ByVal text As String)</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IO.File.AppendAllText(IO.Path.Combine(Application.StartupPath, "forms_log.txt"), _</w:t>
      </w:r>
    </w:p>
    <w:p>
      <w:pPr>
        <w:spacing w:after="0" w:before="0" w:line="240" w:lineRule="auto"/>
        <w:ind w:left="142"/>
        <w:shd w:val="clear" w:color="auto" w:fill="F2F5F9"/>
      </w:pPr>
      <w:r>
        <w:rPr>
          <w:rFonts w:ascii="Consolas" w:hAnsi="Consolas" w:eastAsia="Consolas"/>
          <w:sz w:val="15"/>
        </w:rPr>
        <w:t xml:space="preserve">                Date.Now.ToString("HH:mm:ss") &amp; "  " &amp; text &amp; vbCrLf)</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frmMain_Load(ByVal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MyBase.Load</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toolstripUserInfo.Text = "UserInfo: Sonajo, Christian Paolo  |  BSIT 3B"</w:t>
      </w:r>
    </w:p>
    <w:p>
      <w:pPr>
        <w:spacing w:after="0" w:before="0" w:line="240" w:lineRule="auto"/>
        <w:ind w:left="142"/>
        <w:shd w:val="clear" w:color="auto" w:fill="F2F5F9"/>
      </w:pPr>
      <w:r>
        <w:rPr>
          <w:rFonts w:ascii="Consolas" w:hAnsi="Consolas" w:eastAsia="Consolas"/>
          <w:sz w:val="15"/>
        </w:rPr>
        <w:t xml:space="preserve">            UpdateDateTime()</w:t>
      </w:r>
    </w:p>
    <w:p>
      <w:pPr>
        <w:spacing w:after="0" w:before="0" w:line="240" w:lineRule="auto"/>
        <w:ind w:left="142"/>
        <w:shd w:val="clear" w:color="auto" w:fill="F2F5F9"/>
      </w:pPr>
      <w:r>
        <w:rPr>
          <w:rFonts w:ascii="Consolas" w:hAnsi="Consolas" w:eastAsia="Consolas"/>
          <w:sz w:val="15"/>
        </w:rPr>
        <w:t xml:space="preserve">            Timer1.Interval = 1000</w:t>
      </w:r>
    </w:p>
    <w:p>
      <w:pPr>
        <w:spacing w:after="0" w:before="0" w:line="240" w:lineRule="auto"/>
        <w:ind w:left="142"/>
        <w:shd w:val="clear" w:color="auto" w:fill="F2F5F9"/>
      </w:pPr>
      <w:r>
        <w:rPr>
          <w:rFonts w:ascii="Consolas" w:hAnsi="Consolas" w:eastAsia="Consolas"/>
          <w:sz w:val="15"/>
        </w:rPr>
        <w:t xml:space="preserve">            Timer1.Start()</w:t>
      </w:r>
    </w:p>
    <w:p>
      <w:pPr>
        <w:spacing w:after="0" w:before="0" w:line="240" w:lineRule="auto"/>
        <w:ind w:left="142"/>
        <w:shd w:val="clear" w:color="auto" w:fill="F2F5F9"/>
      </w:pPr>
      <w:r>
        <w:rPr>
          <w:rFonts w:ascii="Consolas" w:hAnsi="Consolas" w:eastAsia="Consolas"/>
          <w:sz w:val="15"/>
        </w:rPr>
        <w:t xml:space="preserve">            lblStatusBar.Text = "Choose a form from the menu."</w:t>
      </w:r>
    </w:p>
    <w:p>
      <w:pPr>
        <w:spacing w:after="0" w:before="0" w:line="240" w:lineRule="auto"/>
        <w:ind w:left="142"/>
        <w:shd w:val="clear" w:color="auto" w:fill="F2F5F9"/>
      </w:pPr>
      <w:r>
        <w:rPr>
          <w:rFonts w:ascii="Consolas" w:hAnsi="Consolas" w:eastAsia="Consolas"/>
          <w:sz w:val="15"/>
        </w:rPr>
        <w:t xml:space="preserve">            LogLine("main form loaded")</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LogLine("main load failed: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Timer1_Tick(ByVal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Timer1.Tick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UpdateDateTime()</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UpdateDateTime()</w:t>
      </w:r>
    </w:p>
    <w:p>
      <w:pPr>
        <w:spacing w:after="0" w:before="0" w:line="240" w:lineRule="auto"/>
        <w:ind w:left="142"/>
        <w:shd w:val="clear" w:color="auto" w:fill="F2F5F9"/>
      </w:pPr>
      <w:r>
        <w:rPr>
          <w:rFonts w:ascii="Consolas" w:hAnsi="Consolas" w:eastAsia="Consolas"/>
          <w:sz w:val="15"/>
        </w:rPr>
        <w:t xml:space="preserve">        toolstripCurrentDate.Text = "CurrentDate: " &amp; Date.Now.ToString("dddd, d MMMM yyyy")</w:t>
      </w:r>
    </w:p>
    <w:p>
      <w:pPr>
        <w:spacing w:after="0" w:before="0" w:line="240" w:lineRule="auto"/>
        <w:ind w:left="142"/>
        <w:shd w:val="clear" w:color="auto" w:fill="F2F5F9"/>
      </w:pPr>
      <w:r>
        <w:rPr>
          <w:rFonts w:ascii="Consolas" w:hAnsi="Consolas" w:eastAsia="Consolas"/>
          <w:sz w:val="15"/>
        </w:rPr>
        <w:t xml:space="preserve">        toolstripCurrentTime.Text = "Current Time: " &amp; Date.Now.ToString("h:mm:ss tt")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SchedulesToolStripMenuItem_Click(ByVal sender As System.Object, ByVal e As </w:t>
      </w:r>
    </w:p>
    <w:p>
      <w:pPr>
        <w:spacing w:after="0" w:before="0" w:line="240" w:lineRule="auto"/>
        <w:ind w:left="142"/>
        <w:shd w:val="clear" w:color="auto" w:fill="F2F5F9"/>
      </w:pPr>
      <w:r>
        <w:rPr>
          <w:rFonts w:ascii="Consolas" w:hAnsi="Consolas" w:eastAsia="Consolas"/>
          <w:sz w:val="15"/>
        </w:rPr>
        <w:t xml:space="preserve">    System.EventArgs) Handles SchedulesToolStripMenuItem.Click</w:t>
      </w:r>
    </w:p>
    <w:p>
      <w:pPr>
        <w:spacing w:after="0" w:before="0" w:line="240" w:lineRule="auto"/>
        <w:ind w:left="142"/>
        <w:shd w:val="clear" w:color="auto" w:fill="F2F5F9"/>
      </w:pPr>
      <w:r>
        <w:rPr>
          <w:rFonts w:ascii="Consolas" w:hAnsi="Consolas" w:eastAsia="Consolas"/>
          <w:sz w:val="15"/>
        </w:rPr>
        <w:t xml:space="preserve">        ShowChild(GetType(frmSchedules))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AboutToolStripMenuItem_Click(ByVal sender As System.Object, ByVal e As </w:t>
      </w:r>
    </w:p>
    <w:p>
      <w:pPr>
        <w:spacing w:after="0" w:before="0" w:line="240" w:lineRule="auto"/>
        <w:ind w:left="142"/>
        <w:shd w:val="clear" w:color="auto" w:fill="F2F5F9"/>
      </w:pPr>
      <w:r>
        <w:rPr>
          <w:rFonts w:ascii="Consolas" w:hAnsi="Consolas" w:eastAsia="Consolas"/>
          <w:sz w:val="15"/>
        </w:rPr>
        <w:t xml:space="preserve">    System.EventArgs) Handles AboutToolStripMenuItem.Click</w:t>
      </w:r>
    </w:p>
    <w:p>
      <w:pPr>
        <w:spacing w:after="0" w:before="0" w:line="240" w:lineRule="auto"/>
        <w:ind w:left="142"/>
        <w:shd w:val="clear" w:color="auto" w:fill="F2F5F9"/>
      </w:pPr>
      <w:r>
        <w:rPr>
          <w:rFonts w:ascii="Consolas" w:hAnsi="Consolas" w:eastAsia="Consolas"/>
          <w:sz w:val="15"/>
        </w:rPr>
        <w:t xml:space="preserve">        ShowChild(GetType(frmAbout))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QuotesToolStripMenuItem_Click(ByVal sender As System.Object, ByVal e As </w:t>
      </w:r>
    </w:p>
    <w:p>
      <w:pPr>
        <w:spacing w:after="0" w:before="0" w:line="240" w:lineRule="auto"/>
        <w:ind w:left="142"/>
        <w:shd w:val="clear" w:color="auto" w:fill="F2F5F9"/>
      </w:pPr>
      <w:r>
        <w:rPr>
          <w:rFonts w:ascii="Consolas" w:hAnsi="Consolas" w:eastAsia="Consolas"/>
          <w:sz w:val="15"/>
        </w:rPr>
        <w:t xml:space="preserve">    System.EventArgs) Handles QuotesToolStripMenuItem.Click</w:t>
      </w:r>
    </w:p>
    <w:p>
      <w:pPr>
        <w:spacing w:after="0" w:before="0" w:line="240" w:lineRule="auto"/>
        <w:ind w:left="142"/>
        <w:shd w:val="clear" w:color="auto" w:fill="F2F5F9"/>
      </w:pPr>
      <w:r>
        <w:rPr>
          <w:rFonts w:ascii="Consolas" w:hAnsi="Consolas" w:eastAsia="Consolas"/>
          <w:sz w:val="15"/>
        </w:rPr>
        <w:t xml:space="preserve">        ShowChild(GetType(frmQuotes))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BibleVerseToolStripMenuItem_Click(ByVal sender As System.Object, ByVal e As </w:t>
      </w:r>
    </w:p>
    <w:p>
      <w:pPr>
        <w:spacing w:after="0" w:before="0" w:line="240" w:lineRule="auto"/>
        <w:ind w:left="142"/>
        <w:shd w:val="clear" w:color="auto" w:fill="F2F5F9"/>
      </w:pPr>
      <w:r>
        <w:rPr>
          <w:rFonts w:ascii="Consolas" w:hAnsi="Consolas" w:eastAsia="Consolas"/>
          <w:sz w:val="15"/>
        </w:rPr>
        <w:t xml:space="preserve">    System.EventArgs) Handles BibleVerseToolStripMenuItem.Click</w:t>
      </w:r>
    </w:p>
    <w:p>
      <w:pPr>
        <w:spacing w:after="0" w:before="0" w:line="240" w:lineRule="auto"/>
        <w:ind w:left="142"/>
        <w:shd w:val="clear" w:color="auto" w:fill="F2F5F9"/>
      </w:pPr>
      <w:r>
        <w:rPr>
          <w:rFonts w:ascii="Consolas" w:hAnsi="Consolas" w:eastAsia="Consolas"/>
          <w:sz w:val="15"/>
        </w:rPr>
        <w:t xml:space="preserve">        ShowChild(GetType(frmBibleVerses))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ExitToolStripMenuItem_Click(ByVal sender As System.Object, ByVal e As </w:t>
      </w:r>
    </w:p>
    <w:p>
      <w:pPr>
        <w:spacing w:after="0" w:before="0" w:line="240" w:lineRule="auto"/>
        <w:ind w:left="142"/>
        <w:shd w:val="clear" w:color="auto" w:fill="F2F5F9"/>
      </w:pPr>
      <w:r>
        <w:rPr>
          <w:rFonts w:ascii="Consolas" w:hAnsi="Consolas" w:eastAsia="Consolas"/>
          <w:sz w:val="15"/>
        </w:rPr>
        <w:t xml:space="preserve">    System.EventArgs) Handles ExitToolStripMenuItem.Click</w:t>
      </w:r>
    </w:p>
    <w:p>
      <w:pPr>
        <w:spacing w:after="0" w:before="0" w:line="240" w:lineRule="auto"/>
        <w:ind w:left="142"/>
        <w:shd w:val="clear" w:color="auto" w:fill="F2F5F9"/>
      </w:pPr>
      <w:r>
        <w:rPr>
          <w:rFonts w:ascii="Consolas" w:hAnsi="Consolas" w:eastAsia="Consolas"/>
          <w:sz w:val="15"/>
        </w:rPr>
        <w:t xml:space="preserve">        If MessageBox.Show("Close the program?", "Exit", MessageBoxButtons.YesNo, </w:t>
      </w:r>
    </w:p>
    <w:p>
      <w:pPr>
        <w:spacing w:after="0" w:before="0" w:line="240" w:lineRule="auto"/>
        <w:ind w:left="142"/>
        <w:shd w:val="clear" w:color="auto" w:fill="F2F5F9"/>
      </w:pPr>
      <w:r>
        <w:rPr>
          <w:rFonts w:ascii="Consolas" w:hAnsi="Consolas" w:eastAsia="Consolas"/>
          <w:sz w:val="15"/>
        </w:rPr>
        <w:t xml:space="preserve">    MessageBoxIcon.Question) = DialogResult.Yes Then</w:t>
      </w:r>
    </w:p>
    <w:p>
      <w:pPr>
        <w:spacing w:after="0" w:before="0" w:line="240" w:lineRule="auto"/>
        <w:ind w:left="142"/>
        <w:shd w:val="clear" w:color="auto" w:fill="F2F5F9"/>
      </w:pPr>
      <w:r>
        <w:rPr>
          <w:rFonts w:ascii="Consolas" w:hAnsi="Consolas" w:eastAsia="Consolas"/>
          <w:sz w:val="15"/>
        </w:rPr>
        <w:t xml:space="preserve">            Me.Close()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ShowChild(ByVal formType As Type)</w:t>
      </w:r>
    </w:p>
    <w:p>
      <w:pPr>
        <w:spacing w:after="0" w:before="0" w:line="240" w:lineRule="auto"/>
        <w:ind w:left="142"/>
        <w:shd w:val="clear" w:color="auto" w:fill="F2F5F9"/>
      </w:pPr>
      <w:r>
        <w:rPr>
          <w:rFonts w:ascii="Consolas" w:hAnsi="Consolas" w:eastAsia="Consolas"/>
          <w:sz w:val="15"/>
        </w:rPr>
        <w:t xml:space="preserve">        LogLine("opening " &amp; formType.Name)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For Each openForm As Form In Me.MdiChildren</w:t>
      </w:r>
    </w:p>
    <w:p>
      <w:pPr>
        <w:spacing w:after="0" w:before="0" w:line="240" w:lineRule="auto"/>
        <w:ind w:left="142"/>
        <w:shd w:val="clear" w:color="auto" w:fill="F2F5F9"/>
      </w:pPr>
      <w:r>
        <w:rPr>
          <w:rFonts w:ascii="Consolas" w:hAnsi="Consolas" w:eastAsia="Consolas"/>
          <w:sz w:val="15"/>
        </w:rPr>
        <w:t xml:space="preserve">                If openForm.GetType() Is formType Then</w:t>
      </w:r>
    </w:p>
    <w:p>
      <w:pPr>
        <w:spacing w:after="0" w:before="0" w:line="240" w:lineRule="auto"/>
        <w:ind w:left="142"/>
        <w:shd w:val="clear" w:color="auto" w:fill="F2F5F9"/>
      </w:pPr>
      <w:r>
        <w:rPr>
          <w:rFonts w:ascii="Consolas" w:hAnsi="Consolas" w:eastAsia="Consolas"/>
          <w:sz w:val="15"/>
        </w:rPr>
        <w:t xml:space="preserve">                    openForm.Activate()</w:t>
      </w:r>
    </w:p>
    <w:p>
      <w:pPr>
        <w:spacing w:after="0" w:before="0" w:line="240" w:lineRule="auto"/>
        <w:ind w:left="142"/>
        <w:shd w:val="clear" w:color="auto" w:fill="F2F5F9"/>
      </w:pPr>
      <w:r>
        <w:rPr>
          <w:rFonts w:ascii="Consolas" w:hAnsi="Consolas" w:eastAsia="Consolas"/>
          <w:sz w:val="15"/>
        </w:rPr>
        <w:t xml:space="preserve">                    lblStatusBar.Text = "Form: " &amp; openForm.Text</w:t>
      </w:r>
    </w:p>
    <w:p>
      <w:pPr>
        <w:spacing w:after="0" w:before="0" w:line="240" w:lineRule="auto"/>
        <w:ind w:left="142"/>
        <w:shd w:val="clear" w:color="auto" w:fill="F2F5F9"/>
      </w:pPr>
      <w:r>
        <w:rPr>
          <w:rFonts w:ascii="Consolas" w:hAnsi="Consolas" w:eastAsia="Consolas"/>
          <w:sz w:val="15"/>
        </w:rPr>
        <w:t xml:space="preserve">                    LogLine(formType.Name &amp; " already open - activated")</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Dim child As Form = CType(Activator.CreateInstance(formType), Form)</w:t>
      </w:r>
    </w:p>
    <w:p>
      <w:pPr>
        <w:spacing w:after="0" w:before="0" w:line="240" w:lineRule="auto"/>
        <w:ind w:left="142"/>
        <w:shd w:val="clear" w:color="auto" w:fill="F2F5F9"/>
      </w:pPr>
      <w:r>
        <w:rPr>
          <w:rFonts w:ascii="Consolas" w:hAnsi="Consolas" w:eastAsia="Consolas"/>
          <w:sz w:val="15"/>
        </w:rPr>
        <w:t xml:space="preserve">            child.MdiParent = Me</w:t>
      </w:r>
    </w:p>
    <w:p>
      <w:pPr>
        <w:spacing w:after="0" w:before="0" w:line="240" w:lineRule="auto"/>
        <w:ind w:left="142"/>
        <w:shd w:val="clear" w:color="auto" w:fill="F2F5F9"/>
      </w:pPr>
      <w:r>
        <w:rPr>
          <w:rFonts w:ascii="Consolas" w:hAnsi="Consolas" w:eastAsia="Consolas"/>
          <w:sz w:val="15"/>
        </w:rPr>
        <w:t xml:space="preserve">            child.Show()</w:t>
      </w:r>
    </w:p>
    <w:p>
      <w:pPr>
        <w:spacing w:after="0" w:before="0" w:line="240" w:lineRule="auto"/>
        <w:ind w:left="142"/>
        <w:shd w:val="clear" w:color="auto" w:fill="F2F5F9"/>
      </w:pPr>
      <w:r>
        <w:rPr>
          <w:rFonts w:ascii="Consolas" w:hAnsi="Consolas" w:eastAsia="Consolas"/>
          <w:sz w:val="15"/>
        </w:rPr>
        <w:t xml:space="preserve">            child.WindowState = FormWindowState.Maximized</w:t>
      </w:r>
    </w:p>
    <w:p>
      <w:pPr>
        <w:spacing w:after="0" w:before="0" w:line="240" w:lineRule="auto"/>
        <w:ind w:left="142"/>
        <w:shd w:val="clear" w:color="auto" w:fill="F2F5F9"/>
      </w:pPr>
      <w:r>
        <w:rPr>
          <w:rFonts w:ascii="Consolas" w:hAnsi="Consolas" w:eastAsia="Consolas"/>
          <w:sz w:val="15"/>
        </w:rPr>
        <w:t xml:space="preserve">            lblStatusBar.Text = "Form: " &amp; child.Text</w:t>
      </w:r>
    </w:p>
    <w:p>
      <w:pPr>
        <w:spacing w:after="0" w:before="0" w:line="240" w:lineRule="auto"/>
        <w:ind w:left="142"/>
        <w:shd w:val="clear" w:color="auto" w:fill="F2F5F9"/>
      </w:pPr>
      <w:r>
        <w:rPr>
          <w:rFonts w:ascii="Consolas" w:hAnsi="Consolas" w:eastAsia="Consolas"/>
          <w:sz w:val="15"/>
        </w:rPr>
        <w:t xml:space="preserve">            LogLine(formType.Name &amp; " shown inside main form, Visible=" &amp; child.Visible.ToString())</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LogLine(formType.Name &amp; " FAILED: " &amp; ex.GetType().Name &amp; " - " &amp; ex.Message)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MessageBox.Show("The form could not be opened." &amp; vbCrLf &amp; vbCrLf &amp; _</w:t>
      </w:r>
    </w:p>
    <w:p>
      <w:pPr>
        <w:spacing w:after="0" w:before="0" w:line="240" w:lineRule="auto"/>
        <w:ind w:left="142"/>
        <w:shd w:val="clear" w:color="auto" w:fill="F2F5F9"/>
      </w:pPr>
      <w:r>
        <w:rPr>
          <w:rFonts w:ascii="Consolas" w:hAnsi="Consolas" w:eastAsia="Consolas"/>
          <w:sz w:val="15"/>
        </w:rPr>
        <w:t xml:space="preserve">                    "Form: " &amp; formType.Name &amp; vbCrLf &amp; vbCrLf &amp; _</w:t>
      </w:r>
    </w:p>
    <w:p>
      <w:pPr>
        <w:spacing w:after="0" w:before="0" w:line="240" w:lineRule="auto"/>
        <w:ind w:left="142"/>
        <w:shd w:val="clear" w:color="auto" w:fill="F2F5F9"/>
      </w:pPr>
      <w:r>
        <w:rPr>
          <w:rFonts w:ascii="Consolas" w:hAnsi="Consolas" w:eastAsia="Consolas"/>
          <w:sz w:val="15"/>
        </w:rPr>
        <w:t xml:space="preserve">                    "Details: " &amp; ex.Message, "Form Error", MessageBoxButtons.OK, </w:t>
      </w:r>
    </w:p>
    <w:p>
      <w:pPr>
        <w:spacing w:after="0" w:before="0" w:line="240" w:lineRule="auto"/>
        <w:ind w:left="142"/>
        <w:shd w:val="clear" w:color="auto" w:fill="F2F5F9"/>
      </w:pPr>
      <w:r>
        <w:rPr>
          <w:rFonts w:ascii="Consolas" w:hAnsi="Consolas" w:eastAsia="Consolas"/>
          <w:sz w:val="15"/>
        </w:rPr>
        <w:t xml:space="preserve">    MessageBoxIcon.Error)</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End Class</w:t>
      </w:r>
    </w:p>
    <w:p>
      <w:pPr>
        <w:spacing w:after="40"/>
      </w:pPr>
    </w:p>
    <w:p>
      <w:pPr>
        <w:spacing w:before="120" w:after="40"/>
      </w:pPr>
      <w:r>
        <w:rPr>
          <w:rFonts w:ascii="Consolas" w:hAnsi="Consolas"/>
          <w:b/>
          <w:color w:val="1E3A8A"/>
          <w:sz w:val="19"/>
        </w:rPr>
        <w:t>frmSchedules.vb</w:t>
      </w:r>
    </w:p>
    <w:p>
      <w:pPr>
        <w:spacing w:after="0" w:before="0" w:line="240" w:lineRule="auto"/>
        <w:ind w:left="142"/>
        <w:shd w:val="clear" w:color="auto" w:fill="F2F5F9"/>
      </w:pPr>
      <w:r>
        <w:rPr>
          <w:rFonts w:ascii="Consolas" w:hAnsi="Consolas" w:eastAsia="Consolas"/>
          <w:sz w:val="15"/>
        </w:rPr>
        <w:t>Imports System.Data.OleDb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frmSchedules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selectedId As Integer = 0</w:t>
      </w:r>
    </w:p>
    <w:p>
      <w:pPr>
        <w:spacing w:after="0" w:before="0" w:line="240" w:lineRule="auto"/>
        <w:ind w:left="142"/>
        <w:shd w:val="clear" w:color="auto" w:fill="F2F5F9"/>
      </w:pPr>
      <w:r>
        <w:rPr>
          <w:rFonts w:ascii="Consolas" w:hAnsi="Consolas" w:eastAsia="Consolas"/>
          <w:sz w:val="15"/>
        </w:rPr>
        <w:t xml:space="preserve">    Private isLoading As Boolean = False</w:t>
      </w:r>
    </w:p>
    <w:p>
      <w:pPr>
        <w:spacing w:after="0" w:before="0" w:line="240" w:lineRule="auto"/>
        <w:ind w:left="142"/>
        <w:shd w:val="clear" w:color="auto" w:fill="F2F5F9"/>
      </w:pPr>
      <w:r>
        <w:rPr>
          <w:rFonts w:ascii="Consolas" w:hAnsi="Consolas" w:eastAsia="Consolas"/>
          <w:sz w:val="15"/>
        </w:rPr>
        <w:t xml:space="preserve">    Private store As DataTable</w:t>
      </w:r>
    </w:p>
    <w:p>
      <w:pPr>
        <w:spacing w:after="0" w:before="0" w:line="240" w:lineRule="auto"/>
        <w:ind w:left="142"/>
        <w:shd w:val="clear" w:color="auto" w:fill="F2F5F9"/>
      </w:pPr>
      <w:r>
        <w:rPr>
          <w:rFonts w:ascii="Consolas" w:hAnsi="Consolas" w:eastAsia="Consolas"/>
          <w:sz w:val="15"/>
        </w:rPr>
        <w:t xml:space="preserve">    Private nextId As Integer = 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LogStep(ByVal text As String)</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IO.File.AppendAllText(IO.Path.Combine(Application.StartupPath, "forms_log.txt"), _</w:t>
      </w:r>
    </w:p>
    <w:p>
      <w:pPr>
        <w:spacing w:after="0" w:before="0" w:line="240" w:lineRule="auto"/>
        <w:ind w:left="142"/>
        <w:shd w:val="clear" w:color="auto" w:fill="F2F5F9"/>
      </w:pPr>
      <w:r>
        <w:rPr>
          <w:rFonts w:ascii="Consolas" w:hAnsi="Consolas" w:eastAsia="Consolas"/>
          <w:sz w:val="15"/>
        </w:rPr>
        <w:t xml:space="preserve">                Date.Now.ToString("HH:mm:ss") &amp; "  [frmSchedules] " &amp; text &amp; vbCrLf)</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XmlPath() As String</w:t>
      </w:r>
    </w:p>
    <w:p>
      <w:pPr>
        <w:spacing w:after="0" w:before="0" w:line="240" w:lineRule="auto"/>
        <w:ind w:left="142"/>
        <w:shd w:val="clear" w:color="auto" w:fill="F2F5F9"/>
      </w:pPr>
      <w:r>
        <w:rPr>
          <w:rFonts w:ascii="Consolas" w:hAnsi="Consolas" w:eastAsia="Consolas"/>
          <w:sz w:val="15"/>
        </w:rPr>
        <w:t xml:space="preserve">        Return IO.Path.Combine(Application.StartupPath, "projectDB.xml")</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SdfPath() As String</w:t>
      </w:r>
    </w:p>
    <w:p>
      <w:pPr>
        <w:spacing w:after="0" w:before="0" w:line="240" w:lineRule="auto"/>
        <w:ind w:left="142"/>
        <w:shd w:val="clear" w:color="auto" w:fill="F2F5F9"/>
      </w:pPr>
      <w:r>
        <w:rPr>
          <w:rFonts w:ascii="Consolas" w:hAnsi="Consolas" w:eastAsia="Consolas"/>
          <w:sz w:val="15"/>
        </w:rPr>
        <w:t xml:space="preserve">        Return IO.Path.Combine(Application.StartupPath, "projectDB.sdf")</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HasSqlCe() As Boolean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Using key As Microsoft.Win32.RegistryKey = Microsoft.Win32.Registry.LocalMachine.OpenSub</w:t>
      </w:r>
    </w:p>
    <w:p>
      <w:pPr>
        <w:spacing w:after="0" w:before="0" w:line="240" w:lineRule="auto"/>
        <w:ind w:left="142"/>
        <w:shd w:val="clear" w:color="auto" w:fill="F2F5F9"/>
      </w:pPr>
      <w:r>
        <w:rPr>
          <w:rFonts w:ascii="Consolas" w:hAnsi="Consolas" w:eastAsia="Consolas"/>
          <w:sz w:val="15"/>
        </w:rPr>
        <w:t xml:space="preserve">    Key("SOFTWARE\Classes\Microsoft.SQLSERVER.CE.OLEDB.3.5")</w:t>
      </w:r>
    </w:p>
    <w:p>
      <w:pPr>
        <w:spacing w:after="0" w:before="0" w:line="240" w:lineRule="auto"/>
        <w:ind w:left="142"/>
        <w:shd w:val="clear" w:color="auto" w:fill="F2F5F9"/>
      </w:pPr>
      <w:r>
        <w:rPr>
          <w:rFonts w:ascii="Consolas" w:hAnsi="Consolas" w:eastAsia="Consolas"/>
          <w:sz w:val="15"/>
        </w:rPr>
        <w:t xml:space="preserve">                If key IsNot Nothing Then Return True</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Using key As Microsoft.Win32.RegistryKey = Microsoft.Win32.Registry.LocalMachine.OpenSub</w:t>
      </w:r>
    </w:p>
    <w:p>
      <w:pPr>
        <w:spacing w:after="0" w:before="0" w:line="240" w:lineRule="auto"/>
        <w:ind w:left="142"/>
        <w:shd w:val="clear" w:color="auto" w:fill="F2F5F9"/>
      </w:pPr>
      <w:r>
        <w:rPr>
          <w:rFonts w:ascii="Consolas" w:hAnsi="Consolas" w:eastAsia="Consolas"/>
          <w:sz w:val="15"/>
        </w:rPr>
        <w:t xml:space="preserve">    Key("SOFTWARE\Wow6432Node\Classes\Microsoft.SQLSERVER.CE.OLEDB.3.5")</w:t>
      </w:r>
    </w:p>
    <w:p>
      <w:pPr>
        <w:spacing w:after="0" w:before="0" w:line="240" w:lineRule="auto"/>
        <w:ind w:left="142"/>
        <w:shd w:val="clear" w:color="auto" w:fill="F2F5F9"/>
      </w:pPr>
      <w:r>
        <w:rPr>
          <w:rFonts w:ascii="Consolas" w:hAnsi="Consolas" w:eastAsia="Consolas"/>
          <w:sz w:val="15"/>
        </w:rPr>
        <w:t xml:space="preserve">                If key IsNot Nothing Then Return True</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frmSchedules_Load(ByVal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MyBase.Load</w:t>
      </w:r>
    </w:p>
    <w:p>
      <w:pPr>
        <w:spacing w:after="0" w:before="0" w:line="240" w:lineRule="auto"/>
        <w:ind w:left="142"/>
        <w:shd w:val="clear" w:color="auto" w:fill="F2F5F9"/>
      </w:pPr>
      <w:r>
        <w:rPr>
          <w:rFonts w:ascii="Consolas" w:hAnsi="Consolas" w:eastAsia="Consolas"/>
          <w:sz w:val="15"/>
        </w:rPr>
        <w:t xml:space="preserve">        LogStep("Load")</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SetupStore()</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LogStep("SetupStore failed: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SetupStore()</w:t>
      </w:r>
    </w:p>
    <w:p>
      <w:pPr>
        <w:spacing w:after="0" w:before="0" w:line="240" w:lineRule="auto"/>
        <w:ind w:left="142"/>
        <w:shd w:val="clear" w:color="auto" w:fill="F2F5F9"/>
      </w:pPr>
      <w:r>
        <w:rPr>
          <w:rFonts w:ascii="Consolas" w:hAnsi="Consolas" w:eastAsia="Consolas"/>
          <w:sz w:val="15"/>
        </w:rPr>
        <w:t xml:space="preserve">        store = New DataTable("Schedules")</w:t>
      </w:r>
    </w:p>
    <w:p>
      <w:pPr>
        <w:spacing w:after="0" w:before="0" w:line="240" w:lineRule="auto"/>
        <w:ind w:left="142"/>
        <w:shd w:val="clear" w:color="auto" w:fill="F2F5F9"/>
      </w:pPr>
      <w:r>
        <w:rPr>
          <w:rFonts w:ascii="Consolas" w:hAnsi="Consolas" w:eastAsia="Consolas"/>
          <w:sz w:val="15"/>
        </w:rPr>
        <w:t xml:space="preserve">        store.Columns.Add("ScheduleID", GetType(Integer))</w:t>
      </w:r>
    </w:p>
    <w:p>
      <w:pPr>
        <w:spacing w:after="0" w:before="0" w:line="240" w:lineRule="auto"/>
        <w:ind w:left="142"/>
        <w:shd w:val="clear" w:color="auto" w:fill="F2F5F9"/>
      </w:pPr>
      <w:r>
        <w:rPr>
          <w:rFonts w:ascii="Consolas" w:hAnsi="Consolas" w:eastAsia="Consolas"/>
          <w:sz w:val="15"/>
        </w:rPr>
        <w:t xml:space="preserve">        store.Columns.Add("CourseID", GetType(String))</w:t>
      </w:r>
    </w:p>
    <w:p>
      <w:pPr>
        <w:spacing w:after="0" w:before="0" w:line="240" w:lineRule="auto"/>
        <w:ind w:left="142"/>
        <w:shd w:val="clear" w:color="auto" w:fill="F2F5F9"/>
      </w:pPr>
      <w:r>
        <w:rPr>
          <w:rFonts w:ascii="Consolas" w:hAnsi="Consolas" w:eastAsia="Consolas"/>
          <w:sz w:val="15"/>
        </w:rPr>
        <w:t xml:space="preserve">        store.Columns.Add("TeacherID", GetType(String))</w:t>
      </w:r>
    </w:p>
    <w:p>
      <w:pPr>
        <w:spacing w:after="0" w:before="0" w:line="240" w:lineRule="auto"/>
        <w:ind w:left="142"/>
        <w:shd w:val="clear" w:color="auto" w:fill="F2F5F9"/>
      </w:pPr>
      <w:r>
        <w:rPr>
          <w:rFonts w:ascii="Consolas" w:hAnsi="Consolas" w:eastAsia="Consolas"/>
          <w:sz w:val="15"/>
        </w:rPr>
        <w:t xml:space="preserve">        store.Columns.Add("Day", GetType(String))</w:t>
      </w:r>
    </w:p>
    <w:p>
      <w:pPr>
        <w:spacing w:after="0" w:before="0" w:line="240" w:lineRule="auto"/>
        <w:ind w:left="142"/>
        <w:shd w:val="clear" w:color="auto" w:fill="F2F5F9"/>
      </w:pPr>
      <w:r>
        <w:rPr>
          <w:rFonts w:ascii="Consolas" w:hAnsi="Consolas" w:eastAsia="Consolas"/>
          <w:sz w:val="15"/>
        </w:rPr>
        <w:t xml:space="preserve">        store.Columns.Add("Time", GetType(String))</w:t>
      </w:r>
    </w:p>
    <w:p>
      <w:pPr>
        <w:spacing w:after="0" w:before="0" w:line="240" w:lineRule="auto"/>
        <w:ind w:left="142"/>
        <w:shd w:val="clear" w:color="auto" w:fill="F2F5F9"/>
      </w:pPr>
      <w:r>
        <w:rPr>
          <w:rFonts w:ascii="Consolas" w:hAnsi="Consolas" w:eastAsia="Consolas"/>
          <w:sz w:val="15"/>
        </w:rPr>
        <w:t xml:space="preserve">        store.Columns.Add("Room", GetType(String))</w:t>
      </w:r>
    </w:p>
    <w:p>
      <w:pPr>
        <w:spacing w:after="0" w:before="0" w:line="240" w:lineRule="auto"/>
        <w:ind w:left="142"/>
        <w:shd w:val="clear" w:color="auto" w:fill="F2F5F9"/>
      </w:pPr>
      <w:r>
        <w:rPr>
          <w:rFonts w:ascii="Consolas" w:hAnsi="Consolas" w:eastAsia="Consolas"/>
          <w:sz w:val="15"/>
        </w:rPr>
        <w:t xml:space="preserve">        If IO.File.Exists(XmlPath()) Then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store.ReadXml(XmlPath())</w:t>
      </w:r>
    </w:p>
    <w:p>
      <w:pPr>
        <w:spacing w:after="0" w:before="0" w:line="240" w:lineRule="auto"/>
        <w:ind w:left="142"/>
        <w:shd w:val="clear" w:color="auto" w:fill="F2F5F9"/>
      </w:pPr>
      <w:r>
        <w:rPr>
          <w:rFonts w:ascii="Consolas" w:hAnsi="Consolas" w:eastAsia="Consolas"/>
          <w:sz w:val="15"/>
        </w:rPr>
        <w:t xml:space="preserve">                LogStep("loaded rows from xml: " &amp; store.Rows.Count.ToString())</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LogStep("xml unreadable, reseeding: " &amp; ex.Message)</w:t>
      </w:r>
    </w:p>
    <w:p>
      <w:pPr>
        <w:spacing w:after="0" w:before="0" w:line="240" w:lineRule="auto"/>
        <w:ind w:left="142"/>
        <w:shd w:val="clear" w:color="auto" w:fill="F2F5F9"/>
      </w:pPr>
      <w:r>
        <w:rPr>
          <w:rFonts w:ascii="Consolas" w:hAnsi="Consolas" w:eastAsia="Consolas"/>
          <w:sz w:val="15"/>
        </w:rPr>
        <w:t xml:space="preserve">                store.Clear()</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store.Rows.Count = 0 Then</w:t>
      </w:r>
    </w:p>
    <w:p>
      <w:pPr>
        <w:spacing w:after="0" w:before="0" w:line="240" w:lineRule="auto"/>
        <w:ind w:left="142"/>
        <w:shd w:val="clear" w:color="auto" w:fill="F2F5F9"/>
      </w:pPr>
      <w:r>
        <w:rPr>
          <w:rFonts w:ascii="Consolas" w:hAnsi="Consolas" w:eastAsia="Consolas"/>
          <w:sz w:val="15"/>
        </w:rPr>
        <w:t xml:space="preserve">            SeedSampleData()</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LogStep("seeded sample data")</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nextId = 1</w:t>
      </w:r>
    </w:p>
    <w:p>
      <w:pPr>
        <w:spacing w:after="0" w:before="0" w:line="240" w:lineRule="auto"/>
        <w:ind w:left="142"/>
        <w:shd w:val="clear" w:color="auto" w:fill="F2F5F9"/>
      </w:pPr>
      <w:r>
        <w:rPr>
          <w:rFonts w:ascii="Consolas" w:hAnsi="Consolas" w:eastAsia="Consolas"/>
          <w:sz w:val="15"/>
        </w:rPr>
        <w:t xml:space="preserve">        For Each row As DataRow In store.Rows</w:t>
      </w:r>
    </w:p>
    <w:p>
      <w:pPr>
        <w:spacing w:after="0" w:before="0" w:line="240" w:lineRule="auto"/>
        <w:ind w:left="142"/>
        <w:shd w:val="clear" w:color="auto" w:fill="F2F5F9"/>
      </w:pPr>
      <w:r>
        <w:rPr>
          <w:rFonts w:ascii="Consolas" w:hAnsi="Consolas" w:eastAsia="Consolas"/>
          <w:sz w:val="15"/>
        </w:rPr>
        <w:t xml:space="preserve">            Dim id As Integer = Convert.ToInt32(row.Item("ScheduleID"))</w:t>
      </w:r>
    </w:p>
    <w:p>
      <w:pPr>
        <w:spacing w:after="0" w:before="0" w:line="240" w:lineRule="auto"/>
        <w:ind w:left="142"/>
        <w:shd w:val="clear" w:color="auto" w:fill="F2F5F9"/>
      </w:pPr>
      <w:r>
        <w:rPr>
          <w:rFonts w:ascii="Consolas" w:hAnsi="Consolas" w:eastAsia="Consolas"/>
          <w:sz w:val="15"/>
        </w:rPr>
        <w:t xml:space="preserve">            If id &gt;= nextId Then nextId = id + 1</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lblDatabase.Text = "Storage: " &amp; XmlPath() &amp; "   |   " &amp; store.Rows.Count.ToString() &amp; " </w:t>
      </w:r>
    </w:p>
    <w:p>
      <w:pPr>
        <w:spacing w:after="0" w:before="0" w:line="240" w:lineRule="auto"/>
        <w:ind w:left="142"/>
        <w:shd w:val="clear" w:color="auto" w:fill="F2F5F9"/>
      </w:pPr>
      <w:r>
        <w:rPr>
          <w:rFonts w:ascii="Consolas" w:hAnsi="Consolas" w:eastAsia="Consolas"/>
          <w:sz w:val="15"/>
        </w:rPr>
        <w:t xml:space="preserve">    record(s)"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SaveStore()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store.AcceptChanges()</w:t>
      </w:r>
    </w:p>
    <w:p>
      <w:pPr>
        <w:spacing w:after="0" w:before="0" w:line="240" w:lineRule="auto"/>
        <w:ind w:left="142"/>
        <w:shd w:val="clear" w:color="auto" w:fill="F2F5F9"/>
      </w:pPr>
      <w:r>
        <w:rPr>
          <w:rFonts w:ascii="Consolas" w:hAnsi="Consolas" w:eastAsia="Consolas"/>
          <w:sz w:val="15"/>
        </w:rPr>
        <w:t xml:space="preserve">            store.WriteXml(XmlPath())</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LogStep("WriteXml failed: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SyncToSdf()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SyncToSdf()</w:t>
      </w:r>
    </w:p>
    <w:p>
      <w:pPr>
        <w:spacing w:after="0" w:before="0" w:line="240" w:lineRule="auto"/>
        <w:ind w:left="142"/>
        <w:shd w:val="clear" w:color="auto" w:fill="F2F5F9"/>
      </w:pPr>
      <w:r>
        <w:rPr>
          <w:rFonts w:ascii="Consolas" w:hAnsi="Consolas" w:eastAsia="Consolas"/>
          <w:sz w:val="15"/>
        </w:rPr>
        <w:t xml:space="preserve">        If Not HasSqlCe() Then Return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Not IO.File.Exists(SdfPath()) Then</w:t>
      </w:r>
    </w:p>
    <w:p>
      <w:pPr>
        <w:spacing w:after="0" w:before="0" w:line="240" w:lineRule="auto"/>
        <w:ind w:left="142"/>
        <w:shd w:val="clear" w:color="auto" w:fill="F2F5F9"/>
      </w:pPr>
      <w:r>
        <w:rPr>
          <w:rFonts w:ascii="Consolas" w:hAnsi="Consolas" w:eastAsia="Consolas"/>
          <w:sz w:val="15"/>
        </w:rPr>
        <w:t xml:space="preserve">                Dim catalog As Object = CreateObject("ADOX.Catalog")</w:t>
      </w:r>
    </w:p>
    <w:p>
      <w:pPr>
        <w:spacing w:after="0" w:before="0" w:line="240" w:lineRule="auto"/>
        <w:ind w:left="142"/>
        <w:shd w:val="clear" w:color="auto" w:fill="F2F5F9"/>
      </w:pPr>
      <w:r>
        <w:rPr>
          <w:rFonts w:ascii="Consolas" w:hAnsi="Consolas" w:eastAsia="Consolas"/>
          <w:sz w:val="15"/>
        </w:rPr>
        <w:t xml:space="preserve">                catalog.Create("Provider=Microsoft.SQLSERVER.CE.OLEDB.3.5;Data Source=" &amp; SdfPath())</w:t>
      </w:r>
    </w:p>
    <w:p>
      <w:pPr>
        <w:spacing w:after="0" w:before="0" w:line="240" w:lineRule="auto"/>
        <w:ind w:left="142"/>
        <w:shd w:val="clear" w:color="auto" w:fill="F2F5F9"/>
      </w:pPr>
      <w:r>
        <w:rPr>
          <w:rFonts w:ascii="Consolas" w:hAnsi="Consolas" w:eastAsia="Consolas"/>
          <w:sz w:val="15"/>
        </w:rPr>
        <w:t xml:space="preserve">                catalog = Nothing</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Using conn As New OleDbConnection("Provider=Microsoft.SQLSERVER.CE.OLEDB.3.5;Data </w:t>
      </w:r>
    </w:p>
    <w:p>
      <w:pPr>
        <w:spacing w:after="0" w:before="0" w:line="240" w:lineRule="auto"/>
        <w:ind w:left="142"/>
        <w:shd w:val="clear" w:color="auto" w:fill="F2F5F9"/>
      </w:pPr>
      <w:r>
        <w:rPr>
          <w:rFonts w:ascii="Consolas" w:hAnsi="Consolas" w:eastAsia="Consolas"/>
          <w:sz w:val="15"/>
        </w:rPr>
        <w:t xml:space="preserve">    Source=" &amp; SdfPath() &amp; ";Persist Security Info=False;")</w:t>
      </w:r>
    </w:p>
    <w:p>
      <w:pPr>
        <w:spacing w:after="0" w:before="0" w:line="240" w:lineRule="auto"/>
        <w:ind w:left="142"/>
        <w:shd w:val="clear" w:color="auto" w:fill="F2F5F9"/>
      </w:pPr>
      <w:r>
        <w:rPr>
          <w:rFonts w:ascii="Consolas" w:hAnsi="Consolas" w:eastAsia="Consolas"/>
          <w:sz w:val="15"/>
        </w:rPr>
        <w:t xml:space="preserve">                conn.Open()</w:t>
      </w:r>
    </w:p>
    <w:p>
      <w:pPr>
        <w:spacing w:after="0" w:before="0" w:line="240" w:lineRule="auto"/>
        <w:ind w:left="142"/>
        <w:shd w:val="clear" w:color="auto" w:fill="F2F5F9"/>
      </w:pPr>
      <w:r>
        <w:rPr>
          <w:rFonts w:ascii="Consolas" w:hAnsi="Consolas" w:eastAsia="Consolas"/>
          <w:sz w:val="15"/>
        </w:rPr>
        <w:t xml:space="preserve">                Using cmd As New OleDbCommand("SELECT COUNT(*) FROM [Schedules]", conn)</w:t>
      </w:r>
    </w:p>
    <w:p>
      <w:pPr>
        <w:spacing w:after="0" w:before="0" w:line="240" w:lineRule="auto"/>
        <w:ind w:left="142"/>
        <w:shd w:val="clear" w:color="auto" w:fill="F2F5F9"/>
      </w:pPr>
      <w:r>
        <w:rPr>
          <w:rFonts w:ascii="Consolas" w:hAnsi="Consolas" w:eastAsia="Consolas"/>
          <w:sz w:val="15"/>
        </w:rPr>
        <w:t xml:space="preserve">                    cmd.ExecuteScalar()</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Using cmd As New OleDbCommand("DELETE FROM [Schedules]", conn)</w:t>
      </w:r>
    </w:p>
    <w:p>
      <w:pPr>
        <w:spacing w:after="0" w:before="0" w:line="240" w:lineRule="auto"/>
        <w:ind w:left="142"/>
        <w:shd w:val="clear" w:color="auto" w:fill="F2F5F9"/>
      </w:pPr>
      <w:r>
        <w:rPr>
          <w:rFonts w:ascii="Consolas" w:hAnsi="Consolas" w:eastAsia="Consolas"/>
          <w:sz w:val="15"/>
        </w:rPr>
        <w:t xml:space="preserve">                    cmd.ExecuteNonQuery()</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For Each row As DataRow In store.Rows</w:t>
      </w:r>
    </w:p>
    <w:p>
      <w:pPr>
        <w:spacing w:after="0" w:before="0" w:line="240" w:lineRule="auto"/>
        <w:ind w:left="142"/>
        <w:shd w:val="clear" w:color="auto" w:fill="F2F5F9"/>
      </w:pPr>
      <w:r>
        <w:rPr>
          <w:rFonts w:ascii="Consolas" w:hAnsi="Consolas" w:eastAsia="Consolas"/>
          <w:sz w:val="15"/>
        </w:rPr>
        <w:t xml:space="preserve">                    Using cmd As New OleDbCommand("INSERT INTO [Schedules] ([CourseID], [TeacherID],</w:t>
      </w:r>
    </w:p>
    <w:p>
      <w:pPr>
        <w:spacing w:after="0" w:before="0" w:line="240" w:lineRule="auto"/>
        <w:ind w:left="142"/>
        <w:shd w:val="clear" w:color="auto" w:fill="F2F5F9"/>
      </w:pPr>
      <w:r>
        <w:rPr>
          <w:rFonts w:ascii="Consolas" w:hAnsi="Consolas" w:eastAsia="Consolas"/>
          <w:sz w:val="15"/>
        </w:rPr>
        <w:t xml:space="preserve">     [Day], [Time], [Room]) VALUES (?, ?, ?, ?, ?)", conn)</w:t>
      </w:r>
    </w:p>
    <w:p>
      <w:pPr>
        <w:spacing w:after="0" w:before="0" w:line="240" w:lineRule="auto"/>
        <w:ind w:left="142"/>
        <w:shd w:val="clear" w:color="auto" w:fill="F2F5F9"/>
      </w:pPr>
      <w:r>
        <w:rPr>
          <w:rFonts w:ascii="Consolas" w:hAnsi="Consolas" w:eastAsia="Consolas"/>
          <w:sz w:val="15"/>
        </w:rPr>
        <w:t xml:space="preserve">                        cmd.Parameters.AddWithValue("?", Convert.ToString(row.Item("CourseID")))</w:t>
      </w:r>
    </w:p>
    <w:p>
      <w:pPr>
        <w:spacing w:after="0" w:before="0" w:line="240" w:lineRule="auto"/>
        <w:ind w:left="142"/>
        <w:shd w:val="clear" w:color="auto" w:fill="F2F5F9"/>
      </w:pPr>
      <w:r>
        <w:rPr>
          <w:rFonts w:ascii="Consolas" w:hAnsi="Consolas" w:eastAsia="Consolas"/>
          <w:sz w:val="15"/>
        </w:rPr>
        <w:t xml:space="preserve">                        cmd.Parameters.AddWithValue("?", Convert.ToString(row.Item("TeacherID")))</w:t>
      </w:r>
    </w:p>
    <w:p>
      <w:pPr>
        <w:spacing w:after="0" w:before="0" w:line="240" w:lineRule="auto"/>
        <w:ind w:left="142"/>
        <w:shd w:val="clear" w:color="auto" w:fill="F2F5F9"/>
      </w:pPr>
      <w:r>
        <w:rPr>
          <w:rFonts w:ascii="Consolas" w:hAnsi="Consolas" w:eastAsia="Consolas"/>
          <w:sz w:val="15"/>
        </w:rPr>
        <w:t xml:space="preserve">                        cmd.Parameters.AddWithValue("?", Convert.ToString(row.Item("Day")))</w:t>
      </w:r>
    </w:p>
    <w:p>
      <w:pPr>
        <w:spacing w:after="0" w:before="0" w:line="240" w:lineRule="auto"/>
        <w:ind w:left="142"/>
        <w:shd w:val="clear" w:color="auto" w:fill="F2F5F9"/>
      </w:pPr>
      <w:r>
        <w:rPr>
          <w:rFonts w:ascii="Consolas" w:hAnsi="Consolas" w:eastAsia="Consolas"/>
          <w:sz w:val="15"/>
        </w:rPr>
        <w:t xml:space="preserve">                        cmd.Parameters.AddWithValue("?", Convert.ToString(row.Item("Time")))</w:t>
      </w:r>
    </w:p>
    <w:p>
      <w:pPr>
        <w:spacing w:after="0" w:before="0" w:line="240" w:lineRule="auto"/>
        <w:ind w:left="142"/>
        <w:shd w:val="clear" w:color="auto" w:fill="F2F5F9"/>
      </w:pPr>
      <w:r>
        <w:rPr>
          <w:rFonts w:ascii="Consolas" w:hAnsi="Consolas" w:eastAsia="Consolas"/>
          <w:sz w:val="15"/>
        </w:rPr>
        <w:t xml:space="preserve">                        cmd.Parameters.AddWithValue("?", Convert.ToString(row.Item("Room")))</w:t>
      </w:r>
    </w:p>
    <w:p>
      <w:pPr>
        <w:spacing w:after="0" w:before="0" w:line="240" w:lineRule="auto"/>
        <w:ind w:left="142"/>
        <w:shd w:val="clear" w:color="auto" w:fill="F2F5F9"/>
      </w:pPr>
      <w:r>
        <w:rPr>
          <w:rFonts w:ascii="Consolas" w:hAnsi="Consolas" w:eastAsia="Consolas"/>
          <w:sz w:val="15"/>
        </w:rPr>
        <w:t xml:space="preserve">                        cmd.ExecuteNonQuery()</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LogStep("sdf mirror skipped: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SeedSampleData()</w:t>
      </w:r>
    </w:p>
    <w:p>
      <w:pPr>
        <w:spacing w:after="0" w:before="0" w:line="240" w:lineRule="auto"/>
        <w:ind w:left="142"/>
        <w:shd w:val="clear" w:color="auto" w:fill="F2F5F9"/>
      </w:pPr>
      <w:r>
        <w:rPr>
          <w:rFonts w:ascii="Consolas" w:hAnsi="Consolas" w:eastAsia="Consolas"/>
          <w:sz w:val="15"/>
        </w:rPr>
        <w:t xml:space="preserve">        Dim rows As String() = New String() { _</w:t>
      </w:r>
    </w:p>
    <w:p>
      <w:pPr>
        <w:spacing w:after="0" w:before="0" w:line="240" w:lineRule="auto"/>
        <w:ind w:left="142"/>
        <w:shd w:val="clear" w:color="auto" w:fill="F2F5F9"/>
      </w:pPr>
      <w:r>
        <w:rPr>
          <w:rFonts w:ascii="Consolas" w:hAnsi="Consolas" w:eastAsia="Consolas"/>
          <w:sz w:val="15"/>
        </w:rPr>
        <w:t xml:space="preserve">            "IT301|T-005|Monday|07:30|Room 205", _</w:t>
      </w:r>
    </w:p>
    <w:p>
      <w:pPr>
        <w:spacing w:after="0" w:before="0" w:line="240" w:lineRule="auto"/>
        <w:ind w:left="142"/>
        <w:shd w:val="clear" w:color="auto" w:fill="F2F5F9"/>
      </w:pPr>
      <w:r>
        <w:rPr>
          <w:rFonts w:ascii="Consolas" w:hAnsi="Consolas" w:eastAsia="Consolas"/>
          <w:sz w:val="15"/>
        </w:rPr>
        <w:t xml:space="preserve">            "IT302|T-006|Monday|11:00|Lab 3", _</w:t>
      </w:r>
    </w:p>
    <w:p>
      <w:pPr>
        <w:spacing w:after="0" w:before="0" w:line="240" w:lineRule="auto"/>
        <w:ind w:left="142"/>
        <w:shd w:val="clear" w:color="auto" w:fill="F2F5F9"/>
      </w:pPr>
      <w:r>
        <w:rPr>
          <w:rFonts w:ascii="Consolas" w:hAnsi="Consolas" w:eastAsia="Consolas"/>
          <w:sz w:val="15"/>
        </w:rPr>
        <w:t xml:space="preserve">            "CS201|T-007|Tuesday|09:30|Room 206", _</w:t>
      </w:r>
    </w:p>
    <w:p>
      <w:pPr>
        <w:spacing w:after="0" w:before="0" w:line="240" w:lineRule="auto"/>
        <w:ind w:left="142"/>
        <w:shd w:val="clear" w:color="auto" w:fill="F2F5F9"/>
      </w:pPr>
      <w:r>
        <w:rPr>
          <w:rFonts w:ascii="Consolas" w:hAnsi="Consolas" w:eastAsia="Consolas"/>
          <w:sz w:val="15"/>
        </w:rPr>
        <w:t xml:space="preserve">            "IT303|T-005|Wednesday|08:00|Lab 4", _</w:t>
      </w:r>
    </w:p>
    <w:p>
      <w:pPr>
        <w:spacing w:after="0" w:before="0" w:line="240" w:lineRule="auto"/>
        <w:ind w:left="142"/>
        <w:shd w:val="clear" w:color="auto" w:fill="F2F5F9"/>
      </w:pPr>
      <w:r>
        <w:rPr>
          <w:rFonts w:ascii="Consolas" w:hAnsi="Consolas" w:eastAsia="Consolas"/>
          <w:sz w:val="15"/>
        </w:rPr>
        <w:t xml:space="preserve">            "CS202|T-006|Thursday|13:30|Room 207", _</w:t>
      </w:r>
    </w:p>
    <w:p>
      <w:pPr>
        <w:spacing w:after="0" w:before="0" w:line="240" w:lineRule="auto"/>
        <w:ind w:left="142"/>
        <w:shd w:val="clear" w:color="auto" w:fill="F2F5F9"/>
      </w:pPr>
      <w:r>
        <w:rPr>
          <w:rFonts w:ascii="Consolas" w:hAnsi="Consolas" w:eastAsia="Consolas"/>
          <w:sz w:val="15"/>
        </w:rPr>
        <w:t xml:space="preserve">            "IT304|T-007|Friday|10:00|Room 208", _</w:t>
      </w:r>
    </w:p>
    <w:p>
      <w:pPr>
        <w:spacing w:after="0" w:before="0" w:line="240" w:lineRule="auto"/>
        <w:ind w:left="142"/>
        <w:shd w:val="clear" w:color="auto" w:fill="F2F5F9"/>
      </w:pPr>
      <w:r>
        <w:rPr>
          <w:rFonts w:ascii="Consolas" w:hAnsi="Consolas" w:eastAsia="Consolas"/>
          <w:sz w:val="15"/>
        </w:rPr>
        <w:t xml:space="preserve">            "CS203|T-005|Saturday|09:00|Lab 5"</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For Each line As String In rows</w:t>
      </w:r>
    </w:p>
    <w:p>
      <w:pPr>
        <w:spacing w:after="0" w:before="0" w:line="240" w:lineRule="auto"/>
        <w:ind w:left="142"/>
        <w:shd w:val="clear" w:color="auto" w:fill="F2F5F9"/>
      </w:pPr>
      <w:r>
        <w:rPr>
          <w:rFonts w:ascii="Consolas" w:hAnsi="Consolas" w:eastAsia="Consolas"/>
          <w:sz w:val="15"/>
        </w:rPr>
        <w:t xml:space="preserve">            Dim parts As String() = line.Split("|"c)</w:t>
      </w:r>
    </w:p>
    <w:p>
      <w:pPr>
        <w:spacing w:after="0" w:before="0" w:line="240" w:lineRule="auto"/>
        <w:ind w:left="142"/>
        <w:shd w:val="clear" w:color="auto" w:fill="F2F5F9"/>
      </w:pPr>
      <w:r>
        <w:rPr>
          <w:rFonts w:ascii="Consolas" w:hAnsi="Consolas" w:eastAsia="Consolas"/>
          <w:sz w:val="15"/>
        </w:rPr>
        <w:t xml:space="preserve">            If parts.Length = 5 Then</w:t>
      </w:r>
    </w:p>
    <w:p>
      <w:pPr>
        <w:spacing w:after="0" w:before="0" w:line="240" w:lineRule="auto"/>
        <w:ind w:left="142"/>
        <w:shd w:val="clear" w:color="auto" w:fill="F2F5F9"/>
      </w:pPr>
      <w:r>
        <w:rPr>
          <w:rFonts w:ascii="Consolas" w:hAnsi="Consolas" w:eastAsia="Consolas"/>
          <w:sz w:val="15"/>
        </w:rPr>
        <w:t xml:space="preserve">                Dim row As DataRow = store.NewRow()</w:t>
      </w:r>
    </w:p>
    <w:p>
      <w:pPr>
        <w:spacing w:after="0" w:before="0" w:line="240" w:lineRule="auto"/>
        <w:ind w:left="142"/>
        <w:shd w:val="clear" w:color="auto" w:fill="F2F5F9"/>
      </w:pPr>
      <w:r>
        <w:rPr>
          <w:rFonts w:ascii="Consolas" w:hAnsi="Consolas" w:eastAsia="Consolas"/>
          <w:sz w:val="15"/>
        </w:rPr>
        <w:t xml:space="preserve">                row.Item("ScheduleID") = nextId</w:t>
      </w:r>
    </w:p>
    <w:p>
      <w:pPr>
        <w:spacing w:after="0" w:before="0" w:line="240" w:lineRule="auto"/>
        <w:ind w:left="142"/>
        <w:shd w:val="clear" w:color="auto" w:fill="F2F5F9"/>
      </w:pPr>
      <w:r>
        <w:rPr>
          <w:rFonts w:ascii="Consolas" w:hAnsi="Consolas" w:eastAsia="Consolas"/>
          <w:sz w:val="15"/>
        </w:rPr>
        <w:t xml:space="preserve">                row.Item("CourseID") = parts(0)</w:t>
      </w:r>
    </w:p>
    <w:p>
      <w:pPr>
        <w:spacing w:after="0" w:before="0" w:line="240" w:lineRule="auto"/>
        <w:ind w:left="142"/>
        <w:shd w:val="clear" w:color="auto" w:fill="F2F5F9"/>
      </w:pPr>
      <w:r>
        <w:rPr>
          <w:rFonts w:ascii="Consolas" w:hAnsi="Consolas" w:eastAsia="Consolas"/>
          <w:sz w:val="15"/>
        </w:rPr>
        <w:t xml:space="preserve">                row.Item("TeacherID") = parts(1)</w:t>
      </w:r>
    </w:p>
    <w:p>
      <w:pPr>
        <w:spacing w:after="0" w:before="0" w:line="240" w:lineRule="auto"/>
        <w:ind w:left="142"/>
        <w:shd w:val="clear" w:color="auto" w:fill="F2F5F9"/>
      </w:pPr>
      <w:r>
        <w:rPr>
          <w:rFonts w:ascii="Consolas" w:hAnsi="Consolas" w:eastAsia="Consolas"/>
          <w:sz w:val="15"/>
        </w:rPr>
        <w:t xml:space="preserve">                row.Item("Day") = parts(2)</w:t>
      </w:r>
    </w:p>
    <w:p>
      <w:pPr>
        <w:spacing w:after="0" w:before="0" w:line="240" w:lineRule="auto"/>
        <w:ind w:left="142"/>
        <w:shd w:val="clear" w:color="auto" w:fill="F2F5F9"/>
      </w:pPr>
      <w:r>
        <w:rPr>
          <w:rFonts w:ascii="Consolas" w:hAnsi="Consolas" w:eastAsia="Consolas"/>
          <w:sz w:val="15"/>
        </w:rPr>
        <w:t xml:space="preserve">                row.Item("Time") = parts(3)</w:t>
      </w:r>
    </w:p>
    <w:p>
      <w:pPr>
        <w:spacing w:after="0" w:before="0" w:line="240" w:lineRule="auto"/>
        <w:ind w:left="142"/>
        <w:shd w:val="clear" w:color="auto" w:fill="F2F5F9"/>
      </w:pPr>
      <w:r>
        <w:rPr>
          <w:rFonts w:ascii="Consolas" w:hAnsi="Consolas" w:eastAsia="Consolas"/>
          <w:sz w:val="15"/>
        </w:rPr>
        <w:t xml:space="preserve">                row.Item("Room") = parts(4)</w:t>
      </w:r>
    </w:p>
    <w:p>
      <w:pPr>
        <w:spacing w:after="0" w:before="0" w:line="240" w:lineRule="auto"/>
        <w:ind w:left="142"/>
        <w:shd w:val="clear" w:color="auto" w:fill="F2F5F9"/>
      </w:pPr>
      <w:r>
        <w:rPr>
          <w:rFonts w:ascii="Consolas" w:hAnsi="Consolas" w:eastAsia="Consolas"/>
          <w:sz w:val="15"/>
        </w:rPr>
        <w:t xml:space="preserve">                store.Rows.Add(row)</w:t>
      </w:r>
    </w:p>
    <w:p>
      <w:pPr>
        <w:spacing w:after="0" w:before="0" w:line="240" w:lineRule="auto"/>
        <w:ind w:left="142"/>
        <w:shd w:val="clear" w:color="auto" w:fill="F2F5F9"/>
      </w:pPr>
      <w:r>
        <w:rPr>
          <w:rFonts w:ascii="Consolas" w:hAnsi="Consolas" w:eastAsia="Consolas"/>
          <w:sz w:val="15"/>
        </w:rPr>
        <w:t xml:space="preserve">                nextId += 1</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RefreshGrid()</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store Is Nothing Then Return</w:t>
      </w:r>
    </w:p>
    <w:p>
      <w:pPr>
        <w:spacing w:after="0" w:before="0" w:line="240" w:lineRule="auto"/>
        <w:ind w:left="142"/>
        <w:shd w:val="clear" w:color="auto" w:fill="F2F5F9"/>
      </w:pPr>
      <w:r>
        <w:rPr>
          <w:rFonts w:ascii="Consolas" w:hAnsi="Consolas" w:eastAsia="Consolas"/>
          <w:sz w:val="15"/>
        </w:rPr>
        <w:t xml:space="preserve">            Dim view As New DataTable("Schedules")</w:t>
      </w:r>
    </w:p>
    <w:p>
      <w:pPr>
        <w:spacing w:after="0" w:before="0" w:line="240" w:lineRule="auto"/>
        <w:ind w:left="142"/>
        <w:shd w:val="clear" w:color="auto" w:fill="F2F5F9"/>
      </w:pPr>
      <w:r>
        <w:rPr>
          <w:rFonts w:ascii="Consolas" w:hAnsi="Consolas" w:eastAsia="Consolas"/>
          <w:sz w:val="15"/>
        </w:rPr>
        <w:t xml:space="preserve">            view = store.Copy()</w:t>
      </w:r>
    </w:p>
    <w:p>
      <w:pPr>
        <w:spacing w:after="0" w:before="0" w:line="240" w:lineRule="auto"/>
        <w:ind w:left="142"/>
        <w:shd w:val="clear" w:color="auto" w:fill="F2F5F9"/>
      </w:pPr>
      <w:r>
        <w:rPr>
          <w:rFonts w:ascii="Consolas" w:hAnsi="Consolas" w:eastAsia="Consolas"/>
          <w:sz w:val="15"/>
        </w:rPr>
        <w:t xml:space="preserve">            dataGridView1.DataSource = view</w:t>
      </w:r>
    </w:p>
    <w:p>
      <w:pPr>
        <w:spacing w:after="0" w:before="0" w:line="240" w:lineRule="auto"/>
        <w:ind w:left="142"/>
        <w:shd w:val="clear" w:color="auto" w:fill="F2F5F9"/>
      </w:pPr>
      <w:r>
        <w:rPr>
          <w:rFonts w:ascii="Consolas" w:hAnsi="Consolas" w:eastAsia="Consolas"/>
          <w:sz w:val="15"/>
        </w:rPr>
        <w:t xml:space="preserve">            FormatGrid()</w:t>
      </w:r>
    </w:p>
    <w:p>
      <w:pPr>
        <w:spacing w:after="0" w:before="0" w:line="240" w:lineRule="auto"/>
        <w:ind w:left="142"/>
        <w:shd w:val="clear" w:color="auto" w:fill="F2F5F9"/>
      </w:pPr>
      <w:r>
        <w:rPr>
          <w:rFonts w:ascii="Consolas" w:hAnsi="Consolas" w:eastAsia="Consolas"/>
          <w:sz w:val="15"/>
        </w:rPr>
        <w:t xml:space="preserve">            lblDatabase.Text = "Storage: " &amp; XmlPath() &amp; "   |   " &amp; store.Rows.Count.ToString() &amp; "</w:t>
      </w:r>
    </w:p>
    <w:p>
      <w:pPr>
        <w:spacing w:after="0" w:before="0" w:line="240" w:lineRule="auto"/>
        <w:ind w:left="142"/>
        <w:shd w:val="clear" w:color="auto" w:fill="F2F5F9"/>
      </w:pPr>
      <w:r>
        <w:rPr>
          <w:rFonts w:ascii="Consolas" w:hAnsi="Consolas" w:eastAsia="Consolas"/>
          <w:sz w:val="15"/>
        </w:rPr>
        <w:t xml:space="preserve">     record(s)"</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LogStep("RefreshGrid failed: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FormatGrid()</w:t>
      </w:r>
    </w:p>
    <w:p>
      <w:pPr>
        <w:spacing w:after="0" w:before="0" w:line="240" w:lineRule="auto"/>
        <w:ind w:left="142"/>
        <w:shd w:val="clear" w:color="auto" w:fill="F2F5F9"/>
      </w:pPr>
      <w:r>
        <w:rPr>
          <w:rFonts w:ascii="Consolas" w:hAnsi="Consolas" w:eastAsia="Consolas"/>
          <w:sz w:val="15"/>
        </w:rPr>
        <w:t xml:space="preserve">        If dataGridView1.Columns.Count = 0 Then Return</w:t>
      </w:r>
    </w:p>
    <w:p>
      <w:pPr>
        <w:spacing w:after="0" w:before="0" w:line="240" w:lineRule="auto"/>
        <w:ind w:left="142"/>
        <w:shd w:val="clear" w:color="auto" w:fill="F2F5F9"/>
      </w:pPr>
      <w:r>
        <w:rPr>
          <w:rFonts w:ascii="Consolas" w:hAnsi="Consolas" w:eastAsia="Consolas"/>
          <w:sz w:val="15"/>
        </w:rPr>
        <w:t xml:space="preserve">        With dataGridView1</w:t>
      </w:r>
    </w:p>
    <w:p>
      <w:pPr>
        <w:spacing w:after="0" w:before="0" w:line="240" w:lineRule="auto"/>
        <w:ind w:left="142"/>
        <w:shd w:val="clear" w:color="auto" w:fill="F2F5F9"/>
      </w:pPr>
      <w:r>
        <w:rPr>
          <w:rFonts w:ascii="Consolas" w:hAnsi="Consolas" w:eastAsia="Consolas"/>
          <w:sz w:val="15"/>
        </w:rPr>
        <w:t xml:space="preserve">            .Columns("ScheduleID").HeaderText = "ID"</w:t>
      </w:r>
    </w:p>
    <w:p>
      <w:pPr>
        <w:spacing w:after="0" w:before="0" w:line="240" w:lineRule="auto"/>
        <w:ind w:left="142"/>
        <w:shd w:val="clear" w:color="auto" w:fill="F2F5F9"/>
      </w:pPr>
      <w:r>
        <w:rPr>
          <w:rFonts w:ascii="Consolas" w:hAnsi="Consolas" w:eastAsia="Consolas"/>
          <w:sz w:val="15"/>
        </w:rPr>
        <w:t xml:space="preserve">            .Columns("CourseID").HeaderText = "Course ID"</w:t>
      </w:r>
    </w:p>
    <w:p>
      <w:pPr>
        <w:spacing w:after="0" w:before="0" w:line="240" w:lineRule="auto"/>
        <w:ind w:left="142"/>
        <w:shd w:val="clear" w:color="auto" w:fill="F2F5F9"/>
      </w:pPr>
      <w:r>
        <w:rPr>
          <w:rFonts w:ascii="Consolas" w:hAnsi="Consolas" w:eastAsia="Consolas"/>
          <w:sz w:val="15"/>
        </w:rPr>
        <w:t xml:space="preserve">            .Columns("TeacherID").HeaderText = "Teacher ID"</w:t>
      </w:r>
    </w:p>
    <w:p>
      <w:pPr>
        <w:spacing w:after="0" w:before="0" w:line="240" w:lineRule="auto"/>
        <w:ind w:left="142"/>
        <w:shd w:val="clear" w:color="auto" w:fill="F2F5F9"/>
      </w:pPr>
      <w:r>
        <w:rPr>
          <w:rFonts w:ascii="Consolas" w:hAnsi="Consolas" w:eastAsia="Consolas"/>
          <w:sz w:val="15"/>
        </w:rPr>
        <w:t xml:space="preserve">            .Columns("Day").HeaderText = "Day"</w:t>
      </w:r>
    </w:p>
    <w:p>
      <w:pPr>
        <w:spacing w:after="0" w:before="0" w:line="240" w:lineRule="auto"/>
        <w:ind w:left="142"/>
        <w:shd w:val="clear" w:color="auto" w:fill="F2F5F9"/>
      </w:pPr>
      <w:r>
        <w:rPr>
          <w:rFonts w:ascii="Consolas" w:hAnsi="Consolas" w:eastAsia="Consolas"/>
          <w:sz w:val="15"/>
        </w:rPr>
        <w:t xml:space="preserve">            .Columns("Time").HeaderText = "Time"</w:t>
      </w:r>
    </w:p>
    <w:p>
      <w:pPr>
        <w:spacing w:after="0" w:before="0" w:line="240" w:lineRule="auto"/>
        <w:ind w:left="142"/>
        <w:shd w:val="clear" w:color="auto" w:fill="F2F5F9"/>
      </w:pPr>
      <w:r>
        <w:rPr>
          <w:rFonts w:ascii="Consolas" w:hAnsi="Consolas" w:eastAsia="Consolas"/>
          <w:sz w:val="15"/>
        </w:rPr>
        <w:t xml:space="preserve">            .Columns("Room").HeaderText = "Room"</w:t>
      </w:r>
    </w:p>
    <w:p>
      <w:pPr>
        <w:spacing w:after="0" w:before="0" w:line="240" w:lineRule="auto"/>
        <w:ind w:left="142"/>
        <w:shd w:val="clear" w:color="auto" w:fill="F2F5F9"/>
      </w:pPr>
      <w:r>
        <w:rPr>
          <w:rFonts w:ascii="Consolas" w:hAnsi="Consolas" w:eastAsia="Consolas"/>
          <w:sz w:val="15"/>
        </w:rPr>
        <w:t xml:space="preserve">        End With</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addButton_Click(ByVal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addButton.Click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Not IsValidInput() Then Return</w:t>
      </w:r>
    </w:p>
    <w:p>
      <w:pPr>
        <w:spacing w:after="0" w:before="0" w:line="240" w:lineRule="auto"/>
        <w:ind w:left="142"/>
        <w:shd w:val="clear" w:color="auto" w:fill="F2F5F9"/>
      </w:pPr>
      <w:r>
        <w:rPr>
          <w:rFonts w:ascii="Consolas" w:hAnsi="Consolas" w:eastAsia="Consolas"/>
          <w:sz w:val="15"/>
        </w:rPr>
        <w:t xml:space="preserve">            Dim row As DataRow = store.NewRow()</w:t>
      </w:r>
    </w:p>
    <w:p>
      <w:pPr>
        <w:spacing w:after="0" w:before="0" w:line="240" w:lineRule="auto"/>
        <w:ind w:left="142"/>
        <w:shd w:val="clear" w:color="auto" w:fill="F2F5F9"/>
      </w:pPr>
      <w:r>
        <w:rPr>
          <w:rFonts w:ascii="Consolas" w:hAnsi="Consolas" w:eastAsia="Consolas"/>
          <w:sz w:val="15"/>
        </w:rPr>
        <w:t xml:space="preserve">            row.Item("ScheduleID") = nextId</w:t>
      </w:r>
    </w:p>
    <w:p>
      <w:pPr>
        <w:spacing w:after="0" w:before="0" w:line="240" w:lineRule="auto"/>
        <w:ind w:left="142"/>
        <w:shd w:val="clear" w:color="auto" w:fill="F2F5F9"/>
      </w:pPr>
      <w:r>
        <w:rPr>
          <w:rFonts w:ascii="Consolas" w:hAnsi="Consolas" w:eastAsia="Consolas"/>
          <w:sz w:val="15"/>
        </w:rPr>
        <w:t xml:space="preserve">            row.Item("CourseID") = txtCourseID.Text.Trim()</w:t>
      </w:r>
    </w:p>
    <w:p>
      <w:pPr>
        <w:spacing w:after="0" w:before="0" w:line="240" w:lineRule="auto"/>
        <w:ind w:left="142"/>
        <w:shd w:val="clear" w:color="auto" w:fill="F2F5F9"/>
      </w:pPr>
      <w:r>
        <w:rPr>
          <w:rFonts w:ascii="Consolas" w:hAnsi="Consolas" w:eastAsia="Consolas"/>
          <w:sz w:val="15"/>
        </w:rPr>
        <w:t xml:space="preserve">            row.Item("TeacherID") = txtTeacherID.Text.Trim()</w:t>
      </w:r>
    </w:p>
    <w:p>
      <w:pPr>
        <w:spacing w:after="0" w:before="0" w:line="240" w:lineRule="auto"/>
        <w:ind w:left="142"/>
        <w:shd w:val="clear" w:color="auto" w:fill="F2F5F9"/>
      </w:pPr>
      <w:r>
        <w:rPr>
          <w:rFonts w:ascii="Consolas" w:hAnsi="Consolas" w:eastAsia="Consolas"/>
          <w:sz w:val="15"/>
        </w:rPr>
        <w:t xml:space="preserve">            row.Item("Day") = cboDay.Text.Trim()</w:t>
      </w:r>
    </w:p>
    <w:p>
      <w:pPr>
        <w:spacing w:after="0" w:before="0" w:line="240" w:lineRule="auto"/>
        <w:ind w:left="142"/>
        <w:shd w:val="clear" w:color="auto" w:fill="F2F5F9"/>
      </w:pPr>
      <w:r>
        <w:rPr>
          <w:rFonts w:ascii="Consolas" w:hAnsi="Consolas" w:eastAsia="Consolas"/>
          <w:sz w:val="15"/>
        </w:rPr>
        <w:t xml:space="preserve">            row.Item("Time") = dtpTime.Value.ToString("HH:mm")</w:t>
      </w:r>
    </w:p>
    <w:p>
      <w:pPr>
        <w:spacing w:after="0" w:before="0" w:line="240" w:lineRule="auto"/>
        <w:ind w:left="142"/>
        <w:shd w:val="clear" w:color="auto" w:fill="F2F5F9"/>
      </w:pPr>
      <w:r>
        <w:rPr>
          <w:rFonts w:ascii="Consolas" w:hAnsi="Consolas" w:eastAsia="Consolas"/>
          <w:sz w:val="15"/>
        </w:rPr>
        <w:t xml:space="preserve">            row.Item("Room") = txtRoom.Text.Trim()</w:t>
      </w:r>
    </w:p>
    <w:p>
      <w:pPr>
        <w:spacing w:after="0" w:before="0" w:line="240" w:lineRule="auto"/>
        <w:ind w:left="142"/>
        <w:shd w:val="clear" w:color="auto" w:fill="F2F5F9"/>
      </w:pPr>
      <w:r>
        <w:rPr>
          <w:rFonts w:ascii="Consolas" w:hAnsi="Consolas" w:eastAsia="Consolas"/>
          <w:sz w:val="15"/>
        </w:rPr>
        <w:t xml:space="preserve">            store.Rows.Add(row)</w:t>
      </w:r>
    </w:p>
    <w:p>
      <w:pPr>
        <w:spacing w:after="0" w:before="0" w:line="240" w:lineRule="auto"/>
        <w:ind w:left="142"/>
        <w:shd w:val="clear" w:color="auto" w:fill="F2F5F9"/>
      </w:pPr>
      <w:r>
        <w:rPr>
          <w:rFonts w:ascii="Consolas" w:hAnsi="Consolas" w:eastAsia="Consolas"/>
          <w:sz w:val="15"/>
        </w:rPr>
        <w:t xml:space="preserve">            nextId += 1</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MessageBox.Show("The record was saved." &amp; vbCrLf &amp; vbCrLf &amp; "New ID: " &amp; (nextId - </w:t>
      </w:r>
    </w:p>
    <w:p>
      <w:pPr>
        <w:spacing w:after="0" w:before="0" w:line="240" w:lineRule="auto"/>
        <w:ind w:left="142"/>
        <w:shd w:val="clear" w:color="auto" w:fill="F2F5F9"/>
      </w:pPr>
      <w:r>
        <w:rPr>
          <w:rFonts w:ascii="Consolas" w:hAnsi="Consolas" w:eastAsia="Consolas"/>
          <w:sz w:val="15"/>
        </w:rPr>
        <w:t xml:space="preserve">    1).ToString(), _</w:t>
      </w:r>
    </w:p>
    <w:p>
      <w:pPr>
        <w:spacing w:after="0" w:before="0" w:line="240" w:lineRule="auto"/>
        <w:ind w:left="142"/>
        <w:shd w:val="clear" w:color="auto" w:fill="F2F5F9"/>
      </w:pPr>
      <w:r>
        <w:rPr>
          <w:rFonts w:ascii="Consolas" w:hAnsi="Consolas" w:eastAsia="Consolas"/>
          <w:sz w:val="15"/>
        </w:rPr>
        <w:t xml:space="preserve">                "Record Added", MessageBoxButtons.OK, MessageBoxIcon.Information)</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LogStep("Add failed: " &amp; ex.Message)</w:t>
      </w:r>
    </w:p>
    <w:p>
      <w:pPr>
        <w:spacing w:after="0" w:before="0" w:line="240" w:lineRule="auto"/>
        <w:ind w:left="142"/>
        <w:shd w:val="clear" w:color="auto" w:fill="F2F5F9"/>
      </w:pPr>
      <w:r>
        <w:rPr>
          <w:rFonts w:ascii="Consolas" w:hAnsi="Consolas" w:eastAsia="Consolas"/>
          <w:sz w:val="15"/>
        </w:rPr>
        <w:t xml:space="preserve">            MessageBox.Show("The record could not be saved." &amp; vbCrLf &amp; vbCrLf &amp; ex.Message, _</w:t>
      </w:r>
    </w:p>
    <w:p>
      <w:pPr>
        <w:spacing w:after="0" w:before="0" w:line="240" w:lineRule="auto"/>
        <w:ind w:left="142"/>
        <w:shd w:val="clear" w:color="auto" w:fill="F2F5F9"/>
      </w:pPr>
      <w:r>
        <w:rPr>
          <w:rFonts w:ascii="Consolas" w:hAnsi="Consolas" w:eastAsia="Consolas"/>
          <w:sz w:val="15"/>
        </w:rPr>
        <w:t xml:space="preserve">                "Save Error", MessageBoxButtons.OK, MessageBoxIcon.Warning)</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updateButton_Click(ByVal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updateButton.Click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selectedId = 0 Then</w:t>
      </w:r>
    </w:p>
    <w:p>
      <w:pPr>
        <w:spacing w:after="0" w:before="0" w:line="240" w:lineRule="auto"/>
        <w:ind w:left="142"/>
        <w:shd w:val="clear" w:color="auto" w:fill="F2F5F9"/>
      </w:pPr>
      <w:r>
        <w:rPr>
          <w:rFonts w:ascii="Consolas" w:hAnsi="Consolas" w:eastAsia="Consolas"/>
          <w:sz w:val="15"/>
        </w:rPr>
        <w:t xml:space="preserve">                MessageBox.Show("Select a record in the table first.", "No Record Selected", _</w:t>
      </w:r>
    </w:p>
    <w:p>
      <w:pPr>
        <w:spacing w:after="0" w:before="0" w:line="240" w:lineRule="auto"/>
        <w:ind w:left="142"/>
        <w:shd w:val="clear" w:color="auto" w:fill="F2F5F9"/>
      </w:pPr>
      <w:r>
        <w:rPr>
          <w:rFonts w:ascii="Consolas" w:hAnsi="Consolas" w:eastAsia="Consolas"/>
          <w:sz w:val="15"/>
        </w:rPr>
        <w:t xml:space="preserve">                    MessageBoxButtons.OK, MessageBoxIcon.Information)</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Not IsValidInput() Then Return</w:t>
      </w:r>
    </w:p>
    <w:p>
      <w:pPr>
        <w:spacing w:after="0" w:before="0" w:line="240" w:lineRule="auto"/>
        <w:ind w:left="142"/>
        <w:shd w:val="clear" w:color="auto" w:fill="F2F5F9"/>
      </w:pPr>
      <w:r>
        <w:rPr>
          <w:rFonts w:ascii="Consolas" w:hAnsi="Consolas" w:eastAsia="Consolas"/>
          <w:sz w:val="15"/>
        </w:rPr>
        <w:t xml:space="preserve">            Dim found As DataRow = Nothing</w:t>
      </w:r>
    </w:p>
    <w:p>
      <w:pPr>
        <w:spacing w:after="0" w:before="0" w:line="240" w:lineRule="auto"/>
        <w:ind w:left="142"/>
        <w:shd w:val="clear" w:color="auto" w:fill="F2F5F9"/>
      </w:pPr>
      <w:r>
        <w:rPr>
          <w:rFonts w:ascii="Consolas" w:hAnsi="Consolas" w:eastAsia="Consolas"/>
          <w:sz w:val="15"/>
        </w:rPr>
        <w:t xml:space="preserve">            For Each row As DataRow In store.Rows</w:t>
      </w:r>
    </w:p>
    <w:p>
      <w:pPr>
        <w:spacing w:after="0" w:before="0" w:line="240" w:lineRule="auto"/>
        <w:ind w:left="142"/>
        <w:shd w:val="clear" w:color="auto" w:fill="F2F5F9"/>
      </w:pPr>
      <w:r>
        <w:rPr>
          <w:rFonts w:ascii="Consolas" w:hAnsi="Consolas" w:eastAsia="Consolas"/>
          <w:sz w:val="15"/>
        </w:rPr>
        <w:t xml:space="preserve">                If Convert.ToInt32(row.Item("ScheduleID")) = selectedId Then</w:t>
      </w:r>
    </w:p>
    <w:p>
      <w:pPr>
        <w:spacing w:after="0" w:before="0" w:line="240" w:lineRule="auto"/>
        <w:ind w:left="142"/>
        <w:shd w:val="clear" w:color="auto" w:fill="F2F5F9"/>
      </w:pPr>
      <w:r>
        <w:rPr>
          <w:rFonts w:ascii="Consolas" w:hAnsi="Consolas" w:eastAsia="Consolas"/>
          <w:sz w:val="15"/>
        </w:rPr>
        <w:t xml:space="preserve">                    found = row</w:t>
      </w:r>
    </w:p>
    <w:p>
      <w:pPr>
        <w:spacing w:after="0" w:before="0" w:line="240" w:lineRule="auto"/>
        <w:ind w:left="142"/>
        <w:shd w:val="clear" w:color="auto" w:fill="F2F5F9"/>
      </w:pPr>
      <w:r>
        <w:rPr>
          <w:rFonts w:ascii="Consolas" w:hAnsi="Consolas" w:eastAsia="Consolas"/>
          <w:sz w:val="15"/>
        </w:rPr>
        <w:t xml:space="preserve">                    Exit For</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If found Is Nothing Then</w:t>
      </w:r>
    </w:p>
    <w:p>
      <w:pPr>
        <w:spacing w:after="0" w:before="0" w:line="240" w:lineRule="auto"/>
        <w:ind w:left="142"/>
        <w:shd w:val="clear" w:color="auto" w:fill="F2F5F9"/>
      </w:pPr>
      <w:r>
        <w:rPr>
          <w:rFonts w:ascii="Consolas" w:hAnsi="Consolas" w:eastAsia="Consolas"/>
          <w:sz w:val="15"/>
        </w:rPr>
        <w:t xml:space="preserve">                MessageBox.Show("That record no longer exists.", "Record Not Found", _</w:t>
      </w:r>
    </w:p>
    <w:p>
      <w:pPr>
        <w:spacing w:after="0" w:before="0" w:line="240" w:lineRule="auto"/>
        <w:ind w:left="142"/>
        <w:shd w:val="clear" w:color="auto" w:fill="F2F5F9"/>
      </w:pPr>
      <w:r>
        <w:rPr>
          <w:rFonts w:ascii="Consolas" w:hAnsi="Consolas" w:eastAsia="Consolas"/>
          <w:sz w:val="15"/>
        </w:rPr>
        <w:t xml:space="preserve">                    MessageBoxButtons.OK, MessageBoxIcon.Warning)</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found.Item("CourseID") = txtCourseID.Text.Trim()</w:t>
      </w:r>
    </w:p>
    <w:p>
      <w:pPr>
        <w:spacing w:after="0" w:before="0" w:line="240" w:lineRule="auto"/>
        <w:ind w:left="142"/>
        <w:shd w:val="clear" w:color="auto" w:fill="F2F5F9"/>
      </w:pPr>
      <w:r>
        <w:rPr>
          <w:rFonts w:ascii="Consolas" w:hAnsi="Consolas" w:eastAsia="Consolas"/>
          <w:sz w:val="15"/>
        </w:rPr>
        <w:t xml:space="preserve">            found.Item("TeacherID") = txtTeacherID.Text.Trim()</w:t>
      </w:r>
    </w:p>
    <w:p>
      <w:pPr>
        <w:spacing w:after="0" w:before="0" w:line="240" w:lineRule="auto"/>
        <w:ind w:left="142"/>
        <w:shd w:val="clear" w:color="auto" w:fill="F2F5F9"/>
      </w:pPr>
      <w:r>
        <w:rPr>
          <w:rFonts w:ascii="Consolas" w:hAnsi="Consolas" w:eastAsia="Consolas"/>
          <w:sz w:val="15"/>
        </w:rPr>
        <w:t xml:space="preserve">            found.Item("Day") = cboDay.Text.Trim()</w:t>
      </w:r>
    </w:p>
    <w:p>
      <w:pPr>
        <w:spacing w:after="0" w:before="0" w:line="240" w:lineRule="auto"/>
        <w:ind w:left="142"/>
        <w:shd w:val="clear" w:color="auto" w:fill="F2F5F9"/>
      </w:pPr>
      <w:r>
        <w:rPr>
          <w:rFonts w:ascii="Consolas" w:hAnsi="Consolas" w:eastAsia="Consolas"/>
          <w:sz w:val="15"/>
        </w:rPr>
        <w:t xml:space="preserve">            found.Item("Time") = dtpTime.Value.ToString("HH:mm")</w:t>
      </w:r>
    </w:p>
    <w:p>
      <w:pPr>
        <w:spacing w:after="0" w:before="0" w:line="240" w:lineRule="auto"/>
        <w:ind w:left="142"/>
        <w:shd w:val="clear" w:color="auto" w:fill="F2F5F9"/>
      </w:pPr>
      <w:r>
        <w:rPr>
          <w:rFonts w:ascii="Consolas" w:hAnsi="Consolas" w:eastAsia="Consolas"/>
          <w:sz w:val="15"/>
        </w:rPr>
        <w:t xml:space="preserve">            found.Item("Room") = txtRoom.Text.Trim()</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MessageBox.Show("The record was updated.", "Record Updated", MessageBoxButtons.OK, </w:t>
      </w:r>
    </w:p>
    <w:p>
      <w:pPr>
        <w:spacing w:after="0" w:before="0" w:line="240" w:lineRule="auto"/>
        <w:ind w:left="142"/>
        <w:shd w:val="clear" w:color="auto" w:fill="F2F5F9"/>
      </w:pPr>
      <w:r>
        <w:rPr>
          <w:rFonts w:ascii="Consolas" w:hAnsi="Consolas" w:eastAsia="Consolas"/>
          <w:sz w:val="15"/>
        </w:rPr>
        <w:t xml:space="preserve">    MessageBoxIcon.Information)</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LogStep("Update failed: " &amp; ex.Message)</w:t>
      </w:r>
    </w:p>
    <w:p>
      <w:pPr>
        <w:spacing w:after="0" w:before="0" w:line="240" w:lineRule="auto"/>
        <w:ind w:left="142"/>
        <w:shd w:val="clear" w:color="auto" w:fill="F2F5F9"/>
      </w:pPr>
      <w:r>
        <w:rPr>
          <w:rFonts w:ascii="Consolas" w:hAnsi="Consolas" w:eastAsia="Consolas"/>
          <w:sz w:val="15"/>
        </w:rPr>
        <w:t xml:space="preserve">            MessageBox.Show("The record could not be updated." &amp; vbCrLf &amp; vbCrLf &amp; ex.Message, _</w:t>
      </w:r>
    </w:p>
    <w:p>
      <w:pPr>
        <w:spacing w:after="0" w:before="0" w:line="240" w:lineRule="auto"/>
        <w:ind w:left="142"/>
        <w:shd w:val="clear" w:color="auto" w:fill="F2F5F9"/>
      </w:pPr>
      <w:r>
        <w:rPr>
          <w:rFonts w:ascii="Consolas" w:hAnsi="Consolas" w:eastAsia="Consolas"/>
          <w:sz w:val="15"/>
        </w:rPr>
        <w:t xml:space="preserve">                "Update Error", MessageBoxButtons.OK, MessageBoxIcon.Warning)</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deleteButton_Click(ByVal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deleteButton.Click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selectedId = 0 Then</w:t>
      </w:r>
    </w:p>
    <w:p>
      <w:pPr>
        <w:spacing w:after="0" w:before="0" w:line="240" w:lineRule="auto"/>
        <w:ind w:left="142"/>
        <w:shd w:val="clear" w:color="auto" w:fill="F2F5F9"/>
      </w:pPr>
      <w:r>
        <w:rPr>
          <w:rFonts w:ascii="Consolas" w:hAnsi="Consolas" w:eastAsia="Consolas"/>
          <w:sz w:val="15"/>
        </w:rPr>
        <w:t xml:space="preserve">                MessageBox.Show("Select a record in the table first.", "No Record Selected", _</w:t>
      </w:r>
    </w:p>
    <w:p>
      <w:pPr>
        <w:spacing w:after="0" w:before="0" w:line="240" w:lineRule="auto"/>
        <w:ind w:left="142"/>
        <w:shd w:val="clear" w:color="auto" w:fill="F2F5F9"/>
      </w:pPr>
      <w:r>
        <w:rPr>
          <w:rFonts w:ascii="Consolas" w:hAnsi="Consolas" w:eastAsia="Consolas"/>
          <w:sz w:val="15"/>
        </w:rPr>
        <w:t xml:space="preserve">                    MessageBoxButtons.OK, MessageBoxIcon.Information)</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MessageBox.Show("Delete this record?" &amp; vbCrLf &amp; vbCrLf &amp; "ID: " &amp; </w:t>
      </w:r>
    </w:p>
    <w:p>
      <w:pPr>
        <w:spacing w:after="0" w:before="0" w:line="240" w:lineRule="auto"/>
        <w:ind w:left="142"/>
        <w:shd w:val="clear" w:color="auto" w:fill="F2F5F9"/>
      </w:pPr>
      <w:r>
        <w:rPr>
          <w:rFonts w:ascii="Consolas" w:hAnsi="Consolas" w:eastAsia="Consolas"/>
          <w:sz w:val="15"/>
        </w:rPr>
        <w:t xml:space="preserve">    selectedId.ToString(), _</w:t>
      </w:r>
    </w:p>
    <w:p>
      <w:pPr>
        <w:spacing w:after="0" w:before="0" w:line="240" w:lineRule="auto"/>
        <w:ind w:left="142"/>
        <w:shd w:val="clear" w:color="auto" w:fill="F2F5F9"/>
      </w:pPr>
      <w:r>
        <w:rPr>
          <w:rFonts w:ascii="Consolas" w:hAnsi="Consolas" w:eastAsia="Consolas"/>
          <w:sz w:val="15"/>
        </w:rPr>
        <w:t xml:space="preserve">                    "Confirm Delete", MessageBoxButtons.YesNo, MessageBoxIcon.Question) &lt;&gt; </w:t>
      </w:r>
    </w:p>
    <w:p>
      <w:pPr>
        <w:spacing w:after="0" w:before="0" w:line="240" w:lineRule="auto"/>
        <w:ind w:left="142"/>
        <w:shd w:val="clear" w:color="auto" w:fill="F2F5F9"/>
      </w:pPr>
      <w:r>
        <w:rPr>
          <w:rFonts w:ascii="Consolas" w:hAnsi="Consolas" w:eastAsia="Consolas"/>
          <w:sz w:val="15"/>
        </w:rPr>
        <w:t xml:space="preserve">    DialogResult.Yes Then</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For i As Integer = store.Rows.Count - 1 To 0 Step -1</w:t>
      </w:r>
    </w:p>
    <w:p>
      <w:pPr>
        <w:spacing w:after="0" w:before="0" w:line="240" w:lineRule="auto"/>
        <w:ind w:left="142"/>
        <w:shd w:val="clear" w:color="auto" w:fill="F2F5F9"/>
      </w:pPr>
      <w:r>
        <w:rPr>
          <w:rFonts w:ascii="Consolas" w:hAnsi="Consolas" w:eastAsia="Consolas"/>
          <w:sz w:val="15"/>
        </w:rPr>
        <w:t xml:space="preserve">                If Convert.ToInt32(store.Rows(i).Item("ScheduleID")) = selectedId Then</w:t>
      </w:r>
    </w:p>
    <w:p>
      <w:pPr>
        <w:spacing w:after="0" w:before="0" w:line="240" w:lineRule="auto"/>
        <w:ind w:left="142"/>
        <w:shd w:val="clear" w:color="auto" w:fill="F2F5F9"/>
      </w:pPr>
      <w:r>
        <w:rPr>
          <w:rFonts w:ascii="Consolas" w:hAnsi="Consolas" w:eastAsia="Consolas"/>
          <w:sz w:val="15"/>
        </w:rPr>
        <w:t xml:space="preserve">                    store.Rows.RemoveAt(i)</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MessageBox.Show("The record was deleted.", "Record Deleted", MessageBoxButtons.OK, </w:t>
      </w:r>
    </w:p>
    <w:p>
      <w:pPr>
        <w:spacing w:after="0" w:before="0" w:line="240" w:lineRule="auto"/>
        <w:ind w:left="142"/>
        <w:shd w:val="clear" w:color="auto" w:fill="F2F5F9"/>
      </w:pPr>
      <w:r>
        <w:rPr>
          <w:rFonts w:ascii="Consolas" w:hAnsi="Consolas" w:eastAsia="Consolas"/>
          <w:sz w:val="15"/>
        </w:rPr>
        <w:t xml:space="preserve">    MessageBoxIcon.Information)</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LogStep("Delete failed: " &amp; ex.Message)</w:t>
      </w:r>
    </w:p>
    <w:p>
      <w:pPr>
        <w:spacing w:after="0" w:before="0" w:line="240" w:lineRule="auto"/>
        <w:ind w:left="142"/>
        <w:shd w:val="clear" w:color="auto" w:fill="F2F5F9"/>
      </w:pPr>
      <w:r>
        <w:rPr>
          <w:rFonts w:ascii="Consolas" w:hAnsi="Consolas" w:eastAsia="Consolas"/>
          <w:sz w:val="15"/>
        </w:rPr>
        <w:t xml:space="preserve">            MessageBox.Show("The record could not be deleted." &amp; vbCrLf &amp; vbCrLf &amp; ex.Message, _</w:t>
      </w:r>
    </w:p>
    <w:p>
      <w:pPr>
        <w:spacing w:after="0" w:before="0" w:line="240" w:lineRule="auto"/>
        <w:ind w:left="142"/>
        <w:shd w:val="clear" w:color="auto" w:fill="F2F5F9"/>
      </w:pPr>
      <w:r>
        <w:rPr>
          <w:rFonts w:ascii="Consolas" w:hAnsi="Consolas" w:eastAsia="Consolas"/>
          <w:sz w:val="15"/>
        </w:rPr>
        <w:t xml:space="preserve">                "Delete Error", MessageBoxButtons.OK, MessageBoxIcon.Warning)</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clearButton_Click(ByVal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clearButton.Click</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exitButton_Click(ByVal sender As System.Object, ByVal e As System.EventArgs) Handles</w:t>
      </w:r>
    </w:p>
    <w:p>
      <w:pPr>
        <w:spacing w:after="0" w:before="0" w:line="240" w:lineRule="auto"/>
        <w:ind w:left="142"/>
        <w:shd w:val="clear" w:color="auto" w:fill="F2F5F9"/>
      </w:pPr>
      <w:r>
        <w:rPr>
          <w:rFonts w:ascii="Consolas" w:hAnsi="Consolas" w:eastAsia="Consolas"/>
          <w:sz w:val="15"/>
        </w:rPr>
        <w:t xml:space="preserve">     exitButton.Click</w:t>
      </w:r>
    </w:p>
    <w:p>
      <w:pPr>
        <w:spacing w:after="0" w:before="0" w:line="240" w:lineRule="auto"/>
        <w:ind w:left="142"/>
        <w:shd w:val="clear" w:color="auto" w:fill="F2F5F9"/>
      </w:pPr>
      <w:r>
        <w:rPr>
          <w:rFonts w:ascii="Consolas" w:hAnsi="Consolas" w:eastAsia="Consolas"/>
          <w:sz w:val="15"/>
        </w:rPr>
        <w:t xml:space="preserve">        Me.Close()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dataGridView1_SelectionChanged(ByVal sender As System.Object, ByVal e As </w:t>
      </w:r>
    </w:p>
    <w:p>
      <w:pPr>
        <w:spacing w:after="0" w:before="0" w:line="240" w:lineRule="auto"/>
        <w:ind w:left="142"/>
        <w:shd w:val="clear" w:color="auto" w:fill="F2F5F9"/>
      </w:pPr>
      <w:r>
        <w:rPr>
          <w:rFonts w:ascii="Consolas" w:hAnsi="Consolas" w:eastAsia="Consolas"/>
          <w:sz w:val="15"/>
        </w:rPr>
        <w:t xml:space="preserve">    System.EventArgs) Handles dataGridView1.SelectionChanged</w:t>
      </w:r>
    </w:p>
    <w:p>
      <w:pPr>
        <w:spacing w:after="0" w:before="0" w:line="240" w:lineRule="auto"/>
        <w:ind w:left="142"/>
        <w:shd w:val="clear" w:color="auto" w:fill="F2F5F9"/>
      </w:pPr>
      <w:r>
        <w:rPr>
          <w:rFonts w:ascii="Consolas" w:hAnsi="Consolas" w:eastAsia="Consolas"/>
          <w:sz w:val="15"/>
        </w:rPr>
        <w:t xml:space="preserve">        If isLoading Then Return</w:t>
      </w:r>
    </w:p>
    <w:p>
      <w:pPr>
        <w:spacing w:after="0" w:before="0" w:line="240" w:lineRule="auto"/>
        <w:ind w:left="142"/>
        <w:shd w:val="clear" w:color="auto" w:fill="F2F5F9"/>
      </w:pPr>
      <w:r>
        <w:rPr>
          <w:rFonts w:ascii="Consolas" w:hAnsi="Consolas" w:eastAsia="Consolas"/>
          <w:sz w:val="15"/>
        </w:rPr>
        <w:t xml:space="preserve">        If dataGridView1.CurrentRow Is Nothing Then Return</w:t>
      </w:r>
    </w:p>
    <w:p>
      <w:pPr>
        <w:spacing w:after="0" w:before="0" w:line="240" w:lineRule="auto"/>
        <w:ind w:left="142"/>
        <w:shd w:val="clear" w:color="auto" w:fill="F2F5F9"/>
      </w:pPr>
      <w:r>
        <w:rPr>
          <w:rFonts w:ascii="Consolas" w:hAnsi="Consolas" w:eastAsia="Consolas"/>
          <w:sz w:val="15"/>
        </w:rPr>
        <w:t xml:space="preserve">        FillFromRow()</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FillFromRow()</w:t>
      </w:r>
    </w:p>
    <w:p>
      <w:pPr>
        <w:spacing w:after="0" w:before="0" w:line="240" w:lineRule="auto"/>
        <w:ind w:left="142"/>
        <w:shd w:val="clear" w:color="auto" w:fill="F2F5F9"/>
      </w:pPr>
      <w:r>
        <w:rPr>
          <w:rFonts w:ascii="Consolas" w:hAnsi="Consolas" w:eastAsia="Consolas"/>
          <w:sz w:val="15"/>
        </w:rPr>
        <w:t xml:space="preserve">        Dim row As DataGridViewRow = dataGridView1.CurrentRow</w:t>
      </w:r>
    </w:p>
    <w:p>
      <w:pPr>
        <w:spacing w:after="0" w:before="0" w:line="240" w:lineRule="auto"/>
        <w:ind w:left="142"/>
        <w:shd w:val="clear" w:color="auto" w:fill="F2F5F9"/>
      </w:pPr>
      <w:r>
        <w:rPr>
          <w:rFonts w:ascii="Consolas" w:hAnsi="Consolas" w:eastAsia="Consolas"/>
          <w:sz w:val="15"/>
        </w:rPr>
        <w:t xml:space="preserve">        If row Is Nothing Then Return</w:t>
      </w:r>
    </w:p>
    <w:p>
      <w:pPr>
        <w:spacing w:after="0" w:before="0" w:line="240" w:lineRule="auto"/>
        <w:ind w:left="142"/>
        <w:shd w:val="clear" w:color="auto" w:fill="F2F5F9"/>
      </w:pPr>
      <w:r>
        <w:rPr>
          <w:rFonts w:ascii="Consolas" w:hAnsi="Consolas" w:eastAsia="Consolas"/>
          <w:sz w:val="15"/>
        </w:rPr>
        <w:t xml:space="preserve">        If row.Cells("ScheduleID").Value Is Nothing Then Return</w:t>
      </w:r>
    </w:p>
    <w:p>
      <w:pPr>
        <w:spacing w:after="0" w:before="0" w:line="240" w:lineRule="auto"/>
        <w:ind w:left="142"/>
        <w:shd w:val="clear" w:color="auto" w:fill="F2F5F9"/>
      </w:pPr>
      <w:r>
        <w:rPr>
          <w:rFonts w:ascii="Consolas" w:hAnsi="Consolas" w:eastAsia="Consolas"/>
          <w:sz w:val="15"/>
        </w:rPr>
        <w:t xml:space="preserve">        If row.Cells("ScheduleID").Value Is DBNull.Value Then Return</w:t>
      </w:r>
    </w:p>
    <w:p>
      <w:pPr>
        <w:spacing w:after="0" w:before="0" w:line="240" w:lineRule="auto"/>
        <w:ind w:left="142"/>
        <w:shd w:val="clear" w:color="auto" w:fill="F2F5F9"/>
      </w:pPr>
      <w:r>
        <w:rPr>
          <w:rFonts w:ascii="Consolas" w:hAnsi="Consolas" w:eastAsia="Consolas"/>
          <w:sz w:val="15"/>
        </w:rPr>
        <w:t xml:space="preserve">        isLoading = True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selectedId = Convert.ToInt32(row.Cells("ScheduleID").Value)</w:t>
      </w:r>
    </w:p>
    <w:p>
      <w:pPr>
        <w:spacing w:after="0" w:before="0" w:line="240" w:lineRule="auto"/>
        <w:ind w:left="142"/>
        <w:shd w:val="clear" w:color="auto" w:fill="F2F5F9"/>
      </w:pPr>
      <w:r>
        <w:rPr>
          <w:rFonts w:ascii="Consolas" w:hAnsi="Consolas" w:eastAsia="Consolas"/>
          <w:sz w:val="15"/>
        </w:rPr>
        <w:t xml:space="preserve">            txtScheduleID.Text = selectedId.ToString()</w:t>
      </w:r>
    </w:p>
    <w:p>
      <w:pPr>
        <w:spacing w:after="0" w:before="0" w:line="240" w:lineRule="auto"/>
        <w:ind w:left="142"/>
        <w:shd w:val="clear" w:color="auto" w:fill="F2F5F9"/>
      </w:pPr>
      <w:r>
        <w:rPr>
          <w:rFonts w:ascii="Consolas" w:hAnsi="Consolas" w:eastAsia="Consolas"/>
          <w:sz w:val="15"/>
        </w:rPr>
        <w:t xml:space="preserve">            txtCourseID.Text = Convert.ToString(row.Cells("CourseID").Value)</w:t>
      </w:r>
    </w:p>
    <w:p>
      <w:pPr>
        <w:spacing w:after="0" w:before="0" w:line="240" w:lineRule="auto"/>
        <w:ind w:left="142"/>
        <w:shd w:val="clear" w:color="auto" w:fill="F2F5F9"/>
      </w:pPr>
      <w:r>
        <w:rPr>
          <w:rFonts w:ascii="Consolas" w:hAnsi="Consolas" w:eastAsia="Consolas"/>
          <w:sz w:val="15"/>
        </w:rPr>
        <w:t xml:space="preserve">            txtTeacherID.Text = Convert.ToString(row.Cells("TeacherID").Value)</w:t>
      </w:r>
    </w:p>
    <w:p>
      <w:pPr>
        <w:spacing w:after="0" w:before="0" w:line="240" w:lineRule="auto"/>
        <w:ind w:left="142"/>
        <w:shd w:val="clear" w:color="auto" w:fill="F2F5F9"/>
      </w:pPr>
      <w:r>
        <w:rPr>
          <w:rFonts w:ascii="Consolas" w:hAnsi="Consolas" w:eastAsia="Consolas"/>
          <w:sz w:val="15"/>
        </w:rPr>
        <w:t xml:space="preserve">            cboDay.Text = Convert.ToString(row.Cells("Day").Value)</w:t>
      </w:r>
    </w:p>
    <w:p>
      <w:pPr>
        <w:spacing w:after="0" w:before="0" w:line="240" w:lineRule="auto"/>
        <w:ind w:left="142"/>
        <w:shd w:val="clear" w:color="auto" w:fill="F2F5F9"/>
      </w:pPr>
      <w:r>
        <w:rPr>
          <w:rFonts w:ascii="Consolas" w:hAnsi="Consolas" w:eastAsia="Consolas"/>
          <w:sz w:val="15"/>
        </w:rPr>
        <w:t xml:space="preserve">            Dim TimeText As String = Convert.ToString(row.Cells("Time").Value)</w:t>
      </w:r>
    </w:p>
    <w:p>
      <w:pPr>
        <w:spacing w:after="0" w:before="0" w:line="240" w:lineRule="auto"/>
        <w:ind w:left="142"/>
        <w:shd w:val="clear" w:color="auto" w:fill="F2F5F9"/>
      </w:pPr>
      <w:r>
        <w:rPr>
          <w:rFonts w:ascii="Consolas" w:hAnsi="Consolas" w:eastAsia="Consolas"/>
          <w:sz w:val="15"/>
        </w:rPr>
        <w:t xml:space="preserve">            Dim TimeParsed As Date</w:t>
      </w:r>
    </w:p>
    <w:p>
      <w:pPr>
        <w:spacing w:after="0" w:before="0" w:line="240" w:lineRule="auto"/>
        <w:ind w:left="142"/>
        <w:shd w:val="clear" w:color="auto" w:fill="F2F5F9"/>
      </w:pPr>
      <w:r>
        <w:rPr>
          <w:rFonts w:ascii="Consolas" w:hAnsi="Consolas" w:eastAsia="Consolas"/>
          <w:sz w:val="15"/>
        </w:rPr>
        <w:t xml:space="preserve">            If Date.TryParse(DateTime.Today.ToShortDateString() &amp; " " &amp; TimeText, TimeParsed) Then</w:t>
      </w:r>
    </w:p>
    <w:p>
      <w:pPr>
        <w:spacing w:after="0" w:before="0" w:line="240" w:lineRule="auto"/>
        <w:ind w:left="142"/>
        <w:shd w:val="clear" w:color="auto" w:fill="F2F5F9"/>
      </w:pPr>
      <w:r>
        <w:rPr>
          <w:rFonts w:ascii="Consolas" w:hAnsi="Consolas" w:eastAsia="Consolas"/>
          <w:sz w:val="15"/>
        </w:rPr>
        <w:t xml:space="preserve">                dtpTime.Value = TimeParsed</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txtRoom.Text = Convert.ToString(row.Cells("Room").Value)</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LogStep("FillFromRow failed: " &amp; ex.Message)</w:t>
      </w:r>
    </w:p>
    <w:p>
      <w:pPr>
        <w:spacing w:after="0" w:before="0" w:line="240" w:lineRule="auto"/>
        <w:ind w:left="142"/>
        <w:shd w:val="clear" w:color="auto" w:fill="F2F5F9"/>
      </w:pPr>
      <w:r>
        <w:rPr>
          <w:rFonts w:ascii="Consolas" w:hAnsi="Consolas" w:eastAsia="Consolas"/>
          <w:sz w:val="15"/>
        </w:rPr>
        <w:t xml:space="preserve">        Finally</w:t>
      </w:r>
    </w:p>
    <w:p>
      <w:pPr>
        <w:spacing w:after="0" w:before="0" w:line="240" w:lineRule="auto"/>
        <w:ind w:left="142"/>
        <w:shd w:val="clear" w:color="auto" w:fill="F2F5F9"/>
      </w:pPr>
      <w:r>
        <w:rPr>
          <w:rFonts w:ascii="Consolas" w:hAnsi="Consolas" w:eastAsia="Consolas"/>
          <w:sz w:val="15"/>
        </w:rPr>
        <w:t xml:space="preserve">            isLoading = False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ClearFields()</w:t>
      </w:r>
    </w:p>
    <w:p>
      <w:pPr>
        <w:spacing w:after="0" w:before="0" w:line="240" w:lineRule="auto"/>
        <w:ind w:left="142"/>
        <w:shd w:val="clear" w:color="auto" w:fill="F2F5F9"/>
      </w:pPr>
      <w:r>
        <w:rPr>
          <w:rFonts w:ascii="Consolas" w:hAnsi="Consolas" w:eastAsia="Consolas"/>
          <w:sz w:val="15"/>
        </w:rPr>
        <w:t xml:space="preserve">        isLoading = True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dataGridView1.CurrentCell = Nothing</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selectedId = 0</w:t>
      </w:r>
    </w:p>
    <w:p>
      <w:pPr>
        <w:spacing w:after="0" w:before="0" w:line="240" w:lineRule="auto"/>
        <w:ind w:left="142"/>
        <w:shd w:val="clear" w:color="auto" w:fill="F2F5F9"/>
      </w:pPr>
      <w:r>
        <w:rPr>
          <w:rFonts w:ascii="Consolas" w:hAnsi="Consolas" w:eastAsia="Consolas"/>
          <w:sz w:val="15"/>
        </w:rPr>
        <w:t xml:space="preserve">        txtScheduleID.Clear()</w:t>
      </w:r>
    </w:p>
    <w:p>
      <w:pPr>
        <w:spacing w:after="0" w:before="0" w:line="240" w:lineRule="auto"/>
        <w:ind w:left="142"/>
        <w:shd w:val="clear" w:color="auto" w:fill="F2F5F9"/>
      </w:pPr>
      <w:r>
        <w:rPr>
          <w:rFonts w:ascii="Consolas" w:hAnsi="Consolas" w:eastAsia="Consolas"/>
          <w:sz w:val="15"/>
        </w:rPr>
        <w:t xml:space="preserve">        txtCourseID.Clear()</w:t>
      </w:r>
    </w:p>
    <w:p>
      <w:pPr>
        <w:spacing w:after="0" w:before="0" w:line="240" w:lineRule="auto"/>
        <w:ind w:left="142"/>
        <w:shd w:val="clear" w:color="auto" w:fill="F2F5F9"/>
      </w:pPr>
      <w:r>
        <w:rPr>
          <w:rFonts w:ascii="Consolas" w:hAnsi="Consolas" w:eastAsia="Consolas"/>
          <w:sz w:val="15"/>
        </w:rPr>
        <w:t xml:space="preserve">        txtTeacherID.Clear()</w:t>
      </w:r>
    </w:p>
    <w:p>
      <w:pPr>
        <w:spacing w:after="0" w:before="0" w:line="240" w:lineRule="auto"/>
        <w:ind w:left="142"/>
        <w:shd w:val="clear" w:color="auto" w:fill="F2F5F9"/>
      </w:pPr>
      <w:r>
        <w:rPr>
          <w:rFonts w:ascii="Consolas" w:hAnsi="Consolas" w:eastAsia="Consolas"/>
          <w:sz w:val="15"/>
        </w:rPr>
        <w:t xml:space="preserve">        cboDay.SelectedIndex = -1</w:t>
      </w:r>
    </w:p>
    <w:p>
      <w:pPr>
        <w:spacing w:after="0" w:before="0" w:line="240" w:lineRule="auto"/>
        <w:ind w:left="142"/>
        <w:shd w:val="clear" w:color="auto" w:fill="F2F5F9"/>
      </w:pPr>
      <w:r>
        <w:rPr>
          <w:rFonts w:ascii="Consolas" w:hAnsi="Consolas" w:eastAsia="Consolas"/>
          <w:sz w:val="15"/>
        </w:rPr>
        <w:t xml:space="preserve">        dtpTime.Value = DateTime.Today.AddHours(8)</w:t>
      </w:r>
    </w:p>
    <w:p>
      <w:pPr>
        <w:spacing w:after="0" w:before="0" w:line="240" w:lineRule="auto"/>
        <w:ind w:left="142"/>
        <w:shd w:val="clear" w:color="auto" w:fill="F2F5F9"/>
      </w:pPr>
      <w:r>
        <w:rPr>
          <w:rFonts w:ascii="Consolas" w:hAnsi="Consolas" w:eastAsia="Consolas"/>
          <w:sz w:val="15"/>
        </w:rPr>
        <w:t xml:space="preserve">        txtRoom.Clear()</w:t>
      </w:r>
    </w:p>
    <w:p>
      <w:pPr>
        <w:spacing w:after="0" w:before="0" w:line="240" w:lineRule="auto"/>
        <w:ind w:left="142"/>
        <w:shd w:val="clear" w:color="auto" w:fill="F2F5F9"/>
      </w:pPr>
      <w:r>
        <w:rPr>
          <w:rFonts w:ascii="Consolas" w:hAnsi="Consolas" w:eastAsia="Consolas"/>
          <w:sz w:val="15"/>
        </w:rPr>
        <w:t xml:space="preserve">        txtCourseID.Focus()</w:t>
      </w:r>
    </w:p>
    <w:p>
      <w:pPr>
        <w:spacing w:after="0" w:before="0" w:line="240" w:lineRule="auto"/>
        <w:ind w:left="142"/>
        <w:shd w:val="clear" w:color="auto" w:fill="F2F5F9"/>
      </w:pPr>
      <w:r>
        <w:rPr>
          <w:rFonts w:ascii="Consolas" w:hAnsi="Consolas" w:eastAsia="Consolas"/>
          <w:sz w:val="15"/>
        </w:rPr>
        <w:t xml:space="preserve">        isLoading = False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IsValidInput() As Boolean</w:t>
      </w:r>
    </w:p>
    <w:p>
      <w:pPr>
        <w:spacing w:after="0" w:before="0" w:line="240" w:lineRule="auto"/>
        <w:ind w:left="142"/>
        <w:shd w:val="clear" w:color="auto" w:fill="F2F5F9"/>
      </w:pPr>
      <w:r>
        <w:rPr>
          <w:rFonts w:ascii="Consolas" w:hAnsi="Consolas" w:eastAsia="Consolas"/>
          <w:sz w:val="15"/>
        </w:rPr>
        <w:t xml:space="preserve">        If txtCourseID.Text.Trim() = "" Then</w:t>
      </w:r>
    </w:p>
    <w:p>
      <w:pPr>
        <w:spacing w:after="0" w:before="0" w:line="240" w:lineRule="auto"/>
        <w:ind w:left="142"/>
        <w:shd w:val="clear" w:color="auto" w:fill="F2F5F9"/>
      </w:pPr>
      <w:r>
        <w:rPr>
          <w:rFonts w:ascii="Consolas" w:hAnsi="Consolas" w:eastAsia="Consolas"/>
          <w:sz w:val="15"/>
        </w:rPr>
        <w:t xml:space="preserve">            MessageBox.Show("Please enter the Course ID.", "Missing Information", </w:t>
      </w:r>
    </w:p>
    <w:p>
      <w:pPr>
        <w:spacing w:after="0" w:before="0" w:line="240" w:lineRule="auto"/>
        <w:ind w:left="142"/>
        <w:shd w:val="clear" w:color="auto" w:fill="F2F5F9"/>
      </w:pPr>
      <w:r>
        <w:rPr>
          <w:rFonts w:ascii="Consolas" w:hAnsi="Consolas" w:eastAsia="Consolas"/>
          <w:sz w:val="15"/>
        </w:rPr>
        <w:t xml:space="preserve">    MessageBoxButtons.OK, MessageBoxIcon.Exclamation)</w:t>
      </w:r>
    </w:p>
    <w:p>
      <w:pPr>
        <w:spacing w:after="0" w:before="0" w:line="240" w:lineRule="auto"/>
        <w:ind w:left="142"/>
        <w:shd w:val="clear" w:color="auto" w:fill="F2F5F9"/>
      </w:pPr>
      <w:r>
        <w:rPr>
          <w:rFonts w:ascii="Consolas" w:hAnsi="Consolas" w:eastAsia="Consolas"/>
          <w:sz w:val="15"/>
        </w:rPr>
        <w:t xml:space="preserve">            txtCourseID.Focus()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txtTeacherID.Text.Trim() = "" Then</w:t>
      </w:r>
    </w:p>
    <w:p>
      <w:pPr>
        <w:spacing w:after="0" w:before="0" w:line="240" w:lineRule="auto"/>
        <w:ind w:left="142"/>
        <w:shd w:val="clear" w:color="auto" w:fill="F2F5F9"/>
      </w:pPr>
      <w:r>
        <w:rPr>
          <w:rFonts w:ascii="Consolas" w:hAnsi="Consolas" w:eastAsia="Consolas"/>
          <w:sz w:val="15"/>
        </w:rPr>
        <w:t xml:space="preserve">            MessageBox.Show("Please enter the Teacher ID.", "Missing Information", </w:t>
      </w:r>
    </w:p>
    <w:p>
      <w:pPr>
        <w:spacing w:after="0" w:before="0" w:line="240" w:lineRule="auto"/>
        <w:ind w:left="142"/>
        <w:shd w:val="clear" w:color="auto" w:fill="F2F5F9"/>
      </w:pPr>
      <w:r>
        <w:rPr>
          <w:rFonts w:ascii="Consolas" w:hAnsi="Consolas" w:eastAsia="Consolas"/>
          <w:sz w:val="15"/>
        </w:rPr>
        <w:t xml:space="preserve">    MessageBoxButtons.OK, MessageBoxIcon.Exclamation)</w:t>
      </w:r>
    </w:p>
    <w:p>
      <w:pPr>
        <w:spacing w:after="0" w:before="0" w:line="240" w:lineRule="auto"/>
        <w:ind w:left="142"/>
        <w:shd w:val="clear" w:color="auto" w:fill="F2F5F9"/>
      </w:pPr>
      <w:r>
        <w:rPr>
          <w:rFonts w:ascii="Consolas" w:hAnsi="Consolas" w:eastAsia="Consolas"/>
          <w:sz w:val="15"/>
        </w:rPr>
        <w:t xml:space="preserve">            txtTeacherID.Focus()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cboDay.SelectedIndex &lt; 0 Then</w:t>
      </w:r>
    </w:p>
    <w:p>
      <w:pPr>
        <w:spacing w:after="0" w:before="0" w:line="240" w:lineRule="auto"/>
        <w:ind w:left="142"/>
        <w:shd w:val="clear" w:color="auto" w:fill="F2F5F9"/>
      </w:pPr>
      <w:r>
        <w:rPr>
          <w:rFonts w:ascii="Consolas" w:hAnsi="Consolas" w:eastAsia="Consolas"/>
          <w:sz w:val="15"/>
        </w:rPr>
        <w:t xml:space="preserve">            MessageBox.Show("Please choose the Day.", "Missing Information", MessageBoxButtons.OK, </w:t>
      </w:r>
    </w:p>
    <w:p>
      <w:pPr>
        <w:spacing w:after="0" w:before="0" w:line="240" w:lineRule="auto"/>
        <w:ind w:left="142"/>
        <w:shd w:val="clear" w:color="auto" w:fill="F2F5F9"/>
      </w:pPr>
      <w:r>
        <w:rPr>
          <w:rFonts w:ascii="Consolas" w:hAnsi="Consolas" w:eastAsia="Consolas"/>
          <w:sz w:val="15"/>
        </w:rPr>
        <w:t xml:space="preserve">    MessageBoxIcon.Exclamation)</w:t>
      </w:r>
    </w:p>
    <w:p>
      <w:pPr>
        <w:spacing w:after="0" w:before="0" w:line="240" w:lineRule="auto"/>
        <w:ind w:left="142"/>
        <w:shd w:val="clear" w:color="auto" w:fill="F2F5F9"/>
      </w:pPr>
      <w:r>
        <w:rPr>
          <w:rFonts w:ascii="Consolas" w:hAnsi="Consolas" w:eastAsia="Consolas"/>
          <w:sz w:val="15"/>
        </w:rPr>
        <w:t xml:space="preserve">            cboDay.Focus()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txtRoom.Text.Trim() = "" Then</w:t>
      </w:r>
    </w:p>
    <w:p>
      <w:pPr>
        <w:spacing w:after="0" w:before="0" w:line="240" w:lineRule="auto"/>
        <w:ind w:left="142"/>
        <w:shd w:val="clear" w:color="auto" w:fill="F2F5F9"/>
      </w:pPr>
      <w:r>
        <w:rPr>
          <w:rFonts w:ascii="Consolas" w:hAnsi="Consolas" w:eastAsia="Consolas"/>
          <w:sz w:val="15"/>
        </w:rPr>
        <w:t xml:space="preserve">            MessageBox.Show("Please enter the Room.", "Missing Information", MessageBoxButtons.OK, </w:t>
      </w:r>
    </w:p>
    <w:p>
      <w:pPr>
        <w:spacing w:after="0" w:before="0" w:line="240" w:lineRule="auto"/>
        <w:ind w:left="142"/>
        <w:shd w:val="clear" w:color="auto" w:fill="F2F5F9"/>
      </w:pPr>
      <w:r>
        <w:rPr>
          <w:rFonts w:ascii="Consolas" w:hAnsi="Consolas" w:eastAsia="Consolas"/>
          <w:sz w:val="15"/>
        </w:rPr>
        <w:t xml:space="preserve">    MessageBoxIcon.Exclamation)</w:t>
      </w:r>
    </w:p>
    <w:p>
      <w:pPr>
        <w:spacing w:after="0" w:before="0" w:line="240" w:lineRule="auto"/>
        <w:ind w:left="142"/>
        <w:shd w:val="clear" w:color="auto" w:fill="F2F5F9"/>
      </w:pPr>
      <w:r>
        <w:rPr>
          <w:rFonts w:ascii="Consolas" w:hAnsi="Consolas" w:eastAsia="Consolas"/>
          <w:sz w:val="15"/>
        </w:rPr>
        <w:t xml:space="preserve">            txtRoom.Focus()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Return True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IntValue(ByVal text As String) As Integer</w:t>
      </w:r>
    </w:p>
    <w:p>
      <w:pPr>
        <w:spacing w:after="0" w:before="0" w:line="240" w:lineRule="auto"/>
        <w:ind w:left="142"/>
        <w:shd w:val="clear" w:color="auto" w:fill="F2F5F9"/>
      </w:pPr>
      <w:r>
        <w:rPr>
          <w:rFonts w:ascii="Consolas" w:hAnsi="Consolas" w:eastAsia="Consolas"/>
          <w:sz w:val="15"/>
        </w:rPr>
        <w:t xml:space="preserve">        Dim value As Integer = 0</w:t>
      </w:r>
    </w:p>
    <w:p>
      <w:pPr>
        <w:spacing w:after="0" w:before="0" w:line="240" w:lineRule="auto"/>
        <w:ind w:left="142"/>
        <w:shd w:val="clear" w:color="auto" w:fill="F2F5F9"/>
      </w:pPr>
      <w:r>
        <w:rPr>
          <w:rFonts w:ascii="Consolas" w:hAnsi="Consolas" w:eastAsia="Consolas"/>
          <w:sz w:val="15"/>
        </w:rPr>
        <w:t xml:space="preserve">        If Integer.TryParse(text.Trim(), value) Then Return value</w:t>
      </w:r>
    </w:p>
    <w:p>
      <w:pPr>
        <w:spacing w:after="0" w:before="0" w:line="240" w:lineRule="auto"/>
        <w:ind w:left="142"/>
        <w:shd w:val="clear" w:color="auto" w:fill="F2F5F9"/>
      </w:pPr>
      <w:r>
        <w:rPr>
          <w:rFonts w:ascii="Consolas" w:hAnsi="Consolas" w:eastAsia="Consolas"/>
          <w:sz w:val="15"/>
        </w:rPr>
        <w:t xml:space="preserve">        Return 0</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DateValue(ByVal text As String) As Date</w:t>
      </w:r>
    </w:p>
    <w:p>
      <w:pPr>
        <w:spacing w:after="0" w:before="0" w:line="240" w:lineRule="auto"/>
        <w:ind w:left="142"/>
        <w:shd w:val="clear" w:color="auto" w:fill="F2F5F9"/>
      </w:pPr>
      <w:r>
        <w:rPr>
          <w:rFonts w:ascii="Consolas" w:hAnsi="Consolas" w:eastAsia="Consolas"/>
          <w:sz w:val="15"/>
        </w:rPr>
        <w:t xml:space="preserve">        Dim parts As String() = text.Split("-"c)</w:t>
      </w:r>
    </w:p>
    <w:p>
      <w:pPr>
        <w:spacing w:after="0" w:before="0" w:line="240" w:lineRule="auto"/>
        <w:ind w:left="142"/>
        <w:shd w:val="clear" w:color="auto" w:fill="F2F5F9"/>
      </w:pPr>
      <w:r>
        <w:rPr>
          <w:rFonts w:ascii="Consolas" w:hAnsi="Consolas" w:eastAsia="Consolas"/>
          <w:sz w:val="15"/>
        </w:rPr>
        <w:t xml:space="preserve">        If parts.Length = 3 Then</w:t>
      </w:r>
    </w:p>
    <w:p>
      <w:pPr>
        <w:spacing w:after="0" w:before="0" w:line="240" w:lineRule="auto"/>
        <w:ind w:left="142"/>
        <w:shd w:val="clear" w:color="auto" w:fill="F2F5F9"/>
      </w:pPr>
      <w:r>
        <w:rPr>
          <w:rFonts w:ascii="Consolas" w:hAnsi="Consolas" w:eastAsia="Consolas"/>
          <w:sz w:val="15"/>
        </w:rPr>
        <w:t xml:space="preserve">            Dim y As Integer = 0</w:t>
      </w:r>
    </w:p>
    <w:p>
      <w:pPr>
        <w:spacing w:after="0" w:before="0" w:line="240" w:lineRule="auto"/>
        <w:ind w:left="142"/>
        <w:shd w:val="clear" w:color="auto" w:fill="F2F5F9"/>
      </w:pPr>
      <w:r>
        <w:rPr>
          <w:rFonts w:ascii="Consolas" w:hAnsi="Consolas" w:eastAsia="Consolas"/>
          <w:sz w:val="15"/>
        </w:rPr>
        <w:t xml:space="preserve">            Dim m As Integer = 0</w:t>
      </w:r>
    </w:p>
    <w:p>
      <w:pPr>
        <w:spacing w:after="0" w:before="0" w:line="240" w:lineRule="auto"/>
        <w:ind w:left="142"/>
        <w:shd w:val="clear" w:color="auto" w:fill="F2F5F9"/>
      </w:pPr>
      <w:r>
        <w:rPr>
          <w:rFonts w:ascii="Consolas" w:hAnsi="Consolas" w:eastAsia="Consolas"/>
          <w:sz w:val="15"/>
        </w:rPr>
        <w:t xml:space="preserve">            Dim d As Integer = 0</w:t>
      </w:r>
    </w:p>
    <w:p>
      <w:pPr>
        <w:spacing w:after="0" w:before="0" w:line="240" w:lineRule="auto"/>
        <w:ind w:left="142"/>
        <w:shd w:val="clear" w:color="auto" w:fill="F2F5F9"/>
      </w:pPr>
      <w:r>
        <w:rPr>
          <w:rFonts w:ascii="Consolas" w:hAnsi="Consolas" w:eastAsia="Consolas"/>
          <w:sz w:val="15"/>
        </w:rPr>
        <w:t xml:space="preserve">            If Integer.TryParse(parts(0), y) AndAlso Integer.TryParse(parts(1), m) AndAlso </w:t>
      </w:r>
    </w:p>
    <w:p>
      <w:pPr>
        <w:spacing w:after="0" w:before="0" w:line="240" w:lineRule="auto"/>
        <w:ind w:left="142"/>
        <w:shd w:val="clear" w:color="auto" w:fill="F2F5F9"/>
      </w:pPr>
      <w:r>
        <w:rPr>
          <w:rFonts w:ascii="Consolas" w:hAnsi="Consolas" w:eastAsia="Consolas"/>
          <w:sz w:val="15"/>
        </w:rPr>
        <w:t xml:space="preserve">    Integer.TryParse(parts(2), d) Then</w:t>
      </w:r>
    </w:p>
    <w:p>
      <w:pPr>
        <w:spacing w:after="0" w:before="0" w:line="240" w:lineRule="auto"/>
        <w:ind w:left="142"/>
        <w:shd w:val="clear" w:color="auto" w:fill="F2F5F9"/>
      </w:pPr>
      <w:r>
        <w:rPr>
          <w:rFonts w:ascii="Consolas" w:hAnsi="Consolas" w:eastAsia="Consolas"/>
          <w:sz w:val="15"/>
        </w:rPr>
        <w:t xml:space="preserve">                If y &gt;= 1 AndAlso m &gt;= 1 AndAlso m &lt;= 12 AndAlso d &gt;= 1 AndAlso d &lt;= 31 Then</w:t>
      </w:r>
    </w:p>
    <w:p>
      <w:pPr>
        <w:spacing w:after="0" w:before="0" w:line="240" w:lineRule="auto"/>
        <w:ind w:left="142"/>
        <w:shd w:val="clear" w:color="auto" w:fill="F2F5F9"/>
      </w:pPr>
      <w:r>
        <w:rPr>
          <w:rFonts w:ascii="Consolas" w:hAnsi="Consolas" w:eastAsia="Consolas"/>
          <w:sz w:val="15"/>
        </w:rPr>
        <w:t xml:space="preserve">                    Return New Date(y, m, d)</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Return Date.Today</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End Class</w:t>
      </w:r>
    </w:p>
    <w:p>
      <w:pPr>
        <w:spacing w:after="40"/>
      </w:pPr>
    </w:p>
    <w:p>
      <w:pPr>
        <w:spacing w:before="120" w:after="40"/>
      </w:pPr>
      <w:r>
        <w:rPr>
          <w:rFonts w:ascii="Consolas" w:hAnsi="Consolas"/>
          <w:b/>
          <w:color w:val="1E3A8A"/>
          <w:sz w:val="19"/>
        </w:rPr>
        <w:t>frmQuotes.vb</w:t>
      </w:r>
    </w:p>
    <w:p>
      <w:pPr>
        <w:spacing w:after="0" w:before="0" w:line="240" w:lineRule="auto"/>
        <w:ind w:left="142"/>
        <w:shd w:val="clear" w:color="auto" w:fill="F2F5F9"/>
      </w:pPr>
      <w:r>
        <w:rPr>
          <w:rFonts w:ascii="Consolas" w:hAnsi="Consolas" w:eastAsia="Consolas"/>
          <w:sz w:val="15"/>
        </w:rPr>
        <w:t>Imports System.Data.OleDb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frmQuotes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selectedId As Integer = 0</w:t>
      </w:r>
    </w:p>
    <w:p>
      <w:pPr>
        <w:spacing w:after="0" w:before="0" w:line="240" w:lineRule="auto"/>
        <w:ind w:left="142"/>
        <w:shd w:val="clear" w:color="auto" w:fill="F2F5F9"/>
      </w:pPr>
      <w:r>
        <w:rPr>
          <w:rFonts w:ascii="Consolas" w:hAnsi="Consolas" w:eastAsia="Consolas"/>
          <w:sz w:val="15"/>
        </w:rPr>
        <w:t xml:space="preserve">    Private isLoading As Boolean = False</w:t>
      </w:r>
    </w:p>
    <w:p>
      <w:pPr>
        <w:spacing w:after="0" w:before="0" w:line="240" w:lineRule="auto"/>
        <w:ind w:left="142"/>
        <w:shd w:val="clear" w:color="auto" w:fill="F2F5F9"/>
      </w:pPr>
      <w:r>
        <w:rPr>
          <w:rFonts w:ascii="Consolas" w:hAnsi="Consolas" w:eastAsia="Consolas"/>
          <w:sz w:val="15"/>
        </w:rPr>
        <w:t xml:space="preserve">    Private store As DataTable</w:t>
      </w:r>
    </w:p>
    <w:p>
      <w:pPr>
        <w:spacing w:after="0" w:before="0" w:line="240" w:lineRule="auto"/>
        <w:ind w:left="142"/>
        <w:shd w:val="clear" w:color="auto" w:fill="F2F5F9"/>
      </w:pPr>
      <w:r>
        <w:rPr>
          <w:rFonts w:ascii="Consolas" w:hAnsi="Consolas" w:eastAsia="Consolas"/>
          <w:sz w:val="15"/>
        </w:rPr>
        <w:t xml:space="preserve">    Private nextId As Integer = 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LogStep(ByVal text As String)</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IO.File.AppendAllText(IO.Path.Combine(Application.StartupPath, "forms_log.txt"), _</w:t>
      </w:r>
    </w:p>
    <w:p>
      <w:pPr>
        <w:spacing w:after="0" w:before="0" w:line="240" w:lineRule="auto"/>
        <w:ind w:left="142"/>
        <w:shd w:val="clear" w:color="auto" w:fill="F2F5F9"/>
      </w:pPr>
      <w:r>
        <w:rPr>
          <w:rFonts w:ascii="Consolas" w:hAnsi="Consolas" w:eastAsia="Consolas"/>
          <w:sz w:val="15"/>
        </w:rPr>
        <w:t xml:space="preserve">                Date.Now.ToString("HH:mm:ss") &amp; "  [frmQuotes] " &amp; text &amp; vbCrLf)</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XmlPath() As String</w:t>
      </w:r>
    </w:p>
    <w:p>
      <w:pPr>
        <w:spacing w:after="0" w:before="0" w:line="240" w:lineRule="auto"/>
        <w:ind w:left="142"/>
        <w:shd w:val="clear" w:color="auto" w:fill="F2F5F9"/>
      </w:pPr>
      <w:r>
        <w:rPr>
          <w:rFonts w:ascii="Consolas" w:hAnsi="Consolas" w:eastAsia="Consolas"/>
          <w:sz w:val="15"/>
        </w:rPr>
        <w:t xml:space="preserve">        Return IO.Path.Combine(Application.StartupPath, "projectDB.xml")</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SdfPath() As String</w:t>
      </w:r>
    </w:p>
    <w:p>
      <w:pPr>
        <w:spacing w:after="0" w:before="0" w:line="240" w:lineRule="auto"/>
        <w:ind w:left="142"/>
        <w:shd w:val="clear" w:color="auto" w:fill="F2F5F9"/>
      </w:pPr>
      <w:r>
        <w:rPr>
          <w:rFonts w:ascii="Consolas" w:hAnsi="Consolas" w:eastAsia="Consolas"/>
          <w:sz w:val="15"/>
        </w:rPr>
        <w:t xml:space="preserve">        Return IO.Path.Combine(Application.StartupPath, "projectDB.sdf")</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HasSqlCe() As Boolean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Using key As Microsoft.Win32.RegistryKey = Microsoft.Win32.Registry.LocalMachine.OpenSub</w:t>
      </w:r>
    </w:p>
    <w:p>
      <w:pPr>
        <w:spacing w:after="0" w:before="0" w:line="240" w:lineRule="auto"/>
        <w:ind w:left="142"/>
        <w:shd w:val="clear" w:color="auto" w:fill="F2F5F9"/>
      </w:pPr>
      <w:r>
        <w:rPr>
          <w:rFonts w:ascii="Consolas" w:hAnsi="Consolas" w:eastAsia="Consolas"/>
          <w:sz w:val="15"/>
        </w:rPr>
        <w:t xml:space="preserve">    Key("SOFTWARE\Classes\Microsoft.SQLSERVER.CE.OLEDB.3.5")</w:t>
      </w:r>
    </w:p>
    <w:p>
      <w:pPr>
        <w:spacing w:after="0" w:before="0" w:line="240" w:lineRule="auto"/>
        <w:ind w:left="142"/>
        <w:shd w:val="clear" w:color="auto" w:fill="F2F5F9"/>
      </w:pPr>
      <w:r>
        <w:rPr>
          <w:rFonts w:ascii="Consolas" w:hAnsi="Consolas" w:eastAsia="Consolas"/>
          <w:sz w:val="15"/>
        </w:rPr>
        <w:t xml:space="preserve">                If key IsNot Nothing Then Return True</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Using key As Microsoft.Win32.RegistryKey = Microsoft.Win32.Registry.LocalMachine.OpenSub</w:t>
      </w:r>
    </w:p>
    <w:p>
      <w:pPr>
        <w:spacing w:after="0" w:before="0" w:line="240" w:lineRule="auto"/>
        <w:ind w:left="142"/>
        <w:shd w:val="clear" w:color="auto" w:fill="F2F5F9"/>
      </w:pPr>
      <w:r>
        <w:rPr>
          <w:rFonts w:ascii="Consolas" w:hAnsi="Consolas" w:eastAsia="Consolas"/>
          <w:sz w:val="15"/>
        </w:rPr>
        <w:t xml:space="preserve">    Key("SOFTWARE\Wow6432Node\Classes\Microsoft.SQLSERVER.CE.OLEDB.3.5")</w:t>
      </w:r>
    </w:p>
    <w:p>
      <w:pPr>
        <w:spacing w:after="0" w:before="0" w:line="240" w:lineRule="auto"/>
        <w:ind w:left="142"/>
        <w:shd w:val="clear" w:color="auto" w:fill="F2F5F9"/>
      </w:pPr>
      <w:r>
        <w:rPr>
          <w:rFonts w:ascii="Consolas" w:hAnsi="Consolas" w:eastAsia="Consolas"/>
          <w:sz w:val="15"/>
        </w:rPr>
        <w:t xml:space="preserve">                If key IsNot Nothing Then Return True</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frmQuotes_Load(ByVal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MyBase.Load</w:t>
      </w:r>
    </w:p>
    <w:p>
      <w:pPr>
        <w:spacing w:after="0" w:before="0" w:line="240" w:lineRule="auto"/>
        <w:ind w:left="142"/>
        <w:shd w:val="clear" w:color="auto" w:fill="F2F5F9"/>
      </w:pPr>
      <w:r>
        <w:rPr>
          <w:rFonts w:ascii="Consolas" w:hAnsi="Consolas" w:eastAsia="Consolas"/>
          <w:sz w:val="15"/>
        </w:rPr>
        <w:t xml:space="preserve">        LogStep("Load")</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SetupStore()</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LogStep("SetupStore failed: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SetupStore()</w:t>
      </w:r>
    </w:p>
    <w:p>
      <w:pPr>
        <w:spacing w:after="0" w:before="0" w:line="240" w:lineRule="auto"/>
        <w:ind w:left="142"/>
        <w:shd w:val="clear" w:color="auto" w:fill="F2F5F9"/>
      </w:pPr>
      <w:r>
        <w:rPr>
          <w:rFonts w:ascii="Consolas" w:hAnsi="Consolas" w:eastAsia="Consolas"/>
          <w:sz w:val="15"/>
        </w:rPr>
        <w:t xml:space="preserve">        store = New DataTable("Quotes")</w:t>
      </w:r>
    </w:p>
    <w:p>
      <w:pPr>
        <w:spacing w:after="0" w:before="0" w:line="240" w:lineRule="auto"/>
        <w:ind w:left="142"/>
        <w:shd w:val="clear" w:color="auto" w:fill="F2F5F9"/>
      </w:pPr>
      <w:r>
        <w:rPr>
          <w:rFonts w:ascii="Consolas" w:hAnsi="Consolas" w:eastAsia="Consolas"/>
          <w:sz w:val="15"/>
        </w:rPr>
        <w:t xml:space="preserve">        store.Columns.Add("QuoteID", GetType(Integer))</w:t>
      </w:r>
    </w:p>
    <w:p>
      <w:pPr>
        <w:spacing w:after="0" w:before="0" w:line="240" w:lineRule="auto"/>
        <w:ind w:left="142"/>
        <w:shd w:val="clear" w:color="auto" w:fill="F2F5F9"/>
      </w:pPr>
      <w:r>
        <w:rPr>
          <w:rFonts w:ascii="Consolas" w:hAnsi="Consolas" w:eastAsia="Consolas"/>
          <w:sz w:val="15"/>
        </w:rPr>
        <w:t xml:space="preserve">        store.Columns.Add("Content", GetType(String))</w:t>
      </w:r>
    </w:p>
    <w:p>
      <w:pPr>
        <w:spacing w:after="0" w:before="0" w:line="240" w:lineRule="auto"/>
        <w:ind w:left="142"/>
        <w:shd w:val="clear" w:color="auto" w:fill="F2F5F9"/>
      </w:pPr>
      <w:r>
        <w:rPr>
          <w:rFonts w:ascii="Consolas" w:hAnsi="Consolas" w:eastAsia="Consolas"/>
          <w:sz w:val="15"/>
        </w:rPr>
        <w:t xml:space="preserve">        store.Columns.Add("Author", GetType(String))</w:t>
      </w:r>
    </w:p>
    <w:p>
      <w:pPr>
        <w:spacing w:after="0" w:before="0" w:line="240" w:lineRule="auto"/>
        <w:ind w:left="142"/>
        <w:shd w:val="clear" w:color="auto" w:fill="F2F5F9"/>
      </w:pPr>
      <w:r>
        <w:rPr>
          <w:rFonts w:ascii="Consolas" w:hAnsi="Consolas" w:eastAsia="Consolas"/>
          <w:sz w:val="15"/>
        </w:rPr>
        <w:t xml:space="preserve">        store.Columns.Add("Source", GetType(String))</w:t>
      </w:r>
    </w:p>
    <w:p>
      <w:pPr>
        <w:spacing w:after="0" w:before="0" w:line="240" w:lineRule="auto"/>
        <w:ind w:left="142"/>
        <w:shd w:val="clear" w:color="auto" w:fill="F2F5F9"/>
      </w:pPr>
      <w:r>
        <w:rPr>
          <w:rFonts w:ascii="Consolas" w:hAnsi="Consolas" w:eastAsia="Consolas"/>
          <w:sz w:val="15"/>
        </w:rPr>
        <w:t xml:space="preserve">        store.Columns.Add("QuoteDate", GetType(Date))</w:t>
      </w:r>
    </w:p>
    <w:p>
      <w:pPr>
        <w:spacing w:after="0" w:before="0" w:line="240" w:lineRule="auto"/>
        <w:ind w:left="142"/>
        <w:shd w:val="clear" w:color="auto" w:fill="F2F5F9"/>
      </w:pPr>
      <w:r>
        <w:rPr>
          <w:rFonts w:ascii="Consolas" w:hAnsi="Consolas" w:eastAsia="Consolas"/>
          <w:sz w:val="15"/>
        </w:rPr>
        <w:t xml:space="preserve">        If IO.File.Exists(XmlPath()) Then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store.ReadXml(XmlPath())</w:t>
      </w:r>
    </w:p>
    <w:p>
      <w:pPr>
        <w:spacing w:after="0" w:before="0" w:line="240" w:lineRule="auto"/>
        <w:ind w:left="142"/>
        <w:shd w:val="clear" w:color="auto" w:fill="F2F5F9"/>
      </w:pPr>
      <w:r>
        <w:rPr>
          <w:rFonts w:ascii="Consolas" w:hAnsi="Consolas" w:eastAsia="Consolas"/>
          <w:sz w:val="15"/>
        </w:rPr>
        <w:t xml:space="preserve">                LogStep("loaded rows from xml: " &amp; store.Rows.Count.ToString())</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LogStep("xml unreadable, reseeding: " &amp; ex.Message)</w:t>
      </w:r>
    </w:p>
    <w:p>
      <w:pPr>
        <w:spacing w:after="0" w:before="0" w:line="240" w:lineRule="auto"/>
        <w:ind w:left="142"/>
        <w:shd w:val="clear" w:color="auto" w:fill="F2F5F9"/>
      </w:pPr>
      <w:r>
        <w:rPr>
          <w:rFonts w:ascii="Consolas" w:hAnsi="Consolas" w:eastAsia="Consolas"/>
          <w:sz w:val="15"/>
        </w:rPr>
        <w:t xml:space="preserve">                store.Clear()</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store.Rows.Count = 0 Then</w:t>
      </w:r>
    </w:p>
    <w:p>
      <w:pPr>
        <w:spacing w:after="0" w:before="0" w:line="240" w:lineRule="auto"/>
        <w:ind w:left="142"/>
        <w:shd w:val="clear" w:color="auto" w:fill="F2F5F9"/>
      </w:pPr>
      <w:r>
        <w:rPr>
          <w:rFonts w:ascii="Consolas" w:hAnsi="Consolas" w:eastAsia="Consolas"/>
          <w:sz w:val="15"/>
        </w:rPr>
        <w:t xml:space="preserve">            SeedSampleData()</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LogStep("seeded sample data")</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nextId = 1</w:t>
      </w:r>
    </w:p>
    <w:p>
      <w:pPr>
        <w:spacing w:after="0" w:before="0" w:line="240" w:lineRule="auto"/>
        <w:ind w:left="142"/>
        <w:shd w:val="clear" w:color="auto" w:fill="F2F5F9"/>
      </w:pPr>
      <w:r>
        <w:rPr>
          <w:rFonts w:ascii="Consolas" w:hAnsi="Consolas" w:eastAsia="Consolas"/>
          <w:sz w:val="15"/>
        </w:rPr>
        <w:t xml:space="preserve">        For Each row As DataRow In store.Rows</w:t>
      </w:r>
    </w:p>
    <w:p>
      <w:pPr>
        <w:spacing w:after="0" w:before="0" w:line="240" w:lineRule="auto"/>
        <w:ind w:left="142"/>
        <w:shd w:val="clear" w:color="auto" w:fill="F2F5F9"/>
      </w:pPr>
      <w:r>
        <w:rPr>
          <w:rFonts w:ascii="Consolas" w:hAnsi="Consolas" w:eastAsia="Consolas"/>
          <w:sz w:val="15"/>
        </w:rPr>
        <w:t xml:space="preserve">            Dim id As Integer = Convert.ToInt32(row.Item("QuoteID"))</w:t>
      </w:r>
    </w:p>
    <w:p>
      <w:pPr>
        <w:spacing w:after="0" w:before="0" w:line="240" w:lineRule="auto"/>
        <w:ind w:left="142"/>
        <w:shd w:val="clear" w:color="auto" w:fill="F2F5F9"/>
      </w:pPr>
      <w:r>
        <w:rPr>
          <w:rFonts w:ascii="Consolas" w:hAnsi="Consolas" w:eastAsia="Consolas"/>
          <w:sz w:val="15"/>
        </w:rPr>
        <w:t xml:space="preserve">            If id &gt;= nextId Then nextId = id + 1</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lblDatabase.Text = "Storage: " &amp; XmlPath() &amp; "   |   " &amp; store.Rows.Count.ToString() &amp; " </w:t>
      </w:r>
    </w:p>
    <w:p>
      <w:pPr>
        <w:spacing w:after="0" w:before="0" w:line="240" w:lineRule="auto"/>
        <w:ind w:left="142"/>
        <w:shd w:val="clear" w:color="auto" w:fill="F2F5F9"/>
      </w:pPr>
      <w:r>
        <w:rPr>
          <w:rFonts w:ascii="Consolas" w:hAnsi="Consolas" w:eastAsia="Consolas"/>
          <w:sz w:val="15"/>
        </w:rPr>
        <w:t xml:space="preserve">    record(s)"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SaveStore()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store.AcceptChanges()</w:t>
      </w:r>
    </w:p>
    <w:p>
      <w:pPr>
        <w:spacing w:after="0" w:before="0" w:line="240" w:lineRule="auto"/>
        <w:ind w:left="142"/>
        <w:shd w:val="clear" w:color="auto" w:fill="F2F5F9"/>
      </w:pPr>
      <w:r>
        <w:rPr>
          <w:rFonts w:ascii="Consolas" w:hAnsi="Consolas" w:eastAsia="Consolas"/>
          <w:sz w:val="15"/>
        </w:rPr>
        <w:t xml:space="preserve">            store.WriteXml(XmlPath())</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LogStep("WriteXml failed: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SyncToSdf()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SyncToSdf()</w:t>
      </w:r>
    </w:p>
    <w:p>
      <w:pPr>
        <w:spacing w:after="0" w:before="0" w:line="240" w:lineRule="auto"/>
        <w:ind w:left="142"/>
        <w:shd w:val="clear" w:color="auto" w:fill="F2F5F9"/>
      </w:pPr>
      <w:r>
        <w:rPr>
          <w:rFonts w:ascii="Consolas" w:hAnsi="Consolas" w:eastAsia="Consolas"/>
          <w:sz w:val="15"/>
        </w:rPr>
        <w:t xml:space="preserve">        If Not HasSqlCe() Then Return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Not IO.File.Exists(SdfPath()) Then</w:t>
      </w:r>
    </w:p>
    <w:p>
      <w:pPr>
        <w:spacing w:after="0" w:before="0" w:line="240" w:lineRule="auto"/>
        <w:ind w:left="142"/>
        <w:shd w:val="clear" w:color="auto" w:fill="F2F5F9"/>
      </w:pPr>
      <w:r>
        <w:rPr>
          <w:rFonts w:ascii="Consolas" w:hAnsi="Consolas" w:eastAsia="Consolas"/>
          <w:sz w:val="15"/>
        </w:rPr>
        <w:t xml:space="preserve">                Dim catalog As Object = CreateObject("ADOX.Catalog")</w:t>
      </w:r>
    </w:p>
    <w:p>
      <w:pPr>
        <w:spacing w:after="0" w:before="0" w:line="240" w:lineRule="auto"/>
        <w:ind w:left="142"/>
        <w:shd w:val="clear" w:color="auto" w:fill="F2F5F9"/>
      </w:pPr>
      <w:r>
        <w:rPr>
          <w:rFonts w:ascii="Consolas" w:hAnsi="Consolas" w:eastAsia="Consolas"/>
          <w:sz w:val="15"/>
        </w:rPr>
        <w:t xml:space="preserve">                catalog.Create("Provider=Microsoft.SQLSERVER.CE.OLEDB.3.5;Data Source=" &amp; SdfPath())</w:t>
      </w:r>
    </w:p>
    <w:p>
      <w:pPr>
        <w:spacing w:after="0" w:before="0" w:line="240" w:lineRule="auto"/>
        <w:ind w:left="142"/>
        <w:shd w:val="clear" w:color="auto" w:fill="F2F5F9"/>
      </w:pPr>
      <w:r>
        <w:rPr>
          <w:rFonts w:ascii="Consolas" w:hAnsi="Consolas" w:eastAsia="Consolas"/>
          <w:sz w:val="15"/>
        </w:rPr>
        <w:t xml:space="preserve">                catalog = Nothing</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Using conn As New OleDbConnection("Provider=Microsoft.SQLSERVER.CE.OLEDB.3.5;Data </w:t>
      </w:r>
    </w:p>
    <w:p>
      <w:pPr>
        <w:spacing w:after="0" w:before="0" w:line="240" w:lineRule="auto"/>
        <w:ind w:left="142"/>
        <w:shd w:val="clear" w:color="auto" w:fill="F2F5F9"/>
      </w:pPr>
      <w:r>
        <w:rPr>
          <w:rFonts w:ascii="Consolas" w:hAnsi="Consolas" w:eastAsia="Consolas"/>
          <w:sz w:val="15"/>
        </w:rPr>
        <w:t xml:space="preserve">    Source=" &amp; SdfPath() &amp; ";Persist Security Info=False;")</w:t>
      </w:r>
    </w:p>
    <w:p>
      <w:pPr>
        <w:spacing w:after="0" w:before="0" w:line="240" w:lineRule="auto"/>
        <w:ind w:left="142"/>
        <w:shd w:val="clear" w:color="auto" w:fill="F2F5F9"/>
      </w:pPr>
      <w:r>
        <w:rPr>
          <w:rFonts w:ascii="Consolas" w:hAnsi="Consolas" w:eastAsia="Consolas"/>
          <w:sz w:val="15"/>
        </w:rPr>
        <w:t xml:space="preserve">                conn.Open()</w:t>
      </w:r>
    </w:p>
    <w:p>
      <w:pPr>
        <w:spacing w:after="0" w:before="0" w:line="240" w:lineRule="auto"/>
        <w:ind w:left="142"/>
        <w:shd w:val="clear" w:color="auto" w:fill="F2F5F9"/>
      </w:pPr>
      <w:r>
        <w:rPr>
          <w:rFonts w:ascii="Consolas" w:hAnsi="Consolas" w:eastAsia="Consolas"/>
          <w:sz w:val="15"/>
        </w:rPr>
        <w:t xml:space="preserve">                Using cmd As New OleDbCommand("SELECT COUNT(*) FROM [Quotes]", conn)</w:t>
      </w:r>
    </w:p>
    <w:p>
      <w:pPr>
        <w:spacing w:after="0" w:before="0" w:line="240" w:lineRule="auto"/>
        <w:ind w:left="142"/>
        <w:shd w:val="clear" w:color="auto" w:fill="F2F5F9"/>
      </w:pPr>
      <w:r>
        <w:rPr>
          <w:rFonts w:ascii="Consolas" w:hAnsi="Consolas" w:eastAsia="Consolas"/>
          <w:sz w:val="15"/>
        </w:rPr>
        <w:t xml:space="preserve">                    cmd.ExecuteScalar()</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Using cmd As New OleDbCommand("DELETE FROM [Quotes]", conn)</w:t>
      </w:r>
    </w:p>
    <w:p>
      <w:pPr>
        <w:spacing w:after="0" w:before="0" w:line="240" w:lineRule="auto"/>
        <w:ind w:left="142"/>
        <w:shd w:val="clear" w:color="auto" w:fill="F2F5F9"/>
      </w:pPr>
      <w:r>
        <w:rPr>
          <w:rFonts w:ascii="Consolas" w:hAnsi="Consolas" w:eastAsia="Consolas"/>
          <w:sz w:val="15"/>
        </w:rPr>
        <w:t xml:space="preserve">                    cmd.ExecuteNonQuery()</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For Each row As DataRow In store.Rows</w:t>
      </w:r>
    </w:p>
    <w:p>
      <w:pPr>
        <w:spacing w:after="0" w:before="0" w:line="240" w:lineRule="auto"/>
        <w:ind w:left="142"/>
        <w:shd w:val="clear" w:color="auto" w:fill="F2F5F9"/>
      </w:pPr>
      <w:r>
        <w:rPr>
          <w:rFonts w:ascii="Consolas" w:hAnsi="Consolas" w:eastAsia="Consolas"/>
          <w:sz w:val="15"/>
        </w:rPr>
        <w:t xml:space="preserve">                    Using cmd As New OleDbCommand("INSERT INTO [Quotes] ([Content], [Author], </w:t>
      </w:r>
    </w:p>
    <w:p>
      <w:pPr>
        <w:spacing w:after="0" w:before="0" w:line="240" w:lineRule="auto"/>
        <w:ind w:left="142"/>
        <w:shd w:val="clear" w:color="auto" w:fill="F2F5F9"/>
      </w:pPr>
      <w:r>
        <w:rPr>
          <w:rFonts w:ascii="Consolas" w:hAnsi="Consolas" w:eastAsia="Consolas"/>
          <w:sz w:val="15"/>
        </w:rPr>
        <w:t xml:space="preserve">    [Source], [QuoteDate]) VALUES (?, ?, ?, ?)", conn)</w:t>
      </w:r>
    </w:p>
    <w:p>
      <w:pPr>
        <w:spacing w:after="0" w:before="0" w:line="240" w:lineRule="auto"/>
        <w:ind w:left="142"/>
        <w:shd w:val="clear" w:color="auto" w:fill="F2F5F9"/>
      </w:pPr>
      <w:r>
        <w:rPr>
          <w:rFonts w:ascii="Consolas" w:hAnsi="Consolas" w:eastAsia="Consolas"/>
          <w:sz w:val="15"/>
        </w:rPr>
        <w:t xml:space="preserve">                        cmd.Parameters.AddWithValue("?", Convert.ToString(row.Item("Content")))</w:t>
      </w:r>
    </w:p>
    <w:p>
      <w:pPr>
        <w:spacing w:after="0" w:before="0" w:line="240" w:lineRule="auto"/>
        <w:ind w:left="142"/>
        <w:shd w:val="clear" w:color="auto" w:fill="F2F5F9"/>
      </w:pPr>
      <w:r>
        <w:rPr>
          <w:rFonts w:ascii="Consolas" w:hAnsi="Consolas" w:eastAsia="Consolas"/>
          <w:sz w:val="15"/>
        </w:rPr>
        <w:t xml:space="preserve">                        cmd.Parameters.AddWithValue("?", Convert.ToString(row.Item("Author")))</w:t>
      </w:r>
    </w:p>
    <w:p>
      <w:pPr>
        <w:spacing w:after="0" w:before="0" w:line="240" w:lineRule="auto"/>
        <w:ind w:left="142"/>
        <w:shd w:val="clear" w:color="auto" w:fill="F2F5F9"/>
      </w:pPr>
      <w:r>
        <w:rPr>
          <w:rFonts w:ascii="Consolas" w:hAnsi="Consolas" w:eastAsia="Consolas"/>
          <w:sz w:val="15"/>
        </w:rPr>
        <w:t xml:space="preserve">                        cmd.Parameters.AddWithValue("?", Convert.ToString(row.Item("Source")))</w:t>
      </w:r>
    </w:p>
    <w:p>
      <w:pPr>
        <w:spacing w:after="0" w:before="0" w:line="240" w:lineRule="auto"/>
        <w:ind w:left="142"/>
        <w:shd w:val="clear" w:color="auto" w:fill="F2F5F9"/>
      </w:pPr>
      <w:r>
        <w:rPr>
          <w:rFonts w:ascii="Consolas" w:hAnsi="Consolas" w:eastAsia="Consolas"/>
          <w:sz w:val="15"/>
        </w:rPr>
        <w:t xml:space="preserve">                        cmd.Parameters.AddWithValue("?", Convert.ToDateTime(row.Item("QuoteDate")))</w:t>
      </w:r>
    </w:p>
    <w:p>
      <w:pPr>
        <w:spacing w:after="0" w:before="0" w:line="240" w:lineRule="auto"/>
        <w:ind w:left="142"/>
        <w:shd w:val="clear" w:color="auto" w:fill="F2F5F9"/>
      </w:pPr>
      <w:r>
        <w:rPr>
          <w:rFonts w:ascii="Consolas" w:hAnsi="Consolas" w:eastAsia="Consolas"/>
          <w:sz w:val="15"/>
        </w:rPr>
        <w:t xml:space="preserve">                        cmd.ExecuteNonQuery()</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LogStep("sdf mirror skipped: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SeedSampleData()</w:t>
      </w:r>
    </w:p>
    <w:p>
      <w:pPr>
        <w:spacing w:after="0" w:before="0" w:line="240" w:lineRule="auto"/>
        <w:ind w:left="142"/>
        <w:shd w:val="clear" w:color="auto" w:fill="F2F5F9"/>
      </w:pPr>
      <w:r>
        <w:rPr>
          <w:rFonts w:ascii="Consolas" w:hAnsi="Consolas" w:eastAsia="Consolas"/>
          <w:sz w:val="15"/>
        </w:rPr>
        <w:t xml:space="preserve">        Dim rows As String() = New String() { _</w:t>
      </w:r>
    </w:p>
    <w:p>
      <w:pPr>
        <w:spacing w:after="0" w:before="0" w:line="240" w:lineRule="auto"/>
        <w:ind w:left="142"/>
        <w:shd w:val="clear" w:color="auto" w:fill="F2F5F9"/>
      </w:pPr>
      <w:r>
        <w:rPr>
          <w:rFonts w:ascii="Consolas" w:hAnsi="Consolas" w:eastAsia="Consolas"/>
          <w:sz w:val="15"/>
        </w:rPr>
        <w:t xml:space="preserve">            "Simplicity is the soul of efficiency.|Austin Freeman|The Social Welfare of the </w:t>
      </w:r>
    </w:p>
    <w:p>
      <w:pPr>
        <w:spacing w:after="0" w:before="0" w:line="240" w:lineRule="auto"/>
        <w:ind w:left="142"/>
        <w:shd w:val="clear" w:color="auto" w:fill="F2F5F9"/>
      </w:pPr>
      <w:r>
        <w:rPr>
          <w:rFonts w:ascii="Consolas" w:hAnsi="Consolas" w:eastAsia="Consolas"/>
          <w:sz w:val="15"/>
        </w:rPr>
        <w:t xml:space="preserve">    Blind|1912-01-01", _</w:t>
      </w:r>
    </w:p>
    <w:p>
      <w:pPr>
        <w:spacing w:after="0" w:before="0" w:line="240" w:lineRule="auto"/>
        <w:ind w:left="142"/>
        <w:shd w:val="clear" w:color="auto" w:fill="F2F5F9"/>
      </w:pPr>
      <w:r>
        <w:rPr>
          <w:rFonts w:ascii="Consolas" w:hAnsi="Consolas" w:eastAsia="Consolas"/>
          <w:sz w:val="15"/>
        </w:rPr>
        <w:t xml:space="preserve">            "First, solve the problem. Then, write the code.|John Johnson|Tech talk|1980-05-20", _</w:t>
      </w:r>
    </w:p>
    <w:p>
      <w:pPr>
        <w:spacing w:after="0" w:before="0" w:line="240" w:lineRule="auto"/>
        <w:ind w:left="142"/>
        <w:shd w:val="clear" w:color="auto" w:fill="F2F5F9"/>
      </w:pPr>
      <w:r>
        <w:rPr>
          <w:rFonts w:ascii="Consolas" w:hAnsi="Consolas" w:eastAsia="Consolas"/>
          <w:sz w:val="15"/>
        </w:rPr>
        <w:t xml:space="preserve">            "Experience is the name everyone gives to their mistakes.|Oscar Wilde|Lady Windermere </w:t>
      </w:r>
    </w:p>
    <w:p>
      <w:pPr>
        <w:spacing w:after="0" w:before="0" w:line="240" w:lineRule="auto"/>
        <w:ind w:left="142"/>
        <w:shd w:val="clear" w:color="auto" w:fill="F2F5F9"/>
      </w:pPr>
      <w:r>
        <w:rPr>
          <w:rFonts w:ascii="Consolas" w:hAnsi="Consolas" w:eastAsia="Consolas"/>
          <w:sz w:val="15"/>
        </w:rPr>
        <w:t xml:space="preserve">    Fan|1892-02-20", _</w:t>
      </w:r>
    </w:p>
    <w:p>
      <w:pPr>
        <w:spacing w:after="0" w:before="0" w:line="240" w:lineRule="auto"/>
        <w:ind w:left="142"/>
        <w:shd w:val="clear" w:color="auto" w:fill="F2F5F9"/>
      </w:pPr>
      <w:r>
        <w:rPr>
          <w:rFonts w:ascii="Consolas" w:hAnsi="Consolas" w:eastAsia="Consolas"/>
          <w:sz w:val="15"/>
        </w:rPr>
        <w:t xml:space="preserve">            "Code is like humor. When you have to explain it, it is bad.|Cory House|Blog </w:t>
      </w:r>
    </w:p>
    <w:p>
      <w:pPr>
        <w:spacing w:after="0" w:before="0" w:line="240" w:lineRule="auto"/>
        <w:ind w:left="142"/>
        <w:shd w:val="clear" w:color="auto" w:fill="F2F5F9"/>
      </w:pPr>
      <w:r>
        <w:rPr>
          <w:rFonts w:ascii="Consolas" w:hAnsi="Consolas" w:eastAsia="Consolas"/>
          <w:sz w:val="15"/>
        </w:rPr>
        <w:t xml:space="preserve">    post|2015-03-11", _</w:t>
      </w:r>
    </w:p>
    <w:p>
      <w:pPr>
        <w:spacing w:after="0" w:before="0" w:line="240" w:lineRule="auto"/>
        <w:ind w:left="142"/>
        <w:shd w:val="clear" w:color="auto" w:fill="F2F5F9"/>
      </w:pPr>
      <w:r>
        <w:rPr>
          <w:rFonts w:ascii="Consolas" w:hAnsi="Consolas" w:eastAsia="Consolas"/>
          <w:sz w:val="15"/>
        </w:rPr>
        <w:t xml:space="preserve">            "Make it work, make it right, make it fast.|Kent Beck|Extreme Programming|1999-10-05", _</w:t>
      </w:r>
    </w:p>
    <w:p>
      <w:pPr>
        <w:spacing w:after="0" w:before="0" w:line="240" w:lineRule="auto"/>
        <w:ind w:left="142"/>
        <w:shd w:val="clear" w:color="auto" w:fill="F2F5F9"/>
      </w:pPr>
      <w:r>
        <w:rPr>
          <w:rFonts w:ascii="Consolas" w:hAnsi="Consolas" w:eastAsia="Consolas"/>
          <w:sz w:val="15"/>
        </w:rPr>
        <w:t xml:space="preserve">            "The best error message is the one that never shows up.|Thomas Fuchs|Conference </w:t>
      </w:r>
    </w:p>
    <w:p>
      <w:pPr>
        <w:spacing w:after="0" w:before="0" w:line="240" w:lineRule="auto"/>
        <w:ind w:left="142"/>
        <w:shd w:val="clear" w:color="auto" w:fill="F2F5F9"/>
      </w:pPr>
      <w:r>
        <w:rPr>
          <w:rFonts w:ascii="Consolas" w:hAnsi="Consolas" w:eastAsia="Consolas"/>
          <w:sz w:val="15"/>
        </w:rPr>
        <w:t xml:space="preserve">    talk|2011-07-19"</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For Each line As String In rows</w:t>
      </w:r>
    </w:p>
    <w:p>
      <w:pPr>
        <w:spacing w:after="0" w:before="0" w:line="240" w:lineRule="auto"/>
        <w:ind w:left="142"/>
        <w:shd w:val="clear" w:color="auto" w:fill="F2F5F9"/>
      </w:pPr>
      <w:r>
        <w:rPr>
          <w:rFonts w:ascii="Consolas" w:hAnsi="Consolas" w:eastAsia="Consolas"/>
          <w:sz w:val="15"/>
        </w:rPr>
        <w:t xml:space="preserve">            Dim parts As String() = line.Split("|"c)</w:t>
      </w:r>
    </w:p>
    <w:p>
      <w:pPr>
        <w:spacing w:after="0" w:before="0" w:line="240" w:lineRule="auto"/>
        <w:ind w:left="142"/>
        <w:shd w:val="clear" w:color="auto" w:fill="F2F5F9"/>
      </w:pPr>
      <w:r>
        <w:rPr>
          <w:rFonts w:ascii="Consolas" w:hAnsi="Consolas" w:eastAsia="Consolas"/>
          <w:sz w:val="15"/>
        </w:rPr>
        <w:t xml:space="preserve">            If parts.Length = 4 Then</w:t>
      </w:r>
    </w:p>
    <w:p>
      <w:pPr>
        <w:spacing w:after="0" w:before="0" w:line="240" w:lineRule="auto"/>
        <w:ind w:left="142"/>
        <w:shd w:val="clear" w:color="auto" w:fill="F2F5F9"/>
      </w:pPr>
      <w:r>
        <w:rPr>
          <w:rFonts w:ascii="Consolas" w:hAnsi="Consolas" w:eastAsia="Consolas"/>
          <w:sz w:val="15"/>
        </w:rPr>
        <w:t xml:space="preserve">                Dim row As DataRow = store.NewRow()</w:t>
      </w:r>
    </w:p>
    <w:p>
      <w:pPr>
        <w:spacing w:after="0" w:before="0" w:line="240" w:lineRule="auto"/>
        <w:ind w:left="142"/>
        <w:shd w:val="clear" w:color="auto" w:fill="F2F5F9"/>
      </w:pPr>
      <w:r>
        <w:rPr>
          <w:rFonts w:ascii="Consolas" w:hAnsi="Consolas" w:eastAsia="Consolas"/>
          <w:sz w:val="15"/>
        </w:rPr>
        <w:t xml:space="preserve">                row.Item("QuoteID") = nextId</w:t>
      </w:r>
    </w:p>
    <w:p>
      <w:pPr>
        <w:spacing w:after="0" w:before="0" w:line="240" w:lineRule="auto"/>
        <w:ind w:left="142"/>
        <w:shd w:val="clear" w:color="auto" w:fill="F2F5F9"/>
      </w:pPr>
      <w:r>
        <w:rPr>
          <w:rFonts w:ascii="Consolas" w:hAnsi="Consolas" w:eastAsia="Consolas"/>
          <w:sz w:val="15"/>
        </w:rPr>
        <w:t xml:space="preserve">                row.Item("Content") = parts(0)</w:t>
      </w:r>
    </w:p>
    <w:p>
      <w:pPr>
        <w:spacing w:after="0" w:before="0" w:line="240" w:lineRule="auto"/>
        <w:ind w:left="142"/>
        <w:shd w:val="clear" w:color="auto" w:fill="F2F5F9"/>
      </w:pPr>
      <w:r>
        <w:rPr>
          <w:rFonts w:ascii="Consolas" w:hAnsi="Consolas" w:eastAsia="Consolas"/>
          <w:sz w:val="15"/>
        </w:rPr>
        <w:t xml:space="preserve">                row.Item("Author") = parts(1)</w:t>
      </w:r>
    </w:p>
    <w:p>
      <w:pPr>
        <w:spacing w:after="0" w:before="0" w:line="240" w:lineRule="auto"/>
        <w:ind w:left="142"/>
        <w:shd w:val="clear" w:color="auto" w:fill="F2F5F9"/>
      </w:pPr>
      <w:r>
        <w:rPr>
          <w:rFonts w:ascii="Consolas" w:hAnsi="Consolas" w:eastAsia="Consolas"/>
          <w:sz w:val="15"/>
        </w:rPr>
        <w:t xml:space="preserve">                row.Item("Source") = parts(2)</w:t>
      </w:r>
    </w:p>
    <w:p>
      <w:pPr>
        <w:spacing w:after="0" w:before="0" w:line="240" w:lineRule="auto"/>
        <w:ind w:left="142"/>
        <w:shd w:val="clear" w:color="auto" w:fill="F2F5F9"/>
      </w:pPr>
      <w:r>
        <w:rPr>
          <w:rFonts w:ascii="Consolas" w:hAnsi="Consolas" w:eastAsia="Consolas"/>
          <w:sz w:val="15"/>
        </w:rPr>
        <w:t xml:space="preserve">                row.Item("QuoteDate") = DateValue(parts(3))</w:t>
      </w:r>
    </w:p>
    <w:p>
      <w:pPr>
        <w:spacing w:after="0" w:before="0" w:line="240" w:lineRule="auto"/>
        <w:ind w:left="142"/>
        <w:shd w:val="clear" w:color="auto" w:fill="F2F5F9"/>
      </w:pPr>
      <w:r>
        <w:rPr>
          <w:rFonts w:ascii="Consolas" w:hAnsi="Consolas" w:eastAsia="Consolas"/>
          <w:sz w:val="15"/>
        </w:rPr>
        <w:t xml:space="preserve">                store.Rows.Add(row)</w:t>
      </w:r>
    </w:p>
    <w:p>
      <w:pPr>
        <w:spacing w:after="0" w:before="0" w:line="240" w:lineRule="auto"/>
        <w:ind w:left="142"/>
        <w:shd w:val="clear" w:color="auto" w:fill="F2F5F9"/>
      </w:pPr>
      <w:r>
        <w:rPr>
          <w:rFonts w:ascii="Consolas" w:hAnsi="Consolas" w:eastAsia="Consolas"/>
          <w:sz w:val="15"/>
        </w:rPr>
        <w:t xml:space="preserve">                nextId += 1</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RefreshGrid()</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store Is Nothing Then Return</w:t>
      </w:r>
    </w:p>
    <w:p>
      <w:pPr>
        <w:spacing w:after="0" w:before="0" w:line="240" w:lineRule="auto"/>
        <w:ind w:left="142"/>
        <w:shd w:val="clear" w:color="auto" w:fill="F2F5F9"/>
      </w:pPr>
      <w:r>
        <w:rPr>
          <w:rFonts w:ascii="Consolas" w:hAnsi="Consolas" w:eastAsia="Consolas"/>
          <w:sz w:val="15"/>
        </w:rPr>
        <w:t xml:space="preserve">            Dim view As New DataTable("Quotes")</w:t>
      </w:r>
    </w:p>
    <w:p>
      <w:pPr>
        <w:spacing w:after="0" w:before="0" w:line="240" w:lineRule="auto"/>
        <w:ind w:left="142"/>
        <w:shd w:val="clear" w:color="auto" w:fill="F2F5F9"/>
      </w:pPr>
      <w:r>
        <w:rPr>
          <w:rFonts w:ascii="Consolas" w:hAnsi="Consolas" w:eastAsia="Consolas"/>
          <w:sz w:val="15"/>
        </w:rPr>
        <w:t xml:space="preserve">            view = store.Copy()</w:t>
      </w:r>
    </w:p>
    <w:p>
      <w:pPr>
        <w:spacing w:after="0" w:before="0" w:line="240" w:lineRule="auto"/>
        <w:ind w:left="142"/>
        <w:shd w:val="clear" w:color="auto" w:fill="F2F5F9"/>
      </w:pPr>
      <w:r>
        <w:rPr>
          <w:rFonts w:ascii="Consolas" w:hAnsi="Consolas" w:eastAsia="Consolas"/>
          <w:sz w:val="15"/>
        </w:rPr>
        <w:t xml:space="preserve">            dataGridView1.DataSource = view</w:t>
      </w:r>
    </w:p>
    <w:p>
      <w:pPr>
        <w:spacing w:after="0" w:before="0" w:line="240" w:lineRule="auto"/>
        <w:ind w:left="142"/>
        <w:shd w:val="clear" w:color="auto" w:fill="F2F5F9"/>
      </w:pPr>
      <w:r>
        <w:rPr>
          <w:rFonts w:ascii="Consolas" w:hAnsi="Consolas" w:eastAsia="Consolas"/>
          <w:sz w:val="15"/>
        </w:rPr>
        <w:t xml:space="preserve">            FormatGrid()</w:t>
      </w:r>
    </w:p>
    <w:p>
      <w:pPr>
        <w:spacing w:after="0" w:before="0" w:line="240" w:lineRule="auto"/>
        <w:ind w:left="142"/>
        <w:shd w:val="clear" w:color="auto" w:fill="F2F5F9"/>
      </w:pPr>
      <w:r>
        <w:rPr>
          <w:rFonts w:ascii="Consolas" w:hAnsi="Consolas" w:eastAsia="Consolas"/>
          <w:sz w:val="15"/>
        </w:rPr>
        <w:t xml:space="preserve">            lblDatabase.Text = "Storage: " &amp; XmlPath() &amp; "   |   " &amp; store.Rows.Count.ToString() &amp; "</w:t>
      </w:r>
    </w:p>
    <w:p>
      <w:pPr>
        <w:spacing w:after="0" w:before="0" w:line="240" w:lineRule="auto"/>
        <w:ind w:left="142"/>
        <w:shd w:val="clear" w:color="auto" w:fill="F2F5F9"/>
      </w:pPr>
      <w:r>
        <w:rPr>
          <w:rFonts w:ascii="Consolas" w:hAnsi="Consolas" w:eastAsia="Consolas"/>
          <w:sz w:val="15"/>
        </w:rPr>
        <w:t xml:space="preserve">     record(s)"</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LogStep("RefreshGrid failed: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FormatGrid()</w:t>
      </w:r>
    </w:p>
    <w:p>
      <w:pPr>
        <w:spacing w:after="0" w:before="0" w:line="240" w:lineRule="auto"/>
        <w:ind w:left="142"/>
        <w:shd w:val="clear" w:color="auto" w:fill="F2F5F9"/>
      </w:pPr>
      <w:r>
        <w:rPr>
          <w:rFonts w:ascii="Consolas" w:hAnsi="Consolas" w:eastAsia="Consolas"/>
          <w:sz w:val="15"/>
        </w:rPr>
        <w:t xml:space="preserve">        If dataGridView1.Columns.Count = 0 Then Return</w:t>
      </w:r>
    </w:p>
    <w:p>
      <w:pPr>
        <w:spacing w:after="0" w:before="0" w:line="240" w:lineRule="auto"/>
        <w:ind w:left="142"/>
        <w:shd w:val="clear" w:color="auto" w:fill="F2F5F9"/>
      </w:pPr>
      <w:r>
        <w:rPr>
          <w:rFonts w:ascii="Consolas" w:hAnsi="Consolas" w:eastAsia="Consolas"/>
          <w:sz w:val="15"/>
        </w:rPr>
        <w:t xml:space="preserve">        With dataGridView1</w:t>
      </w:r>
    </w:p>
    <w:p>
      <w:pPr>
        <w:spacing w:after="0" w:before="0" w:line="240" w:lineRule="auto"/>
        <w:ind w:left="142"/>
        <w:shd w:val="clear" w:color="auto" w:fill="F2F5F9"/>
      </w:pPr>
      <w:r>
        <w:rPr>
          <w:rFonts w:ascii="Consolas" w:hAnsi="Consolas" w:eastAsia="Consolas"/>
          <w:sz w:val="15"/>
        </w:rPr>
        <w:t xml:space="preserve">            .Columns("QuoteID").HeaderText = "ID"</w:t>
      </w:r>
    </w:p>
    <w:p>
      <w:pPr>
        <w:spacing w:after="0" w:before="0" w:line="240" w:lineRule="auto"/>
        <w:ind w:left="142"/>
        <w:shd w:val="clear" w:color="auto" w:fill="F2F5F9"/>
      </w:pPr>
      <w:r>
        <w:rPr>
          <w:rFonts w:ascii="Consolas" w:hAnsi="Consolas" w:eastAsia="Consolas"/>
          <w:sz w:val="15"/>
        </w:rPr>
        <w:t xml:space="preserve">            .Columns("Content").HeaderText = "Content"</w:t>
      </w:r>
    </w:p>
    <w:p>
      <w:pPr>
        <w:spacing w:after="0" w:before="0" w:line="240" w:lineRule="auto"/>
        <w:ind w:left="142"/>
        <w:shd w:val="clear" w:color="auto" w:fill="F2F5F9"/>
      </w:pPr>
      <w:r>
        <w:rPr>
          <w:rFonts w:ascii="Consolas" w:hAnsi="Consolas" w:eastAsia="Consolas"/>
          <w:sz w:val="15"/>
        </w:rPr>
        <w:t xml:space="preserve">            .Columns("Author").HeaderText = "Author"</w:t>
      </w:r>
    </w:p>
    <w:p>
      <w:pPr>
        <w:spacing w:after="0" w:before="0" w:line="240" w:lineRule="auto"/>
        <w:ind w:left="142"/>
        <w:shd w:val="clear" w:color="auto" w:fill="F2F5F9"/>
      </w:pPr>
      <w:r>
        <w:rPr>
          <w:rFonts w:ascii="Consolas" w:hAnsi="Consolas" w:eastAsia="Consolas"/>
          <w:sz w:val="15"/>
        </w:rPr>
        <w:t xml:space="preserve">            .Columns("Source").HeaderText = "Source"</w:t>
      </w:r>
    </w:p>
    <w:p>
      <w:pPr>
        <w:spacing w:after="0" w:before="0" w:line="240" w:lineRule="auto"/>
        <w:ind w:left="142"/>
        <w:shd w:val="clear" w:color="auto" w:fill="F2F5F9"/>
      </w:pPr>
      <w:r>
        <w:rPr>
          <w:rFonts w:ascii="Consolas" w:hAnsi="Consolas" w:eastAsia="Consolas"/>
          <w:sz w:val="15"/>
        </w:rPr>
        <w:t xml:space="preserve">            .Columns("QuoteDate").HeaderText = "Quote Date"</w:t>
      </w:r>
    </w:p>
    <w:p>
      <w:pPr>
        <w:spacing w:after="0" w:before="0" w:line="240" w:lineRule="auto"/>
        <w:ind w:left="142"/>
        <w:shd w:val="clear" w:color="auto" w:fill="F2F5F9"/>
      </w:pPr>
      <w:r>
        <w:rPr>
          <w:rFonts w:ascii="Consolas" w:hAnsi="Consolas" w:eastAsia="Consolas"/>
          <w:sz w:val="15"/>
        </w:rPr>
        <w:t xml:space="preserve">        End With</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addButton_Click(ByVal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addButton.Click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Not IsValidInput() Then Return</w:t>
      </w:r>
    </w:p>
    <w:p>
      <w:pPr>
        <w:spacing w:after="0" w:before="0" w:line="240" w:lineRule="auto"/>
        <w:ind w:left="142"/>
        <w:shd w:val="clear" w:color="auto" w:fill="F2F5F9"/>
      </w:pPr>
      <w:r>
        <w:rPr>
          <w:rFonts w:ascii="Consolas" w:hAnsi="Consolas" w:eastAsia="Consolas"/>
          <w:sz w:val="15"/>
        </w:rPr>
        <w:t xml:space="preserve">            Dim row As DataRow = store.NewRow()</w:t>
      </w:r>
    </w:p>
    <w:p>
      <w:pPr>
        <w:spacing w:after="0" w:before="0" w:line="240" w:lineRule="auto"/>
        <w:ind w:left="142"/>
        <w:shd w:val="clear" w:color="auto" w:fill="F2F5F9"/>
      </w:pPr>
      <w:r>
        <w:rPr>
          <w:rFonts w:ascii="Consolas" w:hAnsi="Consolas" w:eastAsia="Consolas"/>
          <w:sz w:val="15"/>
        </w:rPr>
        <w:t xml:space="preserve">            row.Item("QuoteID") = nextId</w:t>
      </w:r>
    </w:p>
    <w:p>
      <w:pPr>
        <w:spacing w:after="0" w:before="0" w:line="240" w:lineRule="auto"/>
        <w:ind w:left="142"/>
        <w:shd w:val="clear" w:color="auto" w:fill="F2F5F9"/>
      </w:pPr>
      <w:r>
        <w:rPr>
          <w:rFonts w:ascii="Consolas" w:hAnsi="Consolas" w:eastAsia="Consolas"/>
          <w:sz w:val="15"/>
        </w:rPr>
        <w:t xml:space="preserve">            row.Item("Content") = txtContent.Text.Trim()</w:t>
      </w:r>
    </w:p>
    <w:p>
      <w:pPr>
        <w:spacing w:after="0" w:before="0" w:line="240" w:lineRule="auto"/>
        <w:ind w:left="142"/>
        <w:shd w:val="clear" w:color="auto" w:fill="F2F5F9"/>
      </w:pPr>
      <w:r>
        <w:rPr>
          <w:rFonts w:ascii="Consolas" w:hAnsi="Consolas" w:eastAsia="Consolas"/>
          <w:sz w:val="15"/>
        </w:rPr>
        <w:t xml:space="preserve">            row.Item("Author") = txtAuthor.Text.Trim()</w:t>
      </w:r>
    </w:p>
    <w:p>
      <w:pPr>
        <w:spacing w:after="0" w:before="0" w:line="240" w:lineRule="auto"/>
        <w:ind w:left="142"/>
        <w:shd w:val="clear" w:color="auto" w:fill="F2F5F9"/>
      </w:pPr>
      <w:r>
        <w:rPr>
          <w:rFonts w:ascii="Consolas" w:hAnsi="Consolas" w:eastAsia="Consolas"/>
          <w:sz w:val="15"/>
        </w:rPr>
        <w:t xml:space="preserve">            row.Item("Source") = txtSource.Text.Trim()</w:t>
      </w:r>
    </w:p>
    <w:p>
      <w:pPr>
        <w:spacing w:after="0" w:before="0" w:line="240" w:lineRule="auto"/>
        <w:ind w:left="142"/>
        <w:shd w:val="clear" w:color="auto" w:fill="F2F5F9"/>
      </w:pPr>
      <w:r>
        <w:rPr>
          <w:rFonts w:ascii="Consolas" w:hAnsi="Consolas" w:eastAsia="Consolas"/>
          <w:sz w:val="15"/>
        </w:rPr>
        <w:t xml:space="preserve">            row.Item("QuoteDate") = dtpQuoteDate.Value.Date</w:t>
      </w:r>
    </w:p>
    <w:p>
      <w:pPr>
        <w:spacing w:after="0" w:before="0" w:line="240" w:lineRule="auto"/>
        <w:ind w:left="142"/>
        <w:shd w:val="clear" w:color="auto" w:fill="F2F5F9"/>
      </w:pPr>
      <w:r>
        <w:rPr>
          <w:rFonts w:ascii="Consolas" w:hAnsi="Consolas" w:eastAsia="Consolas"/>
          <w:sz w:val="15"/>
        </w:rPr>
        <w:t xml:space="preserve">            store.Rows.Add(row)</w:t>
      </w:r>
    </w:p>
    <w:p>
      <w:pPr>
        <w:spacing w:after="0" w:before="0" w:line="240" w:lineRule="auto"/>
        <w:ind w:left="142"/>
        <w:shd w:val="clear" w:color="auto" w:fill="F2F5F9"/>
      </w:pPr>
      <w:r>
        <w:rPr>
          <w:rFonts w:ascii="Consolas" w:hAnsi="Consolas" w:eastAsia="Consolas"/>
          <w:sz w:val="15"/>
        </w:rPr>
        <w:t xml:space="preserve">            nextId += 1</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MessageBox.Show("The record was saved." &amp; vbCrLf &amp; vbCrLf &amp; "New ID: " &amp; (nextId - </w:t>
      </w:r>
    </w:p>
    <w:p>
      <w:pPr>
        <w:spacing w:after="0" w:before="0" w:line="240" w:lineRule="auto"/>
        <w:ind w:left="142"/>
        <w:shd w:val="clear" w:color="auto" w:fill="F2F5F9"/>
      </w:pPr>
      <w:r>
        <w:rPr>
          <w:rFonts w:ascii="Consolas" w:hAnsi="Consolas" w:eastAsia="Consolas"/>
          <w:sz w:val="15"/>
        </w:rPr>
        <w:t xml:space="preserve">    1).ToString(), _</w:t>
      </w:r>
    </w:p>
    <w:p>
      <w:pPr>
        <w:spacing w:after="0" w:before="0" w:line="240" w:lineRule="auto"/>
        <w:ind w:left="142"/>
        <w:shd w:val="clear" w:color="auto" w:fill="F2F5F9"/>
      </w:pPr>
      <w:r>
        <w:rPr>
          <w:rFonts w:ascii="Consolas" w:hAnsi="Consolas" w:eastAsia="Consolas"/>
          <w:sz w:val="15"/>
        </w:rPr>
        <w:t xml:space="preserve">                "Record Added", MessageBoxButtons.OK, MessageBoxIcon.Information)</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LogStep("Add failed: " &amp; ex.Message)</w:t>
      </w:r>
    </w:p>
    <w:p>
      <w:pPr>
        <w:spacing w:after="0" w:before="0" w:line="240" w:lineRule="auto"/>
        <w:ind w:left="142"/>
        <w:shd w:val="clear" w:color="auto" w:fill="F2F5F9"/>
      </w:pPr>
      <w:r>
        <w:rPr>
          <w:rFonts w:ascii="Consolas" w:hAnsi="Consolas" w:eastAsia="Consolas"/>
          <w:sz w:val="15"/>
        </w:rPr>
        <w:t xml:space="preserve">            MessageBox.Show("The record could not be saved." &amp; vbCrLf &amp; vbCrLf &amp; ex.Message, _</w:t>
      </w:r>
    </w:p>
    <w:p>
      <w:pPr>
        <w:spacing w:after="0" w:before="0" w:line="240" w:lineRule="auto"/>
        <w:ind w:left="142"/>
        <w:shd w:val="clear" w:color="auto" w:fill="F2F5F9"/>
      </w:pPr>
      <w:r>
        <w:rPr>
          <w:rFonts w:ascii="Consolas" w:hAnsi="Consolas" w:eastAsia="Consolas"/>
          <w:sz w:val="15"/>
        </w:rPr>
        <w:t xml:space="preserve">                "Save Error", MessageBoxButtons.OK, MessageBoxIcon.Warning)</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updateButton_Click(ByVal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updateButton.Click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selectedId = 0 Then</w:t>
      </w:r>
    </w:p>
    <w:p>
      <w:pPr>
        <w:spacing w:after="0" w:before="0" w:line="240" w:lineRule="auto"/>
        <w:ind w:left="142"/>
        <w:shd w:val="clear" w:color="auto" w:fill="F2F5F9"/>
      </w:pPr>
      <w:r>
        <w:rPr>
          <w:rFonts w:ascii="Consolas" w:hAnsi="Consolas" w:eastAsia="Consolas"/>
          <w:sz w:val="15"/>
        </w:rPr>
        <w:t xml:space="preserve">                MessageBox.Show("Select a record in the table first.", "No Record Selected", _</w:t>
      </w:r>
    </w:p>
    <w:p>
      <w:pPr>
        <w:spacing w:after="0" w:before="0" w:line="240" w:lineRule="auto"/>
        <w:ind w:left="142"/>
        <w:shd w:val="clear" w:color="auto" w:fill="F2F5F9"/>
      </w:pPr>
      <w:r>
        <w:rPr>
          <w:rFonts w:ascii="Consolas" w:hAnsi="Consolas" w:eastAsia="Consolas"/>
          <w:sz w:val="15"/>
        </w:rPr>
        <w:t xml:space="preserve">                    MessageBoxButtons.OK, MessageBoxIcon.Information)</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Not IsValidInput() Then Return</w:t>
      </w:r>
    </w:p>
    <w:p>
      <w:pPr>
        <w:spacing w:after="0" w:before="0" w:line="240" w:lineRule="auto"/>
        <w:ind w:left="142"/>
        <w:shd w:val="clear" w:color="auto" w:fill="F2F5F9"/>
      </w:pPr>
      <w:r>
        <w:rPr>
          <w:rFonts w:ascii="Consolas" w:hAnsi="Consolas" w:eastAsia="Consolas"/>
          <w:sz w:val="15"/>
        </w:rPr>
        <w:t xml:space="preserve">            Dim found As DataRow = Nothing</w:t>
      </w:r>
    </w:p>
    <w:p>
      <w:pPr>
        <w:spacing w:after="0" w:before="0" w:line="240" w:lineRule="auto"/>
        <w:ind w:left="142"/>
        <w:shd w:val="clear" w:color="auto" w:fill="F2F5F9"/>
      </w:pPr>
      <w:r>
        <w:rPr>
          <w:rFonts w:ascii="Consolas" w:hAnsi="Consolas" w:eastAsia="Consolas"/>
          <w:sz w:val="15"/>
        </w:rPr>
        <w:t xml:space="preserve">            For Each row As DataRow In store.Rows</w:t>
      </w:r>
    </w:p>
    <w:p>
      <w:pPr>
        <w:spacing w:after="0" w:before="0" w:line="240" w:lineRule="auto"/>
        <w:ind w:left="142"/>
        <w:shd w:val="clear" w:color="auto" w:fill="F2F5F9"/>
      </w:pPr>
      <w:r>
        <w:rPr>
          <w:rFonts w:ascii="Consolas" w:hAnsi="Consolas" w:eastAsia="Consolas"/>
          <w:sz w:val="15"/>
        </w:rPr>
        <w:t xml:space="preserve">                If Convert.ToInt32(row.Item("QuoteID")) = selectedId Then</w:t>
      </w:r>
    </w:p>
    <w:p>
      <w:pPr>
        <w:spacing w:after="0" w:before="0" w:line="240" w:lineRule="auto"/>
        <w:ind w:left="142"/>
        <w:shd w:val="clear" w:color="auto" w:fill="F2F5F9"/>
      </w:pPr>
      <w:r>
        <w:rPr>
          <w:rFonts w:ascii="Consolas" w:hAnsi="Consolas" w:eastAsia="Consolas"/>
          <w:sz w:val="15"/>
        </w:rPr>
        <w:t xml:space="preserve">                    found = row</w:t>
      </w:r>
    </w:p>
    <w:p>
      <w:pPr>
        <w:spacing w:after="0" w:before="0" w:line="240" w:lineRule="auto"/>
        <w:ind w:left="142"/>
        <w:shd w:val="clear" w:color="auto" w:fill="F2F5F9"/>
      </w:pPr>
      <w:r>
        <w:rPr>
          <w:rFonts w:ascii="Consolas" w:hAnsi="Consolas" w:eastAsia="Consolas"/>
          <w:sz w:val="15"/>
        </w:rPr>
        <w:t xml:space="preserve">                    Exit For</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If found Is Nothing Then</w:t>
      </w:r>
    </w:p>
    <w:p>
      <w:pPr>
        <w:spacing w:after="0" w:before="0" w:line="240" w:lineRule="auto"/>
        <w:ind w:left="142"/>
        <w:shd w:val="clear" w:color="auto" w:fill="F2F5F9"/>
      </w:pPr>
      <w:r>
        <w:rPr>
          <w:rFonts w:ascii="Consolas" w:hAnsi="Consolas" w:eastAsia="Consolas"/>
          <w:sz w:val="15"/>
        </w:rPr>
        <w:t xml:space="preserve">                MessageBox.Show("That record no longer exists.", "Record Not Found", _</w:t>
      </w:r>
    </w:p>
    <w:p>
      <w:pPr>
        <w:spacing w:after="0" w:before="0" w:line="240" w:lineRule="auto"/>
        <w:ind w:left="142"/>
        <w:shd w:val="clear" w:color="auto" w:fill="F2F5F9"/>
      </w:pPr>
      <w:r>
        <w:rPr>
          <w:rFonts w:ascii="Consolas" w:hAnsi="Consolas" w:eastAsia="Consolas"/>
          <w:sz w:val="15"/>
        </w:rPr>
        <w:t xml:space="preserve">                    MessageBoxButtons.OK, MessageBoxIcon.Warning)</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found.Item("Content") = txtContent.Text.Trim()</w:t>
      </w:r>
    </w:p>
    <w:p>
      <w:pPr>
        <w:spacing w:after="0" w:before="0" w:line="240" w:lineRule="auto"/>
        <w:ind w:left="142"/>
        <w:shd w:val="clear" w:color="auto" w:fill="F2F5F9"/>
      </w:pPr>
      <w:r>
        <w:rPr>
          <w:rFonts w:ascii="Consolas" w:hAnsi="Consolas" w:eastAsia="Consolas"/>
          <w:sz w:val="15"/>
        </w:rPr>
        <w:t xml:space="preserve">            found.Item("Author") = txtAuthor.Text.Trim()</w:t>
      </w:r>
    </w:p>
    <w:p>
      <w:pPr>
        <w:spacing w:after="0" w:before="0" w:line="240" w:lineRule="auto"/>
        <w:ind w:left="142"/>
        <w:shd w:val="clear" w:color="auto" w:fill="F2F5F9"/>
      </w:pPr>
      <w:r>
        <w:rPr>
          <w:rFonts w:ascii="Consolas" w:hAnsi="Consolas" w:eastAsia="Consolas"/>
          <w:sz w:val="15"/>
        </w:rPr>
        <w:t xml:space="preserve">            found.Item("Source") = txtSource.Text.Trim()</w:t>
      </w:r>
    </w:p>
    <w:p>
      <w:pPr>
        <w:spacing w:after="0" w:before="0" w:line="240" w:lineRule="auto"/>
        <w:ind w:left="142"/>
        <w:shd w:val="clear" w:color="auto" w:fill="F2F5F9"/>
      </w:pPr>
      <w:r>
        <w:rPr>
          <w:rFonts w:ascii="Consolas" w:hAnsi="Consolas" w:eastAsia="Consolas"/>
          <w:sz w:val="15"/>
        </w:rPr>
        <w:t xml:space="preserve">            found.Item("QuoteDate") = dtpQuoteDate.Value.Date</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MessageBox.Show("The record was updated.", "Record Updated", MessageBoxButtons.OK, </w:t>
      </w:r>
    </w:p>
    <w:p>
      <w:pPr>
        <w:spacing w:after="0" w:before="0" w:line="240" w:lineRule="auto"/>
        <w:ind w:left="142"/>
        <w:shd w:val="clear" w:color="auto" w:fill="F2F5F9"/>
      </w:pPr>
      <w:r>
        <w:rPr>
          <w:rFonts w:ascii="Consolas" w:hAnsi="Consolas" w:eastAsia="Consolas"/>
          <w:sz w:val="15"/>
        </w:rPr>
        <w:t xml:space="preserve">    MessageBoxIcon.Information)</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LogStep("Update failed: " &amp; ex.Message)</w:t>
      </w:r>
    </w:p>
    <w:p>
      <w:pPr>
        <w:spacing w:after="0" w:before="0" w:line="240" w:lineRule="auto"/>
        <w:ind w:left="142"/>
        <w:shd w:val="clear" w:color="auto" w:fill="F2F5F9"/>
      </w:pPr>
      <w:r>
        <w:rPr>
          <w:rFonts w:ascii="Consolas" w:hAnsi="Consolas" w:eastAsia="Consolas"/>
          <w:sz w:val="15"/>
        </w:rPr>
        <w:t xml:space="preserve">            MessageBox.Show("The record could not be updated." &amp; vbCrLf &amp; vbCrLf &amp; ex.Message, _</w:t>
      </w:r>
    </w:p>
    <w:p>
      <w:pPr>
        <w:spacing w:after="0" w:before="0" w:line="240" w:lineRule="auto"/>
        <w:ind w:left="142"/>
        <w:shd w:val="clear" w:color="auto" w:fill="F2F5F9"/>
      </w:pPr>
      <w:r>
        <w:rPr>
          <w:rFonts w:ascii="Consolas" w:hAnsi="Consolas" w:eastAsia="Consolas"/>
          <w:sz w:val="15"/>
        </w:rPr>
        <w:t xml:space="preserve">                "Update Error", MessageBoxButtons.OK, MessageBoxIcon.Warning)</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deleteButton_Click(ByVal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deleteButton.Click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selectedId = 0 Then</w:t>
      </w:r>
    </w:p>
    <w:p>
      <w:pPr>
        <w:spacing w:after="0" w:before="0" w:line="240" w:lineRule="auto"/>
        <w:ind w:left="142"/>
        <w:shd w:val="clear" w:color="auto" w:fill="F2F5F9"/>
      </w:pPr>
      <w:r>
        <w:rPr>
          <w:rFonts w:ascii="Consolas" w:hAnsi="Consolas" w:eastAsia="Consolas"/>
          <w:sz w:val="15"/>
        </w:rPr>
        <w:t xml:space="preserve">                MessageBox.Show("Select a record in the table first.", "No Record Selected", _</w:t>
      </w:r>
    </w:p>
    <w:p>
      <w:pPr>
        <w:spacing w:after="0" w:before="0" w:line="240" w:lineRule="auto"/>
        <w:ind w:left="142"/>
        <w:shd w:val="clear" w:color="auto" w:fill="F2F5F9"/>
      </w:pPr>
      <w:r>
        <w:rPr>
          <w:rFonts w:ascii="Consolas" w:hAnsi="Consolas" w:eastAsia="Consolas"/>
          <w:sz w:val="15"/>
        </w:rPr>
        <w:t xml:space="preserve">                    MessageBoxButtons.OK, MessageBoxIcon.Information)</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MessageBox.Show("Delete this record?" &amp; vbCrLf &amp; vbCrLf &amp; "ID: " &amp; </w:t>
      </w:r>
    </w:p>
    <w:p>
      <w:pPr>
        <w:spacing w:after="0" w:before="0" w:line="240" w:lineRule="auto"/>
        <w:ind w:left="142"/>
        <w:shd w:val="clear" w:color="auto" w:fill="F2F5F9"/>
      </w:pPr>
      <w:r>
        <w:rPr>
          <w:rFonts w:ascii="Consolas" w:hAnsi="Consolas" w:eastAsia="Consolas"/>
          <w:sz w:val="15"/>
        </w:rPr>
        <w:t xml:space="preserve">    selectedId.ToString(), _</w:t>
      </w:r>
    </w:p>
    <w:p>
      <w:pPr>
        <w:spacing w:after="0" w:before="0" w:line="240" w:lineRule="auto"/>
        <w:ind w:left="142"/>
        <w:shd w:val="clear" w:color="auto" w:fill="F2F5F9"/>
      </w:pPr>
      <w:r>
        <w:rPr>
          <w:rFonts w:ascii="Consolas" w:hAnsi="Consolas" w:eastAsia="Consolas"/>
          <w:sz w:val="15"/>
        </w:rPr>
        <w:t xml:space="preserve">                    "Confirm Delete", MessageBoxButtons.YesNo, MessageBoxIcon.Question) &lt;&gt; </w:t>
      </w:r>
    </w:p>
    <w:p>
      <w:pPr>
        <w:spacing w:after="0" w:before="0" w:line="240" w:lineRule="auto"/>
        <w:ind w:left="142"/>
        <w:shd w:val="clear" w:color="auto" w:fill="F2F5F9"/>
      </w:pPr>
      <w:r>
        <w:rPr>
          <w:rFonts w:ascii="Consolas" w:hAnsi="Consolas" w:eastAsia="Consolas"/>
          <w:sz w:val="15"/>
        </w:rPr>
        <w:t xml:space="preserve">    DialogResult.Yes Then</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For i As Integer = store.Rows.Count - 1 To 0 Step -1</w:t>
      </w:r>
    </w:p>
    <w:p>
      <w:pPr>
        <w:spacing w:after="0" w:before="0" w:line="240" w:lineRule="auto"/>
        <w:ind w:left="142"/>
        <w:shd w:val="clear" w:color="auto" w:fill="F2F5F9"/>
      </w:pPr>
      <w:r>
        <w:rPr>
          <w:rFonts w:ascii="Consolas" w:hAnsi="Consolas" w:eastAsia="Consolas"/>
          <w:sz w:val="15"/>
        </w:rPr>
        <w:t xml:space="preserve">                If Convert.ToInt32(store.Rows(i).Item("QuoteID")) = selectedId Then</w:t>
      </w:r>
    </w:p>
    <w:p>
      <w:pPr>
        <w:spacing w:after="0" w:before="0" w:line="240" w:lineRule="auto"/>
        <w:ind w:left="142"/>
        <w:shd w:val="clear" w:color="auto" w:fill="F2F5F9"/>
      </w:pPr>
      <w:r>
        <w:rPr>
          <w:rFonts w:ascii="Consolas" w:hAnsi="Consolas" w:eastAsia="Consolas"/>
          <w:sz w:val="15"/>
        </w:rPr>
        <w:t xml:space="preserve">                    store.Rows.RemoveAt(i)</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MessageBox.Show("The record was deleted.", "Record Deleted", MessageBoxButtons.OK, </w:t>
      </w:r>
    </w:p>
    <w:p>
      <w:pPr>
        <w:spacing w:after="0" w:before="0" w:line="240" w:lineRule="auto"/>
        <w:ind w:left="142"/>
        <w:shd w:val="clear" w:color="auto" w:fill="F2F5F9"/>
      </w:pPr>
      <w:r>
        <w:rPr>
          <w:rFonts w:ascii="Consolas" w:hAnsi="Consolas" w:eastAsia="Consolas"/>
          <w:sz w:val="15"/>
        </w:rPr>
        <w:t xml:space="preserve">    MessageBoxIcon.Information)</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LogStep("Delete failed: " &amp; ex.Message)</w:t>
      </w:r>
    </w:p>
    <w:p>
      <w:pPr>
        <w:spacing w:after="0" w:before="0" w:line="240" w:lineRule="auto"/>
        <w:ind w:left="142"/>
        <w:shd w:val="clear" w:color="auto" w:fill="F2F5F9"/>
      </w:pPr>
      <w:r>
        <w:rPr>
          <w:rFonts w:ascii="Consolas" w:hAnsi="Consolas" w:eastAsia="Consolas"/>
          <w:sz w:val="15"/>
        </w:rPr>
        <w:t xml:space="preserve">            MessageBox.Show("The record could not be deleted." &amp; vbCrLf &amp; vbCrLf &amp; ex.Message, _</w:t>
      </w:r>
    </w:p>
    <w:p>
      <w:pPr>
        <w:spacing w:after="0" w:before="0" w:line="240" w:lineRule="auto"/>
        <w:ind w:left="142"/>
        <w:shd w:val="clear" w:color="auto" w:fill="F2F5F9"/>
      </w:pPr>
      <w:r>
        <w:rPr>
          <w:rFonts w:ascii="Consolas" w:hAnsi="Consolas" w:eastAsia="Consolas"/>
          <w:sz w:val="15"/>
        </w:rPr>
        <w:t xml:space="preserve">                "Delete Error", MessageBoxButtons.OK, MessageBoxIcon.Warning)</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clearButton_Click(ByVal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clearButton.Click</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exitButton_Click(ByVal sender As System.Object, ByVal e As System.EventArgs) Handles</w:t>
      </w:r>
    </w:p>
    <w:p>
      <w:pPr>
        <w:spacing w:after="0" w:before="0" w:line="240" w:lineRule="auto"/>
        <w:ind w:left="142"/>
        <w:shd w:val="clear" w:color="auto" w:fill="F2F5F9"/>
      </w:pPr>
      <w:r>
        <w:rPr>
          <w:rFonts w:ascii="Consolas" w:hAnsi="Consolas" w:eastAsia="Consolas"/>
          <w:sz w:val="15"/>
        </w:rPr>
        <w:t xml:space="preserve">     exitButton.Click</w:t>
      </w:r>
    </w:p>
    <w:p>
      <w:pPr>
        <w:spacing w:after="0" w:before="0" w:line="240" w:lineRule="auto"/>
        <w:ind w:left="142"/>
        <w:shd w:val="clear" w:color="auto" w:fill="F2F5F9"/>
      </w:pPr>
      <w:r>
        <w:rPr>
          <w:rFonts w:ascii="Consolas" w:hAnsi="Consolas" w:eastAsia="Consolas"/>
          <w:sz w:val="15"/>
        </w:rPr>
        <w:t xml:space="preserve">        Me.Close()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dataGridView1_SelectionChanged(ByVal sender As System.Object, ByVal e As </w:t>
      </w:r>
    </w:p>
    <w:p>
      <w:pPr>
        <w:spacing w:after="0" w:before="0" w:line="240" w:lineRule="auto"/>
        <w:ind w:left="142"/>
        <w:shd w:val="clear" w:color="auto" w:fill="F2F5F9"/>
      </w:pPr>
      <w:r>
        <w:rPr>
          <w:rFonts w:ascii="Consolas" w:hAnsi="Consolas" w:eastAsia="Consolas"/>
          <w:sz w:val="15"/>
        </w:rPr>
        <w:t xml:space="preserve">    System.EventArgs) Handles dataGridView1.SelectionChanged</w:t>
      </w:r>
    </w:p>
    <w:p>
      <w:pPr>
        <w:spacing w:after="0" w:before="0" w:line="240" w:lineRule="auto"/>
        <w:ind w:left="142"/>
        <w:shd w:val="clear" w:color="auto" w:fill="F2F5F9"/>
      </w:pPr>
      <w:r>
        <w:rPr>
          <w:rFonts w:ascii="Consolas" w:hAnsi="Consolas" w:eastAsia="Consolas"/>
          <w:sz w:val="15"/>
        </w:rPr>
        <w:t xml:space="preserve">        If isLoading Then Return</w:t>
      </w:r>
    </w:p>
    <w:p>
      <w:pPr>
        <w:spacing w:after="0" w:before="0" w:line="240" w:lineRule="auto"/>
        <w:ind w:left="142"/>
        <w:shd w:val="clear" w:color="auto" w:fill="F2F5F9"/>
      </w:pPr>
      <w:r>
        <w:rPr>
          <w:rFonts w:ascii="Consolas" w:hAnsi="Consolas" w:eastAsia="Consolas"/>
          <w:sz w:val="15"/>
        </w:rPr>
        <w:t xml:space="preserve">        If dataGridView1.CurrentRow Is Nothing Then Return</w:t>
      </w:r>
    </w:p>
    <w:p>
      <w:pPr>
        <w:spacing w:after="0" w:before="0" w:line="240" w:lineRule="auto"/>
        <w:ind w:left="142"/>
        <w:shd w:val="clear" w:color="auto" w:fill="F2F5F9"/>
      </w:pPr>
      <w:r>
        <w:rPr>
          <w:rFonts w:ascii="Consolas" w:hAnsi="Consolas" w:eastAsia="Consolas"/>
          <w:sz w:val="15"/>
        </w:rPr>
        <w:t xml:space="preserve">        FillFromRow()</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FillFromRow()</w:t>
      </w:r>
    </w:p>
    <w:p>
      <w:pPr>
        <w:spacing w:after="0" w:before="0" w:line="240" w:lineRule="auto"/>
        <w:ind w:left="142"/>
        <w:shd w:val="clear" w:color="auto" w:fill="F2F5F9"/>
      </w:pPr>
      <w:r>
        <w:rPr>
          <w:rFonts w:ascii="Consolas" w:hAnsi="Consolas" w:eastAsia="Consolas"/>
          <w:sz w:val="15"/>
        </w:rPr>
        <w:t xml:space="preserve">        Dim row As DataGridViewRow = dataGridView1.CurrentRow</w:t>
      </w:r>
    </w:p>
    <w:p>
      <w:pPr>
        <w:spacing w:after="0" w:before="0" w:line="240" w:lineRule="auto"/>
        <w:ind w:left="142"/>
        <w:shd w:val="clear" w:color="auto" w:fill="F2F5F9"/>
      </w:pPr>
      <w:r>
        <w:rPr>
          <w:rFonts w:ascii="Consolas" w:hAnsi="Consolas" w:eastAsia="Consolas"/>
          <w:sz w:val="15"/>
        </w:rPr>
        <w:t xml:space="preserve">        If row Is Nothing Then Return</w:t>
      </w:r>
    </w:p>
    <w:p>
      <w:pPr>
        <w:spacing w:after="0" w:before="0" w:line="240" w:lineRule="auto"/>
        <w:ind w:left="142"/>
        <w:shd w:val="clear" w:color="auto" w:fill="F2F5F9"/>
      </w:pPr>
      <w:r>
        <w:rPr>
          <w:rFonts w:ascii="Consolas" w:hAnsi="Consolas" w:eastAsia="Consolas"/>
          <w:sz w:val="15"/>
        </w:rPr>
        <w:t xml:space="preserve">        If row.Cells("QuoteID").Value Is Nothing Then Return</w:t>
      </w:r>
    </w:p>
    <w:p>
      <w:pPr>
        <w:spacing w:after="0" w:before="0" w:line="240" w:lineRule="auto"/>
        <w:ind w:left="142"/>
        <w:shd w:val="clear" w:color="auto" w:fill="F2F5F9"/>
      </w:pPr>
      <w:r>
        <w:rPr>
          <w:rFonts w:ascii="Consolas" w:hAnsi="Consolas" w:eastAsia="Consolas"/>
          <w:sz w:val="15"/>
        </w:rPr>
        <w:t xml:space="preserve">        If row.Cells("QuoteID").Value Is DBNull.Value Then Return</w:t>
      </w:r>
    </w:p>
    <w:p>
      <w:pPr>
        <w:spacing w:after="0" w:before="0" w:line="240" w:lineRule="auto"/>
        <w:ind w:left="142"/>
        <w:shd w:val="clear" w:color="auto" w:fill="F2F5F9"/>
      </w:pPr>
      <w:r>
        <w:rPr>
          <w:rFonts w:ascii="Consolas" w:hAnsi="Consolas" w:eastAsia="Consolas"/>
          <w:sz w:val="15"/>
        </w:rPr>
        <w:t xml:space="preserve">        isLoading = True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selectedId = Convert.ToInt32(row.Cells("QuoteID").Value)</w:t>
      </w:r>
    </w:p>
    <w:p>
      <w:pPr>
        <w:spacing w:after="0" w:before="0" w:line="240" w:lineRule="auto"/>
        <w:ind w:left="142"/>
        <w:shd w:val="clear" w:color="auto" w:fill="F2F5F9"/>
      </w:pPr>
      <w:r>
        <w:rPr>
          <w:rFonts w:ascii="Consolas" w:hAnsi="Consolas" w:eastAsia="Consolas"/>
          <w:sz w:val="15"/>
        </w:rPr>
        <w:t xml:space="preserve">            txtQuoteID.Text = selectedId.ToString()</w:t>
      </w:r>
    </w:p>
    <w:p>
      <w:pPr>
        <w:spacing w:after="0" w:before="0" w:line="240" w:lineRule="auto"/>
        <w:ind w:left="142"/>
        <w:shd w:val="clear" w:color="auto" w:fill="F2F5F9"/>
      </w:pPr>
      <w:r>
        <w:rPr>
          <w:rFonts w:ascii="Consolas" w:hAnsi="Consolas" w:eastAsia="Consolas"/>
          <w:sz w:val="15"/>
        </w:rPr>
        <w:t xml:space="preserve">            txtContent.Text = Convert.ToString(row.Cells("Content").Value)</w:t>
      </w:r>
    </w:p>
    <w:p>
      <w:pPr>
        <w:spacing w:after="0" w:before="0" w:line="240" w:lineRule="auto"/>
        <w:ind w:left="142"/>
        <w:shd w:val="clear" w:color="auto" w:fill="F2F5F9"/>
      </w:pPr>
      <w:r>
        <w:rPr>
          <w:rFonts w:ascii="Consolas" w:hAnsi="Consolas" w:eastAsia="Consolas"/>
          <w:sz w:val="15"/>
        </w:rPr>
        <w:t xml:space="preserve">            txtAuthor.Text = Convert.ToString(row.Cells("Author").Value)</w:t>
      </w:r>
    </w:p>
    <w:p>
      <w:pPr>
        <w:spacing w:after="0" w:before="0" w:line="240" w:lineRule="auto"/>
        <w:ind w:left="142"/>
        <w:shd w:val="clear" w:color="auto" w:fill="F2F5F9"/>
      </w:pPr>
      <w:r>
        <w:rPr>
          <w:rFonts w:ascii="Consolas" w:hAnsi="Consolas" w:eastAsia="Consolas"/>
          <w:sz w:val="15"/>
        </w:rPr>
        <w:t xml:space="preserve">            txtSource.Text = Convert.ToString(row.Cells("Source").Value)</w:t>
      </w:r>
    </w:p>
    <w:p>
      <w:pPr>
        <w:spacing w:after="0" w:before="0" w:line="240" w:lineRule="auto"/>
        <w:ind w:left="142"/>
        <w:shd w:val="clear" w:color="auto" w:fill="F2F5F9"/>
      </w:pPr>
      <w:r>
        <w:rPr>
          <w:rFonts w:ascii="Consolas" w:hAnsi="Consolas" w:eastAsia="Consolas"/>
          <w:sz w:val="15"/>
        </w:rPr>
        <w:t xml:space="preserve">            Dim QuoteDateDate As Date</w:t>
      </w:r>
    </w:p>
    <w:p>
      <w:pPr>
        <w:spacing w:after="0" w:before="0" w:line="240" w:lineRule="auto"/>
        <w:ind w:left="142"/>
        <w:shd w:val="clear" w:color="auto" w:fill="F2F5F9"/>
      </w:pPr>
      <w:r>
        <w:rPr>
          <w:rFonts w:ascii="Consolas" w:hAnsi="Consolas" w:eastAsia="Consolas"/>
          <w:sz w:val="15"/>
        </w:rPr>
        <w:t xml:space="preserve">            If Date.TryParse(Convert.ToString(row.Cells("QuoteDate").Value), QuoteDateDate) Then</w:t>
      </w:r>
    </w:p>
    <w:p>
      <w:pPr>
        <w:spacing w:after="0" w:before="0" w:line="240" w:lineRule="auto"/>
        <w:ind w:left="142"/>
        <w:shd w:val="clear" w:color="auto" w:fill="F2F5F9"/>
      </w:pPr>
      <w:r>
        <w:rPr>
          <w:rFonts w:ascii="Consolas" w:hAnsi="Consolas" w:eastAsia="Consolas"/>
          <w:sz w:val="15"/>
        </w:rPr>
        <w:t xml:space="preserve">                dtpQuoteDate.Value = QuoteDateDate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LogStep("FillFromRow failed: " &amp; ex.Message)</w:t>
      </w:r>
    </w:p>
    <w:p>
      <w:pPr>
        <w:spacing w:after="0" w:before="0" w:line="240" w:lineRule="auto"/>
        <w:ind w:left="142"/>
        <w:shd w:val="clear" w:color="auto" w:fill="F2F5F9"/>
      </w:pPr>
      <w:r>
        <w:rPr>
          <w:rFonts w:ascii="Consolas" w:hAnsi="Consolas" w:eastAsia="Consolas"/>
          <w:sz w:val="15"/>
        </w:rPr>
        <w:t xml:space="preserve">        Finally</w:t>
      </w:r>
    </w:p>
    <w:p>
      <w:pPr>
        <w:spacing w:after="0" w:before="0" w:line="240" w:lineRule="auto"/>
        <w:ind w:left="142"/>
        <w:shd w:val="clear" w:color="auto" w:fill="F2F5F9"/>
      </w:pPr>
      <w:r>
        <w:rPr>
          <w:rFonts w:ascii="Consolas" w:hAnsi="Consolas" w:eastAsia="Consolas"/>
          <w:sz w:val="15"/>
        </w:rPr>
        <w:t xml:space="preserve">            isLoading = False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ClearFields()</w:t>
      </w:r>
    </w:p>
    <w:p>
      <w:pPr>
        <w:spacing w:after="0" w:before="0" w:line="240" w:lineRule="auto"/>
        <w:ind w:left="142"/>
        <w:shd w:val="clear" w:color="auto" w:fill="F2F5F9"/>
      </w:pPr>
      <w:r>
        <w:rPr>
          <w:rFonts w:ascii="Consolas" w:hAnsi="Consolas" w:eastAsia="Consolas"/>
          <w:sz w:val="15"/>
        </w:rPr>
        <w:t xml:space="preserve">        isLoading = True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dataGridView1.CurrentCell = Nothing</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selectedId = 0</w:t>
      </w:r>
    </w:p>
    <w:p>
      <w:pPr>
        <w:spacing w:after="0" w:before="0" w:line="240" w:lineRule="auto"/>
        <w:ind w:left="142"/>
        <w:shd w:val="clear" w:color="auto" w:fill="F2F5F9"/>
      </w:pPr>
      <w:r>
        <w:rPr>
          <w:rFonts w:ascii="Consolas" w:hAnsi="Consolas" w:eastAsia="Consolas"/>
          <w:sz w:val="15"/>
        </w:rPr>
        <w:t xml:space="preserve">        txtQuoteID.Clear()</w:t>
      </w:r>
    </w:p>
    <w:p>
      <w:pPr>
        <w:spacing w:after="0" w:before="0" w:line="240" w:lineRule="auto"/>
        <w:ind w:left="142"/>
        <w:shd w:val="clear" w:color="auto" w:fill="F2F5F9"/>
      </w:pPr>
      <w:r>
        <w:rPr>
          <w:rFonts w:ascii="Consolas" w:hAnsi="Consolas" w:eastAsia="Consolas"/>
          <w:sz w:val="15"/>
        </w:rPr>
        <w:t xml:space="preserve">        txtContent.Clear()</w:t>
      </w:r>
    </w:p>
    <w:p>
      <w:pPr>
        <w:spacing w:after="0" w:before="0" w:line="240" w:lineRule="auto"/>
        <w:ind w:left="142"/>
        <w:shd w:val="clear" w:color="auto" w:fill="F2F5F9"/>
      </w:pPr>
      <w:r>
        <w:rPr>
          <w:rFonts w:ascii="Consolas" w:hAnsi="Consolas" w:eastAsia="Consolas"/>
          <w:sz w:val="15"/>
        </w:rPr>
        <w:t xml:space="preserve">        txtAuthor.Clear()</w:t>
      </w:r>
    </w:p>
    <w:p>
      <w:pPr>
        <w:spacing w:after="0" w:before="0" w:line="240" w:lineRule="auto"/>
        <w:ind w:left="142"/>
        <w:shd w:val="clear" w:color="auto" w:fill="F2F5F9"/>
      </w:pPr>
      <w:r>
        <w:rPr>
          <w:rFonts w:ascii="Consolas" w:hAnsi="Consolas" w:eastAsia="Consolas"/>
          <w:sz w:val="15"/>
        </w:rPr>
        <w:t xml:space="preserve">        txtSource.Clear()</w:t>
      </w:r>
    </w:p>
    <w:p>
      <w:pPr>
        <w:spacing w:after="0" w:before="0" w:line="240" w:lineRule="auto"/>
        <w:ind w:left="142"/>
        <w:shd w:val="clear" w:color="auto" w:fill="F2F5F9"/>
      </w:pPr>
      <w:r>
        <w:rPr>
          <w:rFonts w:ascii="Consolas" w:hAnsi="Consolas" w:eastAsia="Consolas"/>
          <w:sz w:val="15"/>
        </w:rPr>
        <w:t xml:space="preserve">        dtpQuoteDate.Value = Date.Today</w:t>
      </w:r>
    </w:p>
    <w:p>
      <w:pPr>
        <w:spacing w:after="0" w:before="0" w:line="240" w:lineRule="auto"/>
        <w:ind w:left="142"/>
        <w:shd w:val="clear" w:color="auto" w:fill="F2F5F9"/>
      </w:pPr>
      <w:r>
        <w:rPr>
          <w:rFonts w:ascii="Consolas" w:hAnsi="Consolas" w:eastAsia="Consolas"/>
          <w:sz w:val="15"/>
        </w:rPr>
        <w:t xml:space="preserve">        txtContent.Focus()</w:t>
      </w:r>
    </w:p>
    <w:p>
      <w:pPr>
        <w:spacing w:after="0" w:before="0" w:line="240" w:lineRule="auto"/>
        <w:ind w:left="142"/>
        <w:shd w:val="clear" w:color="auto" w:fill="F2F5F9"/>
      </w:pPr>
      <w:r>
        <w:rPr>
          <w:rFonts w:ascii="Consolas" w:hAnsi="Consolas" w:eastAsia="Consolas"/>
          <w:sz w:val="15"/>
        </w:rPr>
        <w:t xml:space="preserve">        isLoading = False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IsValidInput() As Boolean</w:t>
      </w:r>
    </w:p>
    <w:p>
      <w:pPr>
        <w:spacing w:after="0" w:before="0" w:line="240" w:lineRule="auto"/>
        <w:ind w:left="142"/>
        <w:shd w:val="clear" w:color="auto" w:fill="F2F5F9"/>
      </w:pPr>
      <w:r>
        <w:rPr>
          <w:rFonts w:ascii="Consolas" w:hAnsi="Consolas" w:eastAsia="Consolas"/>
          <w:sz w:val="15"/>
        </w:rPr>
        <w:t xml:space="preserve">        If txtContent.Text.Trim() = "" Then</w:t>
      </w:r>
    </w:p>
    <w:p>
      <w:pPr>
        <w:spacing w:after="0" w:before="0" w:line="240" w:lineRule="auto"/>
        <w:ind w:left="142"/>
        <w:shd w:val="clear" w:color="auto" w:fill="F2F5F9"/>
      </w:pPr>
      <w:r>
        <w:rPr>
          <w:rFonts w:ascii="Consolas" w:hAnsi="Consolas" w:eastAsia="Consolas"/>
          <w:sz w:val="15"/>
        </w:rPr>
        <w:t xml:space="preserve">            MessageBox.Show("Please enter the Content.", "Missing Information", </w:t>
      </w:r>
    </w:p>
    <w:p>
      <w:pPr>
        <w:spacing w:after="0" w:before="0" w:line="240" w:lineRule="auto"/>
        <w:ind w:left="142"/>
        <w:shd w:val="clear" w:color="auto" w:fill="F2F5F9"/>
      </w:pPr>
      <w:r>
        <w:rPr>
          <w:rFonts w:ascii="Consolas" w:hAnsi="Consolas" w:eastAsia="Consolas"/>
          <w:sz w:val="15"/>
        </w:rPr>
        <w:t xml:space="preserve">    MessageBoxButtons.OK, MessageBoxIcon.Exclamation)</w:t>
      </w:r>
    </w:p>
    <w:p>
      <w:pPr>
        <w:spacing w:after="0" w:before="0" w:line="240" w:lineRule="auto"/>
        <w:ind w:left="142"/>
        <w:shd w:val="clear" w:color="auto" w:fill="F2F5F9"/>
      </w:pPr>
      <w:r>
        <w:rPr>
          <w:rFonts w:ascii="Consolas" w:hAnsi="Consolas" w:eastAsia="Consolas"/>
          <w:sz w:val="15"/>
        </w:rPr>
        <w:t xml:space="preserve">            txtContent.Focus()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txtAuthor.Text.Trim() = "" Then</w:t>
      </w:r>
    </w:p>
    <w:p>
      <w:pPr>
        <w:spacing w:after="0" w:before="0" w:line="240" w:lineRule="auto"/>
        <w:ind w:left="142"/>
        <w:shd w:val="clear" w:color="auto" w:fill="F2F5F9"/>
      </w:pPr>
      <w:r>
        <w:rPr>
          <w:rFonts w:ascii="Consolas" w:hAnsi="Consolas" w:eastAsia="Consolas"/>
          <w:sz w:val="15"/>
        </w:rPr>
        <w:t xml:space="preserve">            MessageBox.Show("Please enter the Author.", "Missing Information", MessageBoxButtons.OK,</w:t>
      </w:r>
    </w:p>
    <w:p>
      <w:pPr>
        <w:spacing w:after="0" w:before="0" w:line="240" w:lineRule="auto"/>
        <w:ind w:left="142"/>
        <w:shd w:val="clear" w:color="auto" w:fill="F2F5F9"/>
      </w:pPr>
      <w:r>
        <w:rPr>
          <w:rFonts w:ascii="Consolas" w:hAnsi="Consolas" w:eastAsia="Consolas"/>
          <w:sz w:val="15"/>
        </w:rPr>
        <w:t xml:space="preserve">     MessageBoxIcon.Exclamation)</w:t>
      </w:r>
    </w:p>
    <w:p>
      <w:pPr>
        <w:spacing w:after="0" w:before="0" w:line="240" w:lineRule="auto"/>
        <w:ind w:left="142"/>
        <w:shd w:val="clear" w:color="auto" w:fill="F2F5F9"/>
      </w:pPr>
      <w:r>
        <w:rPr>
          <w:rFonts w:ascii="Consolas" w:hAnsi="Consolas" w:eastAsia="Consolas"/>
          <w:sz w:val="15"/>
        </w:rPr>
        <w:t xml:space="preserve">            txtAuthor.Focus()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Return True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IntValue(ByVal text As String) As Integer</w:t>
      </w:r>
    </w:p>
    <w:p>
      <w:pPr>
        <w:spacing w:after="0" w:before="0" w:line="240" w:lineRule="auto"/>
        <w:ind w:left="142"/>
        <w:shd w:val="clear" w:color="auto" w:fill="F2F5F9"/>
      </w:pPr>
      <w:r>
        <w:rPr>
          <w:rFonts w:ascii="Consolas" w:hAnsi="Consolas" w:eastAsia="Consolas"/>
          <w:sz w:val="15"/>
        </w:rPr>
        <w:t xml:space="preserve">        Dim value As Integer = 0</w:t>
      </w:r>
    </w:p>
    <w:p>
      <w:pPr>
        <w:spacing w:after="0" w:before="0" w:line="240" w:lineRule="auto"/>
        <w:ind w:left="142"/>
        <w:shd w:val="clear" w:color="auto" w:fill="F2F5F9"/>
      </w:pPr>
      <w:r>
        <w:rPr>
          <w:rFonts w:ascii="Consolas" w:hAnsi="Consolas" w:eastAsia="Consolas"/>
          <w:sz w:val="15"/>
        </w:rPr>
        <w:t xml:space="preserve">        If Integer.TryParse(text.Trim(), value) Then Return value</w:t>
      </w:r>
    </w:p>
    <w:p>
      <w:pPr>
        <w:spacing w:after="0" w:before="0" w:line="240" w:lineRule="auto"/>
        <w:ind w:left="142"/>
        <w:shd w:val="clear" w:color="auto" w:fill="F2F5F9"/>
      </w:pPr>
      <w:r>
        <w:rPr>
          <w:rFonts w:ascii="Consolas" w:hAnsi="Consolas" w:eastAsia="Consolas"/>
          <w:sz w:val="15"/>
        </w:rPr>
        <w:t xml:space="preserve">        Return 0</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DateValue(ByVal text As String) As Date</w:t>
      </w:r>
    </w:p>
    <w:p>
      <w:pPr>
        <w:spacing w:after="0" w:before="0" w:line="240" w:lineRule="auto"/>
        <w:ind w:left="142"/>
        <w:shd w:val="clear" w:color="auto" w:fill="F2F5F9"/>
      </w:pPr>
      <w:r>
        <w:rPr>
          <w:rFonts w:ascii="Consolas" w:hAnsi="Consolas" w:eastAsia="Consolas"/>
          <w:sz w:val="15"/>
        </w:rPr>
        <w:t xml:space="preserve">        Dim parts As String() = text.Split("-"c)</w:t>
      </w:r>
    </w:p>
    <w:p>
      <w:pPr>
        <w:spacing w:after="0" w:before="0" w:line="240" w:lineRule="auto"/>
        <w:ind w:left="142"/>
        <w:shd w:val="clear" w:color="auto" w:fill="F2F5F9"/>
      </w:pPr>
      <w:r>
        <w:rPr>
          <w:rFonts w:ascii="Consolas" w:hAnsi="Consolas" w:eastAsia="Consolas"/>
          <w:sz w:val="15"/>
        </w:rPr>
        <w:t xml:space="preserve">        If parts.Length = 3 Then</w:t>
      </w:r>
    </w:p>
    <w:p>
      <w:pPr>
        <w:spacing w:after="0" w:before="0" w:line="240" w:lineRule="auto"/>
        <w:ind w:left="142"/>
        <w:shd w:val="clear" w:color="auto" w:fill="F2F5F9"/>
      </w:pPr>
      <w:r>
        <w:rPr>
          <w:rFonts w:ascii="Consolas" w:hAnsi="Consolas" w:eastAsia="Consolas"/>
          <w:sz w:val="15"/>
        </w:rPr>
        <w:t xml:space="preserve">            Dim y As Integer = 0</w:t>
      </w:r>
    </w:p>
    <w:p>
      <w:pPr>
        <w:spacing w:after="0" w:before="0" w:line="240" w:lineRule="auto"/>
        <w:ind w:left="142"/>
        <w:shd w:val="clear" w:color="auto" w:fill="F2F5F9"/>
      </w:pPr>
      <w:r>
        <w:rPr>
          <w:rFonts w:ascii="Consolas" w:hAnsi="Consolas" w:eastAsia="Consolas"/>
          <w:sz w:val="15"/>
        </w:rPr>
        <w:t xml:space="preserve">            Dim m As Integer = 0</w:t>
      </w:r>
    </w:p>
    <w:p>
      <w:pPr>
        <w:spacing w:after="0" w:before="0" w:line="240" w:lineRule="auto"/>
        <w:ind w:left="142"/>
        <w:shd w:val="clear" w:color="auto" w:fill="F2F5F9"/>
      </w:pPr>
      <w:r>
        <w:rPr>
          <w:rFonts w:ascii="Consolas" w:hAnsi="Consolas" w:eastAsia="Consolas"/>
          <w:sz w:val="15"/>
        </w:rPr>
        <w:t xml:space="preserve">            Dim d As Integer = 0</w:t>
      </w:r>
    </w:p>
    <w:p>
      <w:pPr>
        <w:spacing w:after="0" w:before="0" w:line="240" w:lineRule="auto"/>
        <w:ind w:left="142"/>
        <w:shd w:val="clear" w:color="auto" w:fill="F2F5F9"/>
      </w:pPr>
      <w:r>
        <w:rPr>
          <w:rFonts w:ascii="Consolas" w:hAnsi="Consolas" w:eastAsia="Consolas"/>
          <w:sz w:val="15"/>
        </w:rPr>
        <w:t xml:space="preserve">            If Integer.TryParse(parts(0), y) AndAlso Integer.TryParse(parts(1), m) AndAlso </w:t>
      </w:r>
    </w:p>
    <w:p>
      <w:pPr>
        <w:spacing w:after="0" w:before="0" w:line="240" w:lineRule="auto"/>
        <w:ind w:left="142"/>
        <w:shd w:val="clear" w:color="auto" w:fill="F2F5F9"/>
      </w:pPr>
      <w:r>
        <w:rPr>
          <w:rFonts w:ascii="Consolas" w:hAnsi="Consolas" w:eastAsia="Consolas"/>
          <w:sz w:val="15"/>
        </w:rPr>
        <w:t xml:space="preserve">    Integer.TryParse(parts(2), d) Then</w:t>
      </w:r>
    </w:p>
    <w:p>
      <w:pPr>
        <w:spacing w:after="0" w:before="0" w:line="240" w:lineRule="auto"/>
        <w:ind w:left="142"/>
        <w:shd w:val="clear" w:color="auto" w:fill="F2F5F9"/>
      </w:pPr>
      <w:r>
        <w:rPr>
          <w:rFonts w:ascii="Consolas" w:hAnsi="Consolas" w:eastAsia="Consolas"/>
          <w:sz w:val="15"/>
        </w:rPr>
        <w:t xml:space="preserve">                If y &gt;= 1 AndAlso m &gt;= 1 AndAlso m &lt;= 12 AndAlso d &gt;= 1 AndAlso d &lt;= 31 Then</w:t>
      </w:r>
    </w:p>
    <w:p>
      <w:pPr>
        <w:spacing w:after="0" w:before="0" w:line="240" w:lineRule="auto"/>
        <w:ind w:left="142"/>
        <w:shd w:val="clear" w:color="auto" w:fill="F2F5F9"/>
      </w:pPr>
      <w:r>
        <w:rPr>
          <w:rFonts w:ascii="Consolas" w:hAnsi="Consolas" w:eastAsia="Consolas"/>
          <w:sz w:val="15"/>
        </w:rPr>
        <w:t xml:space="preserve">                    Return New Date(y, m, d)</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Return Date.Today</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End Class</w:t>
      </w:r>
    </w:p>
    <w:p>
      <w:pPr>
        <w:spacing w:after="40"/>
      </w:pPr>
    </w:p>
    <w:p>
      <w:pPr>
        <w:spacing w:before="120" w:after="40"/>
      </w:pPr>
      <w:r>
        <w:rPr>
          <w:rFonts w:ascii="Consolas" w:hAnsi="Consolas"/>
          <w:b/>
          <w:color w:val="1E3A8A"/>
          <w:sz w:val="19"/>
        </w:rPr>
        <w:t>frmBibleVerses.vb</w:t>
      </w:r>
    </w:p>
    <w:p>
      <w:pPr>
        <w:spacing w:after="0" w:before="0" w:line="240" w:lineRule="auto"/>
        <w:ind w:left="142"/>
        <w:shd w:val="clear" w:color="auto" w:fill="F2F5F9"/>
      </w:pPr>
      <w:r>
        <w:rPr>
          <w:rFonts w:ascii="Consolas" w:hAnsi="Consolas" w:eastAsia="Consolas"/>
          <w:sz w:val="15"/>
        </w:rPr>
        <w:t>Imports System.Data.OleDb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frmBibleVerses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selectedId As Integer = 0</w:t>
      </w:r>
    </w:p>
    <w:p>
      <w:pPr>
        <w:spacing w:after="0" w:before="0" w:line="240" w:lineRule="auto"/>
        <w:ind w:left="142"/>
        <w:shd w:val="clear" w:color="auto" w:fill="F2F5F9"/>
      </w:pPr>
      <w:r>
        <w:rPr>
          <w:rFonts w:ascii="Consolas" w:hAnsi="Consolas" w:eastAsia="Consolas"/>
          <w:sz w:val="15"/>
        </w:rPr>
        <w:t xml:space="preserve">    Private isLoading As Boolean = False</w:t>
      </w:r>
    </w:p>
    <w:p>
      <w:pPr>
        <w:spacing w:after="0" w:before="0" w:line="240" w:lineRule="auto"/>
        <w:ind w:left="142"/>
        <w:shd w:val="clear" w:color="auto" w:fill="F2F5F9"/>
      </w:pPr>
      <w:r>
        <w:rPr>
          <w:rFonts w:ascii="Consolas" w:hAnsi="Consolas" w:eastAsia="Consolas"/>
          <w:sz w:val="15"/>
        </w:rPr>
        <w:t xml:space="preserve">    Private store As DataTable</w:t>
      </w:r>
    </w:p>
    <w:p>
      <w:pPr>
        <w:spacing w:after="0" w:before="0" w:line="240" w:lineRule="auto"/>
        <w:ind w:left="142"/>
        <w:shd w:val="clear" w:color="auto" w:fill="F2F5F9"/>
      </w:pPr>
      <w:r>
        <w:rPr>
          <w:rFonts w:ascii="Consolas" w:hAnsi="Consolas" w:eastAsia="Consolas"/>
          <w:sz w:val="15"/>
        </w:rPr>
        <w:t xml:space="preserve">    Private nextId As Integer = 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LogStep(ByVal text As String)</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IO.File.AppendAllText(IO.Path.Combine(Application.StartupPath, "forms_log.txt"), _</w:t>
      </w:r>
    </w:p>
    <w:p>
      <w:pPr>
        <w:spacing w:after="0" w:before="0" w:line="240" w:lineRule="auto"/>
        <w:ind w:left="142"/>
        <w:shd w:val="clear" w:color="auto" w:fill="F2F5F9"/>
      </w:pPr>
      <w:r>
        <w:rPr>
          <w:rFonts w:ascii="Consolas" w:hAnsi="Consolas" w:eastAsia="Consolas"/>
          <w:sz w:val="15"/>
        </w:rPr>
        <w:t xml:space="preserve">                Date.Now.ToString("HH:mm:ss") &amp; "  [frmBibleVerses] " &amp; text &amp; vbCrLf)</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XmlPath() As String</w:t>
      </w:r>
    </w:p>
    <w:p>
      <w:pPr>
        <w:spacing w:after="0" w:before="0" w:line="240" w:lineRule="auto"/>
        <w:ind w:left="142"/>
        <w:shd w:val="clear" w:color="auto" w:fill="F2F5F9"/>
      </w:pPr>
      <w:r>
        <w:rPr>
          <w:rFonts w:ascii="Consolas" w:hAnsi="Consolas" w:eastAsia="Consolas"/>
          <w:sz w:val="15"/>
        </w:rPr>
        <w:t xml:space="preserve">        Return IO.Path.Combine(Application.StartupPath, "projectDB.xml")</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SdfPath() As String</w:t>
      </w:r>
    </w:p>
    <w:p>
      <w:pPr>
        <w:spacing w:after="0" w:before="0" w:line="240" w:lineRule="auto"/>
        <w:ind w:left="142"/>
        <w:shd w:val="clear" w:color="auto" w:fill="F2F5F9"/>
      </w:pPr>
      <w:r>
        <w:rPr>
          <w:rFonts w:ascii="Consolas" w:hAnsi="Consolas" w:eastAsia="Consolas"/>
          <w:sz w:val="15"/>
        </w:rPr>
        <w:t xml:space="preserve">        Return IO.Path.Combine(Application.StartupPath, "projectDB.sdf")</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HasSqlCe() As Boolean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Using key As Microsoft.Win32.RegistryKey = Microsoft.Win32.Registry.LocalMachine.OpenSub</w:t>
      </w:r>
    </w:p>
    <w:p>
      <w:pPr>
        <w:spacing w:after="0" w:before="0" w:line="240" w:lineRule="auto"/>
        <w:ind w:left="142"/>
        <w:shd w:val="clear" w:color="auto" w:fill="F2F5F9"/>
      </w:pPr>
      <w:r>
        <w:rPr>
          <w:rFonts w:ascii="Consolas" w:hAnsi="Consolas" w:eastAsia="Consolas"/>
          <w:sz w:val="15"/>
        </w:rPr>
        <w:t xml:space="preserve">    Key("SOFTWARE\Classes\Microsoft.SQLSERVER.CE.OLEDB.3.5")</w:t>
      </w:r>
    </w:p>
    <w:p>
      <w:pPr>
        <w:spacing w:after="0" w:before="0" w:line="240" w:lineRule="auto"/>
        <w:ind w:left="142"/>
        <w:shd w:val="clear" w:color="auto" w:fill="F2F5F9"/>
      </w:pPr>
      <w:r>
        <w:rPr>
          <w:rFonts w:ascii="Consolas" w:hAnsi="Consolas" w:eastAsia="Consolas"/>
          <w:sz w:val="15"/>
        </w:rPr>
        <w:t xml:space="preserve">                If key IsNot Nothing Then Return True</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Using key As Microsoft.Win32.RegistryKey = Microsoft.Win32.Registry.LocalMachine.OpenSub</w:t>
      </w:r>
    </w:p>
    <w:p>
      <w:pPr>
        <w:spacing w:after="0" w:before="0" w:line="240" w:lineRule="auto"/>
        <w:ind w:left="142"/>
        <w:shd w:val="clear" w:color="auto" w:fill="F2F5F9"/>
      </w:pPr>
      <w:r>
        <w:rPr>
          <w:rFonts w:ascii="Consolas" w:hAnsi="Consolas" w:eastAsia="Consolas"/>
          <w:sz w:val="15"/>
        </w:rPr>
        <w:t xml:space="preserve">    Key("SOFTWARE\Wow6432Node\Classes\Microsoft.SQLSERVER.CE.OLEDB.3.5")</w:t>
      </w:r>
    </w:p>
    <w:p>
      <w:pPr>
        <w:spacing w:after="0" w:before="0" w:line="240" w:lineRule="auto"/>
        <w:ind w:left="142"/>
        <w:shd w:val="clear" w:color="auto" w:fill="F2F5F9"/>
      </w:pPr>
      <w:r>
        <w:rPr>
          <w:rFonts w:ascii="Consolas" w:hAnsi="Consolas" w:eastAsia="Consolas"/>
          <w:sz w:val="15"/>
        </w:rPr>
        <w:t xml:space="preserve">                If key IsNot Nothing Then Return True</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frmBibleVerses_Load(ByVal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MyBase.Load</w:t>
      </w:r>
    </w:p>
    <w:p>
      <w:pPr>
        <w:spacing w:after="0" w:before="0" w:line="240" w:lineRule="auto"/>
        <w:ind w:left="142"/>
        <w:shd w:val="clear" w:color="auto" w:fill="F2F5F9"/>
      </w:pPr>
      <w:r>
        <w:rPr>
          <w:rFonts w:ascii="Consolas" w:hAnsi="Consolas" w:eastAsia="Consolas"/>
          <w:sz w:val="15"/>
        </w:rPr>
        <w:t xml:space="preserve">        LogStep("Load")</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SetupStore()</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LogStep("SetupStore failed: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SetupStore()</w:t>
      </w:r>
    </w:p>
    <w:p>
      <w:pPr>
        <w:spacing w:after="0" w:before="0" w:line="240" w:lineRule="auto"/>
        <w:ind w:left="142"/>
        <w:shd w:val="clear" w:color="auto" w:fill="F2F5F9"/>
      </w:pPr>
      <w:r>
        <w:rPr>
          <w:rFonts w:ascii="Consolas" w:hAnsi="Consolas" w:eastAsia="Consolas"/>
          <w:sz w:val="15"/>
        </w:rPr>
        <w:t xml:space="preserve">        store = New DataTable("BibleVerses")</w:t>
      </w:r>
    </w:p>
    <w:p>
      <w:pPr>
        <w:spacing w:after="0" w:before="0" w:line="240" w:lineRule="auto"/>
        <w:ind w:left="142"/>
        <w:shd w:val="clear" w:color="auto" w:fill="F2F5F9"/>
      </w:pPr>
      <w:r>
        <w:rPr>
          <w:rFonts w:ascii="Consolas" w:hAnsi="Consolas" w:eastAsia="Consolas"/>
          <w:sz w:val="15"/>
        </w:rPr>
        <w:t xml:space="preserve">        store.Columns.Add("VerseID", GetType(Integer))</w:t>
      </w:r>
    </w:p>
    <w:p>
      <w:pPr>
        <w:spacing w:after="0" w:before="0" w:line="240" w:lineRule="auto"/>
        <w:ind w:left="142"/>
        <w:shd w:val="clear" w:color="auto" w:fill="F2F5F9"/>
      </w:pPr>
      <w:r>
        <w:rPr>
          <w:rFonts w:ascii="Consolas" w:hAnsi="Consolas" w:eastAsia="Consolas"/>
          <w:sz w:val="15"/>
        </w:rPr>
        <w:t xml:space="preserve">        store.Columns.Add("Book", GetType(String))</w:t>
      </w:r>
    </w:p>
    <w:p>
      <w:pPr>
        <w:spacing w:after="0" w:before="0" w:line="240" w:lineRule="auto"/>
        <w:ind w:left="142"/>
        <w:shd w:val="clear" w:color="auto" w:fill="F2F5F9"/>
      </w:pPr>
      <w:r>
        <w:rPr>
          <w:rFonts w:ascii="Consolas" w:hAnsi="Consolas" w:eastAsia="Consolas"/>
          <w:sz w:val="15"/>
        </w:rPr>
        <w:t xml:space="preserve">        store.Columns.Add("Chapter", GetType(Integer))</w:t>
      </w:r>
    </w:p>
    <w:p>
      <w:pPr>
        <w:spacing w:after="0" w:before="0" w:line="240" w:lineRule="auto"/>
        <w:ind w:left="142"/>
        <w:shd w:val="clear" w:color="auto" w:fill="F2F5F9"/>
      </w:pPr>
      <w:r>
        <w:rPr>
          <w:rFonts w:ascii="Consolas" w:hAnsi="Consolas" w:eastAsia="Consolas"/>
          <w:sz w:val="15"/>
        </w:rPr>
        <w:t xml:space="preserve">        store.Columns.Add("Verse", GetType(Integer))</w:t>
      </w:r>
    </w:p>
    <w:p>
      <w:pPr>
        <w:spacing w:after="0" w:before="0" w:line="240" w:lineRule="auto"/>
        <w:ind w:left="142"/>
        <w:shd w:val="clear" w:color="auto" w:fill="F2F5F9"/>
      </w:pPr>
      <w:r>
        <w:rPr>
          <w:rFonts w:ascii="Consolas" w:hAnsi="Consolas" w:eastAsia="Consolas"/>
          <w:sz w:val="15"/>
        </w:rPr>
        <w:t xml:space="preserve">        store.Columns.Add("Content", GetType(String))</w:t>
      </w:r>
    </w:p>
    <w:p>
      <w:pPr>
        <w:spacing w:after="0" w:before="0" w:line="240" w:lineRule="auto"/>
        <w:ind w:left="142"/>
        <w:shd w:val="clear" w:color="auto" w:fill="F2F5F9"/>
      </w:pPr>
      <w:r>
        <w:rPr>
          <w:rFonts w:ascii="Consolas" w:hAnsi="Consolas" w:eastAsia="Consolas"/>
          <w:sz w:val="15"/>
        </w:rPr>
        <w:t xml:space="preserve">        store.Columns.Add("Translation", GetType(String))</w:t>
      </w:r>
    </w:p>
    <w:p>
      <w:pPr>
        <w:spacing w:after="0" w:before="0" w:line="240" w:lineRule="auto"/>
        <w:ind w:left="142"/>
        <w:shd w:val="clear" w:color="auto" w:fill="F2F5F9"/>
      </w:pPr>
      <w:r>
        <w:rPr>
          <w:rFonts w:ascii="Consolas" w:hAnsi="Consolas" w:eastAsia="Consolas"/>
          <w:sz w:val="15"/>
        </w:rPr>
        <w:t xml:space="preserve">        store.Columns.Add("Remarks", GetType(String))</w:t>
      </w:r>
    </w:p>
    <w:p>
      <w:pPr>
        <w:spacing w:after="0" w:before="0" w:line="240" w:lineRule="auto"/>
        <w:ind w:left="142"/>
        <w:shd w:val="clear" w:color="auto" w:fill="F2F5F9"/>
      </w:pPr>
      <w:r>
        <w:rPr>
          <w:rFonts w:ascii="Consolas" w:hAnsi="Consolas" w:eastAsia="Consolas"/>
          <w:sz w:val="15"/>
        </w:rPr>
        <w:t xml:space="preserve">        store.Columns.Add("Category", GetType(String))</w:t>
      </w:r>
    </w:p>
    <w:p>
      <w:pPr>
        <w:spacing w:after="0" w:before="0" w:line="240" w:lineRule="auto"/>
        <w:ind w:left="142"/>
        <w:shd w:val="clear" w:color="auto" w:fill="F2F5F9"/>
      </w:pPr>
      <w:r>
        <w:rPr>
          <w:rFonts w:ascii="Consolas" w:hAnsi="Consolas" w:eastAsia="Consolas"/>
          <w:sz w:val="15"/>
        </w:rPr>
        <w:t xml:space="preserve">        If IO.File.Exists(XmlPath()) Then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store.ReadXml(XmlPath())</w:t>
      </w:r>
    </w:p>
    <w:p>
      <w:pPr>
        <w:spacing w:after="0" w:before="0" w:line="240" w:lineRule="auto"/>
        <w:ind w:left="142"/>
        <w:shd w:val="clear" w:color="auto" w:fill="F2F5F9"/>
      </w:pPr>
      <w:r>
        <w:rPr>
          <w:rFonts w:ascii="Consolas" w:hAnsi="Consolas" w:eastAsia="Consolas"/>
          <w:sz w:val="15"/>
        </w:rPr>
        <w:t xml:space="preserve">                LogStep("loaded rows from xml: " &amp; store.Rows.Count.ToString())</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LogStep("xml unreadable, reseeding: " &amp; ex.Message)</w:t>
      </w:r>
    </w:p>
    <w:p>
      <w:pPr>
        <w:spacing w:after="0" w:before="0" w:line="240" w:lineRule="auto"/>
        <w:ind w:left="142"/>
        <w:shd w:val="clear" w:color="auto" w:fill="F2F5F9"/>
      </w:pPr>
      <w:r>
        <w:rPr>
          <w:rFonts w:ascii="Consolas" w:hAnsi="Consolas" w:eastAsia="Consolas"/>
          <w:sz w:val="15"/>
        </w:rPr>
        <w:t xml:space="preserve">                store.Clear()</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store.Rows.Count = 0 Then</w:t>
      </w:r>
    </w:p>
    <w:p>
      <w:pPr>
        <w:spacing w:after="0" w:before="0" w:line="240" w:lineRule="auto"/>
        <w:ind w:left="142"/>
        <w:shd w:val="clear" w:color="auto" w:fill="F2F5F9"/>
      </w:pPr>
      <w:r>
        <w:rPr>
          <w:rFonts w:ascii="Consolas" w:hAnsi="Consolas" w:eastAsia="Consolas"/>
          <w:sz w:val="15"/>
        </w:rPr>
        <w:t xml:space="preserve">            SeedSampleData()</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LogStep("seeded sample data")</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nextId = 1</w:t>
      </w:r>
    </w:p>
    <w:p>
      <w:pPr>
        <w:spacing w:after="0" w:before="0" w:line="240" w:lineRule="auto"/>
        <w:ind w:left="142"/>
        <w:shd w:val="clear" w:color="auto" w:fill="F2F5F9"/>
      </w:pPr>
      <w:r>
        <w:rPr>
          <w:rFonts w:ascii="Consolas" w:hAnsi="Consolas" w:eastAsia="Consolas"/>
          <w:sz w:val="15"/>
        </w:rPr>
        <w:t xml:space="preserve">        For Each row As DataRow In store.Rows</w:t>
      </w:r>
    </w:p>
    <w:p>
      <w:pPr>
        <w:spacing w:after="0" w:before="0" w:line="240" w:lineRule="auto"/>
        <w:ind w:left="142"/>
        <w:shd w:val="clear" w:color="auto" w:fill="F2F5F9"/>
      </w:pPr>
      <w:r>
        <w:rPr>
          <w:rFonts w:ascii="Consolas" w:hAnsi="Consolas" w:eastAsia="Consolas"/>
          <w:sz w:val="15"/>
        </w:rPr>
        <w:t xml:space="preserve">            Dim id As Integer = Convert.ToInt32(row.Item("VerseID"))</w:t>
      </w:r>
    </w:p>
    <w:p>
      <w:pPr>
        <w:spacing w:after="0" w:before="0" w:line="240" w:lineRule="auto"/>
        <w:ind w:left="142"/>
        <w:shd w:val="clear" w:color="auto" w:fill="F2F5F9"/>
      </w:pPr>
      <w:r>
        <w:rPr>
          <w:rFonts w:ascii="Consolas" w:hAnsi="Consolas" w:eastAsia="Consolas"/>
          <w:sz w:val="15"/>
        </w:rPr>
        <w:t xml:space="preserve">            If id &gt;= nextId Then nextId = id + 1</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lblDatabase.Text = "Storage: " &amp; XmlPath() &amp; "   |   " &amp; store.Rows.Count.ToString() &amp; " </w:t>
      </w:r>
    </w:p>
    <w:p>
      <w:pPr>
        <w:spacing w:after="0" w:before="0" w:line="240" w:lineRule="auto"/>
        <w:ind w:left="142"/>
        <w:shd w:val="clear" w:color="auto" w:fill="F2F5F9"/>
      </w:pPr>
      <w:r>
        <w:rPr>
          <w:rFonts w:ascii="Consolas" w:hAnsi="Consolas" w:eastAsia="Consolas"/>
          <w:sz w:val="15"/>
        </w:rPr>
        <w:t xml:space="preserve">    record(s)"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SaveStore()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store.AcceptChanges()</w:t>
      </w:r>
    </w:p>
    <w:p>
      <w:pPr>
        <w:spacing w:after="0" w:before="0" w:line="240" w:lineRule="auto"/>
        <w:ind w:left="142"/>
        <w:shd w:val="clear" w:color="auto" w:fill="F2F5F9"/>
      </w:pPr>
      <w:r>
        <w:rPr>
          <w:rFonts w:ascii="Consolas" w:hAnsi="Consolas" w:eastAsia="Consolas"/>
          <w:sz w:val="15"/>
        </w:rPr>
        <w:t xml:space="preserve">            store.WriteXml(XmlPath())</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LogStep("WriteXml failed: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SyncToSdf()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SyncToSdf()</w:t>
      </w:r>
    </w:p>
    <w:p>
      <w:pPr>
        <w:spacing w:after="0" w:before="0" w:line="240" w:lineRule="auto"/>
        <w:ind w:left="142"/>
        <w:shd w:val="clear" w:color="auto" w:fill="F2F5F9"/>
      </w:pPr>
      <w:r>
        <w:rPr>
          <w:rFonts w:ascii="Consolas" w:hAnsi="Consolas" w:eastAsia="Consolas"/>
          <w:sz w:val="15"/>
        </w:rPr>
        <w:t xml:space="preserve">        If Not HasSqlCe() Then Return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Not IO.File.Exists(SdfPath()) Then</w:t>
      </w:r>
    </w:p>
    <w:p>
      <w:pPr>
        <w:spacing w:after="0" w:before="0" w:line="240" w:lineRule="auto"/>
        <w:ind w:left="142"/>
        <w:shd w:val="clear" w:color="auto" w:fill="F2F5F9"/>
      </w:pPr>
      <w:r>
        <w:rPr>
          <w:rFonts w:ascii="Consolas" w:hAnsi="Consolas" w:eastAsia="Consolas"/>
          <w:sz w:val="15"/>
        </w:rPr>
        <w:t xml:space="preserve">                Dim catalog As Object = CreateObject("ADOX.Catalog")</w:t>
      </w:r>
    </w:p>
    <w:p>
      <w:pPr>
        <w:spacing w:after="0" w:before="0" w:line="240" w:lineRule="auto"/>
        <w:ind w:left="142"/>
        <w:shd w:val="clear" w:color="auto" w:fill="F2F5F9"/>
      </w:pPr>
      <w:r>
        <w:rPr>
          <w:rFonts w:ascii="Consolas" w:hAnsi="Consolas" w:eastAsia="Consolas"/>
          <w:sz w:val="15"/>
        </w:rPr>
        <w:t xml:space="preserve">                catalog.Create("Provider=Microsoft.SQLSERVER.CE.OLEDB.3.5;Data Source=" &amp; SdfPath())</w:t>
      </w:r>
    </w:p>
    <w:p>
      <w:pPr>
        <w:spacing w:after="0" w:before="0" w:line="240" w:lineRule="auto"/>
        <w:ind w:left="142"/>
        <w:shd w:val="clear" w:color="auto" w:fill="F2F5F9"/>
      </w:pPr>
      <w:r>
        <w:rPr>
          <w:rFonts w:ascii="Consolas" w:hAnsi="Consolas" w:eastAsia="Consolas"/>
          <w:sz w:val="15"/>
        </w:rPr>
        <w:t xml:space="preserve">                catalog = Nothing</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Using conn As New OleDbConnection("Provider=Microsoft.SQLSERVER.CE.OLEDB.3.5;Data </w:t>
      </w:r>
    </w:p>
    <w:p>
      <w:pPr>
        <w:spacing w:after="0" w:before="0" w:line="240" w:lineRule="auto"/>
        <w:ind w:left="142"/>
        <w:shd w:val="clear" w:color="auto" w:fill="F2F5F9"/>
      </w:pPr>
      <w:r>
        <w:rPr>
          <w:rFonts w:ascii="Consolas" w:hAnsi="Consolas" w:eastAsia="Consolas"/>
          <w:sz w:val="15"/>
        </w:rPr>
        <w:t xml:space="preserve">    Source=" &amp; SdfPath() &amp; ";Persist Security Info=False;")</w:t>
      </w:r>
    </w:p>
    <w:p>
      <w:pPr>
        <w:spacing w:after="0" w:before="0" w:line="240" w:lineRule="auto"/>
        <w:ind w:left="142"/>
        <w:shd w:val="clear" w:color="auto" w:fill="F2F5F9"/>
      </w:pPr>
      <w:r>
        <w:rPr>
          <w:rFonts w:ascii="Consolas" w:hAnsi="Consolas" w:eastAsia="Consolas"/>
          <w:sz w:val="15"/>
        </w:rPr>
        <w:t xml:space="preserve">                conn.Open()</w:t>
      </w:r>
    </w:p>
    <w:p>
      <w:pPr>
        <w:spacing w:after="0" w:before="0" w:line="240" w:lineRule="auto"/>
        <w:ind w:left="142"/>
        <w:shd w:val="clear" w:color="auto" w:fill="F2F5F9"/>
      </w:pPr>
      <w:r>
        <w:rPr>
          <w:rFonts w:ascii="Consolas" w:hAnsi="Consolas" w:eastAsia="Consolas"/>
          <w:sz w:val="15"/>
        </w:rPr>
        <w:t xml:space="preserve">                Using cmd As New OleDbCommand("SELECT COUNT(*) FROM [BibleVerses]", conn)</w:t>
      </w:r>
    </w:p>
    <w:p>
      <w:pPr>
        <w:spacing w:after="0" w:before="0" w:line="240" w:lineRule="auto"/>
        <w:ind w:left="142"/>
        <w:shd w:val="clear" w:color="auto" w:fill="F2F5F9"/>
      </w:pPr>
      <w:r>
        <w:rPr>
          <w:rFonts w:ascii="Consolas" w:hAnsi="Consolas" w:eastAsia="Consolas"/>
          <w:sz w:val="15"/>
        </w:rPr>
        <w:t xml:space="preserve">                    cmd.ExecuteScalar()</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Using cmd As New OleDbCommand("DELETE FROM [BibleVerses]", conn)</w:t>
      </w:r>
    </w:p>
    <w:p>
      <w:pPr>
        <w:spacing w:after="0" w:before="0" w:line="240" w:lineRule="auto"/>
        <w:ind w:left="142"/>
        <w:shd w:val="clear" w:color="auto" w:fill="F2F5F9"/>
      </w:pPr>
      <w:r>
        <w:rPr>
          <w:rFonts w:ascii="Consolas" w:hAnsi="Consolas" w:eastAsia="Consolas"/>
          <w:sz w:val="15"/>
        </w:rPr>
        <w:t xml:space="preserve">                    cmd.ExecuteNonQuery()</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For Each row As DataRow In store.Rows</w:t>
      </w:r>
    </w:p>
    <w:p>
      <w:pPr>
        <w:spacing w:after="0" w:before="0" w:line="240" w:lineRule="auto"/>
        <w:ind w:left="142"/>
        <w:shd w:val="clear" w:color="auto" w:fill="F2F5F9"/>
      </w:pPr>
      <w:r>
        <w:rPr>
          <w:rFonts w:ascii="Consolas" w:hAnsi="Consolas" w:eastAsia="Consolas"/>
          <w:sz w:val="15"/>
        </w:rPr>
        <w:t xml:space="preserve">                    Using cmd As New OleDbCommand("INSERT INTO [BibleVerses] ([Book], [Chapter], </w:t>
      </w:r>
    </w:p>
    <w:p>
      <w:pPr>
        <w:spacing w:after="0" w:before="0" w:line="240" w:lineRule="auto"/>
        <w:ind w:left="142"/>
        <w:shd w:val="clear" w:color="auto" w:fill="F2F5F9"/>
      </w:pPr>
      <w:r>
        <w:rPr>
          <w:rFonts w:ascii="Consolas" w:hAnsi="Consolas" w:eastAsia="Consolas"/>
          <w:sz w:val="15"/>
        </w:rPr>
        <w:t xml:space="preserve">    [Verse], [Content], [Translation], [Remarks], [Category]) VALUES (?, ?, ?, ?, ?, ?, ?)", conn)</w:t>
      </w:r>
    </w:p>
    <w:p>
      <w:pPr>
        <w:spacing w:after="0" w:before="0" w:line="240" w:lineRule="auto"/>
        <w:ind w:left="142"/>
        <w:shd w:val="clear" w:color="auto" w:fill="F2F5F9"/>
      </w:pPr>
      <w:r>
        <w:rPr>
          <w:rFonts w:ascii="Consolas" w:hAnsi="Consolas" w:eastAsia="Consolas"/>
          <w:sz w:val="15"/>
        </w:rPr>
        <w:t xml:space="preserve">                        cmd.Parameters.AddWithValue("?", Convert.ToString(row.Item("Book")))</w:t>
      </w:r>
    </w:p>
    <w:p>
      <w:pPr>
        <w:spacing w:after="0" w:before="0" w:line="240" w:lineRule="auto"/>
        <w:ind w:left="142"/>
        <w:shd w:val="clear" w:color="auto" w:fill="F2F5F9"/>
      </w:pPr>
      <w:r>
        <w:rPr>
          <w:rFonts w:ascii="Consolas" w:hAnsi="Consolas" w:eastAsia="Consolas"/>
          <w:sz w:val="15"/>
        </w:rPr>
        <w:t xml:space="preserve">                        cmd.Parameters.AddWithValue("?", </w:t>
      </w:r>
    </w:p>
    <w:p>
      <w:pPr>
        <w:spacing w:after="0" w:before="0" w:line="240" w:lineRule="auto"/>
        <w:ind w:left="142"/>
        <w:shd w:val="clear" w:color="auto" w:fill="F2F5F9"/>
      </w:pPr>
      <w:r>
        <w:rPr>
          <w:rFonts w:ascii="Consolas" w:hAnsi="Consolas" w:eastAsia="Consolas"/>
          <w:sz w:val="15"/>
        </w:rPr>
        <w:t xml:space="preserve">    IntValue(Convert.ToString(row.Item("Chapter"))))</w:t>
      </w:r>
    </w:p>
    <w:p>
      <w:pPr>
        <w:spacing w:after="0" w:before="0" w:line="240" w:lineRule="auto"/>
        <w:ind w:left="142"/>
        <w:shd w:val="clear" w:color="auto" w:fill="F2F5F9"/>
      </w:pPr>
      <w:r>
        <w:rPr>
          <w:rFonts w:ascii="Consolas" w:hAnsi="Consolas" w:eastAsia="Consolas"/>
          <w:sz w:val="15"/>
        </w:rPr>
        <w:t xml:space="preserve">                        cmd.Parameters.AddWithValue("?", </w:t>
      </w:r>
    </w:p>
    <w:p>
      <w:pPr>
        <w:spacing w:after="0" w:before="0" w:line="240" w:lineRule="auto"/>
        <w:ind w:left="142"/>
        <w:shd w:val="clear" w:color="auto" w:fill="F2F5F9"/>
      </w:pPr>
      <w:r>
        <w:rPr>
          <w:rFonts w:ascii="Consolas" w:hAnsi="Consolas" w:eastAsia="Consolas"/>
          <w:sz w:val="15"/>
        </w:rPr>
        <w:t xml:space="preserve">    IntValue(Convert.ToString(row.Item("Verse"))))</w:t>
      </w:r>
    </w:p>
    <w:p>
      <w:pPr>
        <w:spacing w:after="0" w:before="0" w:line="240" w:lineRule="auto"/>
        <w:ind w:left="142"/>
        <w:shd w:val="clear" w:color="auto" w:fill="F2F5F9"/>
      </w:pPr>
      <w:r>
        <w:rPr>
          <w:rFonts w:ascii="Consolas" w:hAnsi="Consolas" w:eastAsia="Consolas"/>
          <w:sz w:val="15"/>
        </w:rPr>
        <w:t xml:space="preserve">                        cmd.Parameters.AddWithValue("?", Convert.ToString(row.Item("Content")))</w:t>
      </w:r>
    </w:p>
    <w:p>
      <w:pPr>
        <w:spacing w:after="0" w:before="0" w:line="240" w:lineRule="auto"/>
        <w:ind w:left="142"/>
        <w:shd w:val="clear" w:color="auto" w:fill="F2F5F9"/>
      </w:pPr>
      <w:r>
        <w:rPr>
          <w:rFonts w:ascii="Consolas" w:hAnsi="Consolas" w:eastAsia="Consolas"/>
          <w:sz w:val="15"/>
        </w:rPr>
        <w:t xml:space="preserve">                        cmd.Parameters.AddWithValue("?", Convert.ToString(row.Item("Translation")))</w:t>
      </w:r>
    </w:p>
    <w:p>
      <w:pPr>
        <w:spacing w:after="0" w:before="0" w:line="240" w:lineRule="auto"/>
        <w:ind w:left="142"/>
        <w:shd w:val="clear" w:color="auto" w:fill="F2F5F9"/>
      </w:pPr>
      <w:r>
        <w:rPr>
          <w:rFonts w:ascii="Consolas" w:hAnsi="Consolas" w:eastAsia="Consolas"/>
          <w:sz w:val="15"/>
        </w:rPr>
        <w:t xml:space="preserve">                        cmd.Parameters.AddWithValue("?", Convert.ToString(row.Item("Remarks")))</w:t>
      </w:r>
    </w:p>
    <w:p>
      <w:pPr>
        <w:spacing w:after="0" w:before="0" w:line="240" w:lineRule="auto"/>
        <w:ind w:left="142"/>
        <w:shd w:val="clear" w:color="auto" w:fill="F2F5F9"/>
      </w:pPr>
      <w:r>
        <w:rPr>
          <w:rFonts w:ascii="Consolas" w:hAnsi="Consolas" w:eastAsia="Consolas"/>
          <w:sz w:val="15"/>
        </w:rPr>
        <w:t xml:space="preserve">                        cmd.Parameters.AddWithValue("?", Convert.ToString(row.Item("Category")))</w:t>
      </w:r>
    </w:p>
    <w:p>
      <w:pPr>
        <w:spacing w:after="0" w:before="0" w:line="240" w:lineRule="auto"/>
        <w:ind w:left="142"/>
        <w:shd w:val="clear" w:color="auto" w:fill="F2F5F9"/>
      </w:pPr>
      <w:r>
        <w:rPr>
          <w:rFonts w:ascii="Consolas" w:hAnsi="Consolas" w:eastAsia="Consolas"/>
          <w:sz w:val="15"/>
        </w:rPr>
        <w:t xml:space="preserve">                        cmd.ExecuteNonQuery()</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LogStep("sdf mirror skipped: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SeedSampleData()</w:t>
      </w:r>
    </w:p>
    <w:p>
      <w:pPr>
        <w:spacing w:after="0" w:before="0" w:line="240" w:lineRule="auto"/>
        <w:ind w:left="142"/>
        <w:shd w:val="clear" w:color="auto" w:fill="F2F5F9"/>
      </w:pPr>
      <w:r>
        <w:rPr>
          <w:rFonts w:ascii="Consolas" w:hAnsi="Consolas" w:eastAsia="Consolas"/>
          <w:sz w:val="15"/>
        </w:rPr>
        <w:t xml:space="preserve">        Dim rows As String() = New String() { _</w:t>
      </w:r>
    </w:p>
    <w:p>
      <w:pPr>
        <w:spacing w:after="0" w:before="0" w:line="240" w:lineRule="auto"/>
        <w:ind w:left="142"/>
        <w:shd w:val="clear" w:color="auto" w:fill="F2F5F9"/>
      </w:pPr>
      <w:r>
        <w:rPr>
          <w:rFonts w:ascii="Consolas" w:hAnsi="Consolas" w:eastAsia="Consolas"/>
          <w:sz w:val="15"/>
        </w:rPr>
        <w:t xml:space="preserve">            "Genesis|1|1|In the beginning God created the heavens and the earth.|NIV|Creation|Old </w:t>
      </w:r>
    </w:p>
    <w:p>
      <w:pPr>
        <w:spacing w:after="0" w:before="0" w:line="240" w:lineRule="auto"/>
        <w:ind w:left="142"/>
        <w:shd w:val="clear" w:color="auto" w:fill="F2F5F9"/>
      </w:pPr>
      <w:r>
        <w:rPr>
          <w:rFonts w:ascii="Consolas" w:hAnsi="Consolas" w:eastAsia="Consolas"/>
          <w:sz w:val="15"/>
        </w:rPr>
        <w:t xml:space="preserve">    Testament", _</w:t>
      </w:r>
    </w:p>
    <w:p>
      <w:pPr>
        <w:spacing w:after="0" w:before="0" w:line="240" w:lineRule="auto"/>
        <w:ind w:left="142"/>
        <w:shd w:val="clear" w:color="auto" w:fill="F2F5F9"/>
      </w:pPr>
      <w:r>
        <w:rPr>
          <w:rFonts w:ascii="Consolas" w:hAnsi="Consolas" w:eastAsia="Consolas"/>
          <w:sz w:val="15"/>
        </w:rPr>
        <w:t xml:space="preserve">            "Exodus|20|3|You shall have no other gods before me.|NIV|Commandments|Old Testament", _</w:t>
      </w:r>
    </w:p>
    <w:p>
      <w:pPr>
        <w:spacing w:after="0" w:before="0" w:line="240" w:lineRule="auto"/>
        <w:ind w:left="142"/>
        <w:shd w:val="clear" w:color="auto" w:fill="F2F5F9"/>
      </w:pPr>
      <w:r>
        <w:rPr>
          <w:rFonts w:ascii="Consolas" w:hAnsi="Consolas" w:eastAsia="Consolas"/>
          <w:sz w:val="15"/>
        </w:rPr>
        <w:t xml:space="preserve">            "Joshua|1|9|Be strong and courageous. Do not be afraid.|NIV|Courage|History", _</w:t>
      </w:r>
    </w:p>
    <w:p>
      <w:pPr>
        <w:spacing w:after="0" w:before="0" w:line="240" w:lineRule="auto"/>
        <w:ind w:left="142"/>
        <w:shd w:val="clear" w:color="auto" w:fill="F2F5F9"/>
      </w:pPr>
      <w:r>
        <w:rPr>
          <w:rFonts w:ascii="Consolas" w:hAnsi="Consolas" w:eastAsia="Consolas"/>
          <w:sz w:val="15"/>
        </w:rPr>
        <w:t xml:space="preserve">            "Isaiah|41|10|So do not fear, for I am with you.|NIV|Comfort|Prophecy", _</w:t>
      </w:r>
    </w:p>
    <w:p>
      <w:pPr>
        <w:spacing w:after="0" w:before="0" w:line="240" w:lineRule="auto"/>
        <w:ind w:left="142"/>
        <w:shd w:val="clear" w:color="auto" w:fill="F2F5F9"/>
      </w:pPr>
      <w:r>
        <w:rPr>
          <w:rFonts w:ascii="Consolas" w:hAnsi="Consolas" w:eastAsia="Consolas"/>
          <w:sz w:val="15"/>
        </w:rPr>
        <w:t xml:space="preserve">            "Matthew|5|9|Blessed are the peacemakers.|NIV|Peace|Gospel", _</w:t>
      </w:r>
    </w:p>
    <w:p>
      <w:pPr>
        <w:spacing w:after="0" w:before="0" w:line="240" w:lineRule="auto"/>
        <w:ind w:left="142"/>
        <w:shd w:val="clear" w:color="auto" w:fill="F2F5F9"/>
      </w:pPr>
      <w:r>
        <w:rPr>
          <w:rFonts w:ascii="Consolas" w:hAnsi="Consolas" w:eastAsia="Consolas"/>
          <w:sz w:val="15"/>
        </w:rPr>
        <w:t xml:space="preserve">            "James|1|22|Do not merely listen to the word, and so deceive yourselves. Do what it </w:t>
      </w:r>
    </w:p>
    <w:p>
      <w:pPr>
        <w:spacing w:after="0" w:before="0" w:line="240" w:lineRule="auto"/>
        <w:ind w:left="142"/>
        <w:shd w:val="clear" w:color="auto" w:fill="F2F5F9"/>
      </w:pPr>
      <w:r>
        <w:rPr>
          <w:rFonts w:ascii="Consolas" w:hAnsi="Consolas" w:eastAsia="Consolas"/>
          <w:sz w:val="15"/>
        </w:rPr>
        <w:t xml:space="preserve">    says.|NIV|Action|Epistle"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For Each line As String In rows</w:t>
      </w:r>
    </w:p>
    <w:p>
      <w:pPr>
        <w:spacing w:after="0" w:before="0" w:line="240" w:lineRule="auto"/>
        <w:ind w:left="142"/>
        <w:shd w:val="clear" w:color="auto" w:fill="F2F5F9"/>
      </w:pPr>
      <w:r>
        <w:rPr>
          <w:rFonts w:ascii="Consolas" w:hAnsi="Consolas" w:eastAsia="Consolas"/>
          <w:sz w:val="15"/>
        </w:rPr>
        <w:t xml:space="preserve">            Dim parts As String() = line.Split("|"c)</w:t>
      </w:r>
    </w:p>
    <w:p>
      <w:pPr>
        <w:spacing w:after="0" w:before="0" w:line="240" w:lineRule="auto"/>
        <w:ind w:left="142"/>
        <w:shd w:val="clear" w:color="auto" w:fill="F2F5F9"/>
      </w:pPr>
      <w:r>
        <w:rPr>
          <w:rFonts w:ascii="Consolas" w:hAnsi="Consolas" w:eastAsia="Consolas"/>
          <w:sz w:val="15"/>
        </w:rPr>
        <w:t xml:space="preserve">            If parts.Length = 7 Then</w:t>
      </w:r>
    </w:p>
    <w:p>
      <w:pPr>
        <w:spacing w:after="0" w:before="0" w:line="240" w:lineRule="auto"/>
        <w:ind w:left="142"/>
        <w:shd w:val="clear" w:color="auto" w:fill="F2F5F9"/>
      </w:pPr>
      <w:r>
        <w:rPr>
          <w:rFonts w:ascii="Consolas" w:hAnsi="Consolas" w:eastAsia="Consolas"/>
          <w:sz w:val="15"/>
        </w:rPr>
        <w:t xml:space="preserve">                Dim row As DataRow = store.NewRow()</w:t>
      </w:r>
    </w:p>
    <w:p>
      <w:pPr>
        <w:spacing w:after="0" w:before="0" w:line="240" w:lineRule="auto"/>
        <w:ind w:left="142"/>
        <w:shd w:val="clear" w:color="auto" w:fill="F2F5F9"/>
      </w:pPr>
      <w:r>
        <w:rPr>
          <w:rFonts w:ascii="Consolas" w:hAnsi="Consolas" w:eastAsia="Consolas"/>
          <w:sz w:val="15"/>
        </w:rPr>
        <w:t xml:space="preserve">                row.Item("VerseID") = nextId</w:t>
      </w:r>
    </w:p>
    <w:p>
      <w:pPr>
        <w:spacing w:after="0" w:before="0" w:line="240" w:lineRule="auto"/>
        <w:ind w:left="142"/>
        <w:shd w:val="clear" w:color="auto" w:fill="F2F5F9"/>
      </w:pPr>
      <w:r>
        <w:rPr>
          <w:rFonts w:ascii="Consolas" w:hAnsi="Consolas" w:eastAsia="Consolas"/>
          <w:sz w:val="15"/>
        </w:rPr>
        <w:t xml:space="preserve">                row.Item("Book") = parts(0)</w:t>
      </w:r>
    </w:p>
    <w:p>
      <w:pPr>
        <w:spacing w:after="0" w:before="0" w:line="240" w:lineRule="auto"/>
        <w:ind w:left="142"/>
        <w:shd w:val="clear" w:color="auto" w:fill="F2F5F9"/>
      </w:pPr>
      <w:r>
        <w:rPr>
          <w:rFonts w:ascii="Consolas" w:hAnsi="Consolas" w:eastAsia="Consolas"/>
          <w:sz w:val="15"/>
        </w:rPr>
        <w:t xml:space="preserve">                row.Item("Chapter") = IntValue(parts(1))</w:t>
      </w:r>
    </w:p>
    <w:p>
      <w:pPr>
        <w:spacing w:after="0" w:before="0" w:line="240" w:lineRule="auto"/>
        <w:ind w:left="142"/>
        <w:shd w:val="clear" w:color="auto" w:fill="F2F5F9"/>
      </w:pPr>
      <w:r>
        <w:rPr>
          <w:rFonts w:ascii="Consolas" w:hAnsi="Consolas" w:eastAsia="Consolas"/>
          <w:sz w:val="15"/>
        </w:rPr>
        <w:t xml:space="preserve">                row.Item("Verse") = IntValue(parts(2))</w:t>
      </w:r>
    </w:p>
    <w:p>
      <w:pPr>
        <w:spacing w:after="0" w:before="0" w:line="240" w:lineRule="auto"/>
        <w:ind w:left="142"/>
        <w:shd w:val="clear" w:color="auto" w:fill="F2F5F9"/>
      </w:pPr>
      <w:r>
        <w:rPr>
          <w:rFonts w:ascii="Consolas" w:hAnsi="Consolas" w:eastAsia="Consolas"/>
          <w:sz w:val="15"/>
        </w:rPr>
        <w:t xml:space="preserve">                row.Item("Content") = parts(3)</w:t>
      </w:r>
    </w:p>
    <w:p>
      <w:pPr>
        <w:spacing w:after="0" w:before="0" w:line="240" w:lineRule="auto"/>
        <w:ind w:left="142"/>
        <w:shd w:val="clear" w:color="auto" w:fill="F2F5F9"/>
      </w:pPr>
      <w:r>
        <w:rPr>
          <w:rFonts w:ascii="Consolas" w:hAnsi="Consolas" w:eastAsia="Consolas"/>
          <w:sz w:val="15"/>
        </w:rPr>
        <w:t xml:space="preserve">                row.Item("Translation") = parts(4)</w:t>
      </w:r>
    </w:p>
    <w:p>
      <w:pPr>
        <w:spacing w:after="0" w:before="0" w:line="240" w:lineRule="auto"/>
        <w:ind w:left="142"/>
        <w:shd w:val="clear" w:color="auto" w:fill="F2F5F9"/>
      </w:pPr>
      <w:r>
        <w:rPr>
          <w:rFonts w:ascii="Consolas" w:hAnsi="Consolas" w:eastAsia="Consolas"/>
          <w:sz w:val="15"/>
        </w:rPr>
        <w:t xml:space="preserve">                row.Item("Remarks") = parts(5)</w:t>
      </w:r>
    </w:p>
    <w:p>
      <w:pPr>
        <w:spacing w:after="0" w:before="0" w:line="240" w:lineRule="auto"/>
        <w:ind w:left="142"/>
        <w:shd w:val="clear" w:color="auto" w:fill="F2F5F9"/>
      </w:pPr>
      <w:r>
        <w:rPr>
          <w:rFonts w:ascii="Consolas" w:hAnsi="Consolas" w:eastAsia="Consolas"/>
          <w:sz w:val="15"/>
        </w:rPr>
        <w:t xml:space="preserve">                row.Item("Category") = parts(6)</w:t>
      </w:r>
    </w:p>
    <w:p>
      <w:pPr>
        <w:spacing w:after="0" w:before="0" w:line="240" w:lineRule="auto"/>
        <w:ind w:left="142"/>
        <w:shd w:val="clear" w:color="auto" w:fill="F2F5F9"/>
      </w:pPr>
      <w:r>
        <w:rPr>
          <w:rFonts w:ascii="Consolas" w:hAnsi="Consolas" w:eastAsia="Consolas"/>
          <w:sz w:val="15"/>
        </w:rPr>
        <w:t xml:space="preserve">                store.Rows.Add(row)</w:t>
      </w:r>
    </w:p>
    <w:p>
      <w:pPr>
        <w:spacing w:after="0" w:before="0" w:line="240" w:lineRule="auto"/>
        <w:ind w:left="142"/>
        <w:shd w:val="clear" w:color="auto" w:fill="F2F5F9"/>
      </w:pPr>
      <w:r>
        <w:rPr>
          <w:rFonts w:ascii="Consolas" w:hAnsi="Consolas" w:eastAsia="Consolas"/>
          <w:sz w:val="15"/>
        </w:rPr>
        <w:t xml:space="preserve">                nextId += 1</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RefreshGrid()</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store Is Nothing Then Return</w:t>
      </w:r>
    </w:p>
    <w:p>
      <w:pPr>
        <w:spacing w:after="0" w:before="0" w:line="240" w:lineRule="auto"/>
        <w:ind w:left="142"/>
        <w:shd w:val="clear" w:color="auto" w:fill="F2F5F9"/>
      </w:pPr>
      <w:r>
        <w:rPr>
          <w:rFonts w:ascii="Consolas" w:hAnsi="Consolas" w:eastAsia="Consolas"/>
          <w:sz w:val="15"/>
        </w:rPr>
        <w:t xml:space="preserve">            Dim view As New DataTable("BibleVerses")</w:t>
      </w:r>
    </w:p>
    <w:p>
      <w:pPr>
        <w:spacing w:after="0" w:before="0" w:line="240" w:lineRule="auto"/>
        <w:ind w:left="142"/>
        <w:shd w:val="clear" w:color="auto" w:fill="F2F5F9"/>
      </w:pPr>
      <w:r>
        <w:rPr>
          <w:rFonts w:ascii="Consolas" w:hAnsi="Consolas" w:eastAsia="Consolas"/>
          <w:sz w:val="15"/>
        </w:rPr>
        <w:t xml:space="preserve">            view = store.Copy()</w:t>
      </w:r>
    </w:p>
    <w:p>
      <w:pPr>
        <w:spacing w:after="0" w:before="0" w:line="240" w:lineRule="auto"/>
        <w:ind w:left="142"/>
        <w:shd w:val="clear" w:color="auto" w:fill="F2F5F9"/>
      </w:pPr>
      <w:r>
        <w:rPr>
          <w:rFonts w:ascii="Consolas" w:hAnsi="Consolas" w:eastAsia="Consolas"/>
          <w:sz w:val="15"/>
        </w:rPr>
        <w:t xml:space="preserve">            dataGridView1.DataSource = view</w:t>
      </w:r>
    </w:p>
    <w:p>
      <w:pPr>
        <w:spacing w:after="0" w:before="0" w:line="240" w:lineRule="auto"/>
        <w:ind w:left="142"/>
        <w:shd w:val="clear" w:color="auto" w:fill="F2F5F9"/>
      </w:pPr>
      <w:r>
        <w:rPr>
          <w:rFonts w:ascii="Consolas" w:hAnsi="Consolas" w:eastAsia="Consolas"/>
          <w:sz w:val="15"/>
        </w:rPr>
        <w:t xml:space="preserve">            FormatGrid()</w:t>
      </w:r>
    </w:p>
    <w:p>
      <w:pPr>
        <w:spacing w:after="0" w:before="0" w:line="240" w:lineRule="auto"/>
        <w:ind w:left="142"/>
        <w:shd w:val="clear" w:color="auto" w:fill="F2F5F9"/>
      </w:pPr>
      <w:r>
        <w:rPr>
          <w:rFonts w:ascii="Consolas" w:hAnsi="Consolas" w:eastAsia="Consolas"/>
          <w:sz w:val="15"/>
        </w:rPr>
        <w:t xml:space="preserve">            lblDatabase.Text = "Storage: " &amp; XmlPath() &amp; "   |   " &amp; store.Rows.Count.ToString() &amp; "</w:t>
      </w:r>
    </w:p>
    <w:p>
      <w:pPr>
        <w:spacing w:after="0" w:before="0" w:line="240" w:lineRule="auto"/>
        <w:ind w:left="142"/>
        <w:shd w:val="clear" w:color="auto" w:fill="F2F5F9"/>
      </w:pPr>
      <w:r>
        <w:rPr>
          <w:rFonts w:ascii="Consolas" w:hAnsi="Consolas" w:eastAsia="Consolas"/>
          <w:sz w:val="15"/>
        </w:rPr>
        <w:t xml:space="preserve">     record(s)"</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LogStep("RefreshGrid failed: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FormatGrid()</w:t>
      </w:r>
    </w:p>
    <w:p>
      <w:pPr>
        <w:spacing w:after="0" w:before="0" w:line="240" w:lineRule="auto"/>
        <w:ind w:left="142"/>
        <w:shd w:val="clear" w:color="auto" w:fill="F2F5F9"/>
      </w:pPr>
      <w:r>
        <w:rPr>
          <w:rFonts w:ascii="Consolas" w:hAnsi="Consolas" w:eastAsia="Consolas"/>
          <w:sz w:val="15"/>
        </w:rPr>
        <w:t xml:space="preserve">        If dataGridView1.Columns.Count = 0 Then Return</w:t>
      </w:r>
    </w:p>
    <w:p>
      <w:pPr>
        <w:spacing w:after="0" w:before="0" w:line="240" w:lineRule="auto"/>
        <w:ind w:left="142"/>
        <w:shd w:val="clear" w:color="auto" w:fill="F2F5F9"/>
      </w:pPr>
      <w:r>
        <w:rPr>
          <w:rFonts w:ascii="Consolas" w:hAnsi="Consolas" w:eastAsia="Consolas"/>
          <w:sz w:val="15"/>
        </w:rPr>
        <w:t xml:space="preserve">        With dataGridView1</w:t>
      </w:r>
    </w:p>
    <w:p>
      <w:pPr>
        <w:spacing w:after="0" w:before="0" w:line="240" w:lineRule="auto"/>
        <w:ind w:left="142"/>
        <w:shd w:val="clear" w:color="auto" w:fill="F2F5F9"/>
      </w:pPr>
      <w:r>
        <w:rPr>
          <w:rFonts w:ascii="Consolas" w:hAnsi="Consolas" w:eastAsia="Consolas"/>
          <w:sz w:val="15"/>
        </w:rPr>
        <w:t xml:space="preserve">            .Columns("VerseID").HeaderText = "ID"</w:t>
      </w:r>
    </w:p>
    <w:p>
      <w:pPr>
        <w:spacing w:after="0" w:before="0" w:line="240" w:lineRule="auto"/>
        <w:ind w:left="142"/>
        <w:shd w:val="clear" w:color="auto" w:fill="F2F5F9"/>
      </w:pPr>
      <w:r>
        <w:rPr>
          <w:rFonts w:ascii="Consolas" w:hAnsi="Consolas" w:eastAsia="Consolas"/>
          <w:sz w:val="15"/>
        </w:rPr>
        <w:t xml:space="preserve">            .Columns("Book").HeaderText = "Book"</w:t>
      </w:r>
    </w:p>
    <w:p>
      <w:pPr>
        <w:spacing w:after="0" w:before="0" w:line="240" w:lineRule="auto"/>
        <w:ind w:left="142"/>
        <w:shd w:val="clear" w:color="auto" w:fill="F2F5F9"/>
      </w:pPr>
      <w:r>
        <w:rPr>
          <w:rFonts w:ascii="Consolas" w:hAnsi="Consolas" w:eastAsia="Consolas"/>
          <w:sz w:val="15"/>
        </w:rPr>
        <w:t xml:space="preserve">            .Columns("Chapter").HeaderText = "Chapter"</w:t>
      </w:r>
    </w:p>
    <w:p>
      <w:pPr>
        <w:spacing w:after="0" w:before="0" w:line="240" w:lineRule="auto"/>
        <w:ind w:left="142"/>
        <w:shd w:val="clear" w:color="auto" w:fill="F2F5F9"/>
      </w:pPr>
      <w:r>
        <w:rPr>
          <w:rFonts w:ascii="Consolas" w:hAnsi="Consolas" w:eastAsia="Consolas"/>
          <w:sz w:val="15"/>
        </w:rPr>
        <w:t xml:space="preserve">            .Columns("Verse").HeaderText = "Verse"</w:t>
      </w:r>
    </w:p>
    <w:p>
      <w:pPr>
        <w:spacing w:after="0" w:before="0" w:line="240" w:lineRule="auto"/>
        <w:ind w:left="142"/>
        <w:shd w:val="clear" w:color="auto" w:fill="F2F5F9"/>
      </w:pPr>
      <w:r>
        <w:rPr>
          <w:rFonts w:ascii="Consolas" w:hAnsi="Consolas" w:eastAsia="Consolas"/>
          <w:sz w:val="15"/>
        </w:rPr>
        <w:t xml:space="preserve">            .Columns("Content").HeaderText = "Content"</w:t>
      </w:r>
    </w:p>
    <w:p>
      <w:pPr>
        <w:spacing w:after="0" w:before="0" w:line="240" w:lineRule="auto"/>
        <w:ind w:left="142"/>
        <w:shd w:val="clear" w:color="auto" w:fill="F2F5F9"/>
      </w:pPr>
      <w:r>
        <w:rPr>
          <w:rFonts w:ascii="Consolas" w:hAnsi="Consolas" w:eastAsia="Consolas"/>
          <w:sz w:val="15"/>
        </w:rPr>
        <w:t xml:space="preserve">            .Columns("Translation").HeaderText = "Translation"</w:t>
      </w:r>
    </w:p>
    <w:p>
      <w:pPr>
        <w:spacing w:after="0" w:before="0" w:line="240" w:lineRule="auto"/>
        <w:ind w:left="142"/>
        <w:shd w:val="clear" w:color="auto" w:fill="F2F5F9"/>
      </w:pPr>
      <w:r>
        <w:rPr>
          <w:rFonts w:ascii="Consolas" w:hAnsi="Consolas" w:eastAsia="Consolas"/>
          <w:sz w:val="15"/>
        </w:rPr>
        <w:t xml:space="preserve">            .Columns("Remarks").HeaderText = "Remarks"</w:t>
      </w:r>
    </w:p>
    <w:p>
      <w:pPr>
        <w:spacing w:after="0" w:before="0" w:line="240" w:lineRule="auto"/>
        <w:ind w:left="142"/>
        <w:shd w:val="clear" w:color="auto" w:fill="F2F5F9"/>
      </w:pPr>
      <w:r>
        <w:rPr>
          <w:rFonts w:ascii="Consolas" w:hAnsi="Consolas" w:eastAsia="Consolas"/>
          <w:sz w:val="15"/>
        </w:rPr>
        <w:t xml:space="preserve">            .Columns("Category").HeaderText = "Category"</w:t>
      </w:r>
    </w:p>
    <w:p>
      <w:pPr>
        <w:spacing w:after="0" w:before="0" w:line="240" w:lineRule="auto"/>
        <w:ind w:left="142"/>
        <w:shd w:val="clear" w:color="auto" w:fill="F2F5F9"/>
      </w:pPr>
      <w:r>
        <w:rPr>
          <w:rFonts w:ascii="Consolas" w:hAnsi="Consolas" w:eastAsia="Consolas"/>
          <w:sz w:val="15"/>
        </w:rPr>
        <w:t xml:space="preserve">        End With</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addButton_Click(ByVal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addButton.Click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Not IsValidInput() Then Return</w:t>
      </w:r>
    </w:p>
    <w:p>
      <w:pPr>
        <w:spacing w:after="0" w:before="0" w:line="240" w:lineRule="auto"/>
        <w:ind w:left="142"/>
        <w:shd w:val="clear" w:color="auto" w:fill="F2F5F9"/>
      </w:pPr>
      <w:r>
        <w:rPr>
          <w:rFonts w:ascii="Consolas" w:hAnsi="Consolas" w:eastAsia="Consolas"/>
          <w:sz w:val="15"/>
        </w:rPr>
        <w:t xml:space="preserve">            Dim row As DataRow = store.NewRow()</w:t>
      </w:r>
    </w:p>
    <w:p>
      <w:pPr>
        <w:spacing w:after="0" w:before="0" w:line="240" w:lineRule="auto"/>
        <w:ind w:left="142"/>
        <w:shd w:val="clear" w:color="auto" w:fill="F2F5F9"/>
      </w:pPr>
      <w:r>
        <w:rPr>
          <w:rFonts w:ascii="Consolas" w:hAnsi="Consolas" w:eastAsia="Consolas"/>
          <w:sz w:val="15"/>
        </w:rPr>
        <w:t xml:space="preserve">            row.Item("VerseID") = nextId</w:t>
      </w:r>
    </w:p>
    <w:p>
      <w:pPr>
        <w:spacing w:after="0" w:before="0" w:line="240" w:lineRule="auto"/>
        <w:ind w:left="142"/>
        <w:shd w:val="clear" w:color="auto" w:fill="F2F5F9"/>
      </w:pPr>
      <w:r>
        <w:rPr>
          <w:rFonts w:ascii="Consolas" w:hAnsi="Consolas" w:eastAsia="Consolas"/>
          <w:sz w:val="15"/>
        </w:rPr>
        <w:t xml:space="preserve">            row.Item("Book") = txtBook.Text.Trim()</w:t>
      </w:r>
    </w:p>
    <w:p>
      <w:pPr>
        <w:spacing w:after="0" w:before="0" w:line="240" w:lineRule="auto"/>
        <w:ind w:left="142"/>
        <w:shd w:val="clear" w:color="auto" w:fill="F2F5F9"/>
      </w:pPr>
      <w:r>
        <w:rPr>
          <w:rFonts w:ascii="Consolas" w:hAnsi="Consolas" w:eastAsia="Consolas"/>
          <w:sz w:val="15"/>
        </w:rPr>
        <w:t xml:space="preserve">            row.Item("Chapter") = IntValue(txtChapter.Text)</w:t>
      </w:r>
    </w:p>
    <w:p>
      <w:pPr>
        <w:spacing w:after="0" w:before="0" w:line="240" w:lineRule="auto"/>
        <w:ind w:left="142"/>
        <w:shd w:val="clear" w:color="auto" w:fill="F2F5F9"/>
      </w:pPr>
      <w:r>
        <w:rPr>
          <w:rFonts w:ascii="Consolas" w:hAnsi="Consolas" w:eastAsia="Consolas"/>
          <w:sz w:val="15"/>
        </w:rPr>
        <w:t xml:space="preserve">            row.Item("Verse") = IntValue(txtVerse.Text)</w:t>
      </w:r>
    </w:p>
    <w:p>
      <w:pPr>
        <w:spacing w:after="0" w:before="0" w:line="240" w:lineRule="auto"/>
        <w:ind w:left="142"/>
        <w:shd w:val="clear" w:color="auto" w:fill="F2F5F9"/>
      </w:pPr>
      <w:r>
        <w:rPr>
          <w:rFonts w:ascii="Consolas" w:hAnsi="Consolas" w:eastAsia="Consolas"/>
          <w:sz w:val="15"/>
        </w:rPr>
        <w:t xml:space="preserve">            row.Item("Content") = txtContent.Text.Trim()</w:t>
      </w:r>
    </w:p>
    <w:p>
      <w:pPr>
        <w:spacing w:after="0" w:before="0" w:line="240" w:lineRule="auto"/>
        <w:ind w:left="142"/>
        <w:shd w:val="clear" w:color="auto" w:fill="F2F5F9"/>
      </w:pPr>
      <w:r>
        <w:rPr>
          <w:rFonts w:ascii="Consolas" w:hAnsi="Consolas" w:eastAsia="Consolas"/>
          <w:sz w:val="15"/>
        </w:rPr>
        <w:t xml:space="preserve">            row.Item("Translation") = txtTranslation.Text.Trim()</w:t>
      </w:r>
    </w:p>
    <w:p>
      <w:pPr>
        <w:spacing w:after="0" w:before="0" w:line="240" w:lineRule="auto"/>
        <w:ind w:left="142"/>
        <w:shd w:val="clear" w:color="auto" w:fill="F2F5F9"/>
      </w:pPr>
      <w:r>
        <w:rPr>
          <w:rFonts w:ascii="Consolas" w:hAnsi="Consolas" w:eastAsia="Consolas"/>
          <w:sz w:val="15"/>
        </w:rPr>
        <w:t xml:space="preserve">            row.Item("Remarks") = txtRemarks.Text.Trim()</w:t>
      </w:r>
    </w:p>
    <w:p>
      <w:pPr>
        <w:spacing w:after="0" w:before="0" w:line="240" w:lineRule="auto"/>
        <w:ind w:left="142"/>
        <w:shd w:val="clear" w:color="auto" w:fill="F2F5F9"/>
      </w:pPr>
      <w:r>
        <w:rPr>
          <w:rFonts w:ascii="Consolas" w:hAnsi="Consolas" w:eastAsia="Consolas"/>
          <w:sz w:val="15"/>
        </w:rPr>
        <w:t xml:space="preserve">            row.Item("Category") = txtCategory.Text.Trim()</w:t>
      </w:r>
    </w:p>
    <w:p>
      <w:pPr>
        <w:spacing w:after="0" w:before="0" w:line="240" w:lineRule="auto"/>
        <w:ind w:left="142"/>
        <w:shd w:val="clear" w:color="auto" w:fill="F2F5F9"/>
      </w:pPr>
      <w:r>
        <w:rPr>
          <w:rFonts w:ascii="Consolas" w:hAnsi="Consolas" w:eastAsia="Consolas"/>
          <w:sz w:val="15"/>
        </w:rPr>
        <w:t xml:space="preserve">            store.Rows.Add(row)</w:t>
      </w:r>
    </w:p>
    <w:p>
      <w:pPr>
        <w:spacing w:after="0" w:before="0" w:line="240" w:lineRule="auto"/>
        <w:ind w:left="142"/>
        <w:shd w:val="clear" w:color="auto" w:fill="F2F5F9"/>
      </w:pPr>
      <w:r>
        <w:rPr>
          <w:rFonts w:ascii="Consolas" w:hAnsi="Consolas" w:eastAsia="Consolas"/>
          <w:sz w:val="15"/>
        </w:rPr>
        <w:t xml:space="preserve">            nextId += 1</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MessageBox.Show("The record was saved." &amp; vbCrLf &amp; vbCrLf &amp; "New ID: " &amp; (nextId - </w:t>
      </w:r>
    </w:p>
    <w:p>
      <w:pPr>
        <w:spacing w:after="0" w:before="0" w:line="240" w:lineRule="auto"/>
        <w:ind w:left="142"/>
        <w:shd w:val="clear" w:color="auto" w:fill="F2F5F9"/>
      </w:pPr>
      <w:r>
        <w:rPr>
          <w:rFonts w:ascii="Consolas" w:hAnsi="Consolas" w:eastAsia="Consolas"/>
          <w:sz w:val="15"/>
        </w:rPr>
        <w:t xml:space="preserve">    1).ToString(), _</w:t>
      </w:r>
    </w:p>
    <w:p>
      <w:pPr>
        <w:spacing w:after="0" w:before="0" w:line="240" w:lineRule="auto"/>
        <w:ind w:left="142"/>
        <w:shd w:val="clear" w:color="auto" w:fill="F2F5F9"/>
      </w:pPr>
      <w:r>
        <w:rPr>
          <w:rFonts w:ascii="Consolas" w:hAnsi="Consolas" w:eastAsia="Consolas"/>
          <w:sz w:val="15"/>
        </w:rPr>
        <w:t xml:space="preserve">                "Record Added", MessageBoxButtons.OK, MessageBoxIcon.Information)</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LogStep("Add failed: " &amp; ex.Message)</w:t>
      </w:r>
    </w:p>
    <w:p>
      <w:pPr>
        <w:spacing w:after="0" w:before="0" w:line="240" w:lineRule="auto"/>
        <w:ind w:left="142"/>
        <w:shd w:val="clear" w:color="auto" w:fill="F2F5F9"/>
      </w:pPr>
      <w:r>
        <w:rPr>
          <w:rFonts w:ascii="Consolas" w:hAnsi="Consolas" w:eastAsia="Consolas"/>
          <w:sz w:val="15"/>
        </w:rPr>
        <w:t xml:space="preserve">            MessageBox.Show("The record could not be saved." &amp; vbCrLf &amp; vbCrLf &amp; ex.Message, _</w:t>
      </w:r>
    </w:p>
    <w:p>
      <w:pPr>
        <w:spacing w:after="0" w:before="0" w:line="240" w:lineRule="auto"/>
        <w:ind w:left="142"/>
        <w:shd w:val="clear" w:color="auto" w:fill="F2F5F9"/>
      </w:pPr>
      <w:r>
        <w:rPr>
          <w:rFonts w:ascii="Consolas" w:hAnsi="Consolas" w:eastAsia="Consolas"/>
          <w:sz w:val="15"/>
        </w:rPr>
        <w:t xml:space="preserve">                "Save Error", MessageBoxButtons.OK, MessageBoxIcon.Warning)</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updateButton_Click(ByVal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updateButton.Click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selectedId = 0 Then</w:t>
      </w:r>
    </w:p>
    <w:p>
      <w:pPr>
        <w:spacing w:after="0" w:before="0" w:line="240" w:lineRule="auto"/>
        <w:ind w:left="142"/>
        <w:shd w:val="clear" w:color="auto" w:fill="F2F5F9"/>
      </w:pPr>
      <w:r>
        <w:rPr>
          <w:rFonts w:ascii="Consolas" w:hAnsi="Consolas" w:eastAsia="Consolas"/>
          <w:sz w:val="15"/>
        </w:rPr>
        <w:t xml:space="preserve">                MessageBox.Show("Select a record in the table first.", "No Record Selected", _</w:t>
      </w:r>
    </w:p>
    <w:p>
      <w:pPr>
        <w:spacing w:after="0" w:before="0" w:line="240" w:lineRule="auto"/>
        <w:ind w:left="142"/>
        <w:shd w:val="clear" w:color="auto" w:fill="F2F5F9"/>
      </w:pPr>
      <w:r>
        <w:rPr>
          <w:rFonts w:ascii="Consolas" w:hAnsi="Consolas" w:eastAsia="Consolas"/>
          <w:sz w:val="15"/>
        </w:rPr>
        <w:t xml:space="preserve">                    MessageBoxButtons.OK, MessageBoxIcon.Information)</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Not IsValidInput() Then Return</w:t>
      </w:r>
    </w:p>
    <w:p>
      <w:pPr>
        <w:spacing w:after="0" w:before="0" w:line="240" w:lineRule="auto"/>
        <w:ind w:left="142"/>
        <w:shd w:val="clear" w:color="auto" w:fill="F2F5F9"/>
      </w:pPr>
      <w:r>
        <w:rPr>
          <w:rFonts w:ascii="Consolas" w:hAnsi="Consolas" w:eastAsia="Consolas"/>
          <w:sz w:val="15"/>
        </w:rPr>
        <w:t xml:space="preserve">            Dim found As DataRow = Nothing</w:t>
      </w:r>
    </w:p>
    <w:p>
      <w:pPr>
        <w:spacing w:after="0" w:before="0" w:line="240" w:lineRule="auto"/>
        <w:ind w:left="142"/>
        <w:shd w:val="clear" w:color="auto" w:fill="F2F5F9"/>
      </w:pPr>
      <w:r>
        <w:rPr>
          <w:rFonts w:ascii="Consolas" w:hAnsi="Consolas" w:eastAsia="Consolas"/>
          <w:sz w:val="15"/>
        </w:rPr>
        <w:t xml:space="preserve">            For Each row As DataRow In store.Rows</w:t>
      </w:r>
    </w:p>
    <w:p>
      <w:pPr>
        <w:spacing w:after="0" w:before="0" w:line="240" w:lineRule="auto"/>
        <w:ind w:left="142"/>
        <w:shd w:val="clear" w:color="auto" w:fill="F2F5F9"/>
      </w:pPr>
      <w:r>
        <w:rPr>
          <w:rFonts w:ascii="Consolas" w:hAnsi="Consolas" w:eastAsia="Consolas"/>
          <w:sz w:val="15"/>
        </w:rPr>
        <w:t xml:space="preserve">                If Convert.ToInt32(row.Item("VerseID")) = selectedId Then</w:t>
      </w:r>
    </w:p>
    <w:p>
      <w:pPr>
        <w:spacing w:after="0" w:before="0" w:line="240" w:lineRule="auto"/>
        <w:ind w:left="142"/>
        <w:shd w:val="clear" w:color="auto" w:fill="F2F5F9"/>
      </w:pPr>
      <w:r>
        <w:rPr>
          <w:rFonts w:ascii="Consolas" w:hAnsi="Consolas" w:eastAsia="Consolas"/>
          <w:sz w:val="15"/>
        </w:rPr>
        <w:t xml:space="preserve">                    found = row</w:t>
      </w:r>
    </w:p>
    <w:p>
      <w:pPr>
        <w:spacing w:after="0" w:before="0" w:line="240" w:lineRule="auto"/>
        <w:ind w:left="142"/>
        <w:shd w:val="clear" w:color="auto" w:fill="F2F5F9"/>
      </w:pPr>
      <w:r>
        <w:rPr>
          <w:rFonts w:ascii="Consolas" w:hAnsi="Consolas" w:eastAsia="Consolas"/>
          <w:sz w:val="15"/>
        </w:rPr>
        <w:t xml:space="preserve">                    Exit For</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If found Is Nothing Then</w:t>
      </w:r>
    </w:p>
    <w:p>
      <w:pPr>
        <w:spacing w:after="0" w:before="0" w:line="240" w:lineRule="auto"/>
        <w:ind w:left="142"/>
        <w:shd w:val="clear" w:color="auto" w:fill="F2F5F9"/>
      </w:pPr>
      <w:r>
        <w:rPr>
          <w:rFonts w:ascii="Consolas" w:hAnsi="Consolas" w:eastAsia="Consolas"/>
          <w:sz w:val="15"/>
        </w:rPr>
        <w:t xml:space="preserve">                MessageBox.Show("That record no longer exists.", "Record Not Found", _</w:t>
      </w:r>
    </w:p>
    <w:p>
      <w:pPr>
        <w:spacing w:after="0" w:before="0" w:line="240" w:lineRule="auto"/>
        <w:ind w:left="142"/>
        <w:shd w:val="clear" w:color="auto" w:fill="F2F5F9"/>
      </w:pPr>
      <w:r>
        <w:rPr>
          <w:rFonts w:ascii="Consolas" w:hAnsi="Consolas" w:eastAsia="Consolas"/>
          <w:sz w:val="15"/>
        </w:rPr>
        <w:t xml:space="preserve">                    MessageBoxButtons.OK, MessageBoxIcon.Warning)</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found.Item("Book") = txtBook.Text.Trim()</w:t>
      </w:r>
    </w:p>
    <w:p>
      <w:pPr>
        <w:spacing w:after="0" w:before="0" w:line="240" w:lineRule="auto"/>
        <w:ind w:left="142"/>
        <w:shd w:val="clear" w:color="auto" w:fill="F2F5F9"/>
      </w:pPr>
      <w:r>
        <w:rPr>
          <w:rFonts w:ascii="Consolas" w:hAnsi="Consolas" w:eastAsia="Consolas"/>
          <w:sz w:val="15"/>
        </w:rPr>
        <w:t xml:space="preserve">            found.Item("Chapter") = IntValue(txtChapter.Text)</w:t>
      </w:r>
    </w:p>
    <w:p>
      <w:pPr>
        <w:spacing w:after="0" w:before="0" w:line="240" w:lineRule="auto"/>
        <w:ind w:left="142"/>
        <w:shd w:val="clear" w:color="auto" w:fill="F2F5F9"/>
      </w:pPr>
      <w:r>
        <w:rPr>
          <w:rFonts w:ascii="Consolas" w:hAnsi="Consolas" w:eastAsia="Consolas"/>
          <w:sz w:val="15"/>
        </w:rPr>
        <w:t xml:space="preserve">            found.Item("Verse") = IntValue(txtVerse.Text)</w:t>
      </w:r>
    </w:p>
    <w:p>
      <w:pPr>
        <w:spacing w:after="0" w:before="0" w:line="240" w:lineRule="auto"/>
        <w:ind w:left="142"/>
        <w:shd w:val="clear" w:color="auto" w:fill="F2F5F9"/>
      </w:pPr>
      <w:r>
        <w:rPr>
          <w:rFonts w:ascii="Consolas" w:hAnsi="Consolas" w:eastAsia="Consolas"/>
          <w:sz w:val="15"/>
        </w:rPr>
        <w:t xml:space="preserve">            found.Item("Content") = txtContent.Text.Trim()</w:t>
      </w:r>
    </w:p>
    <w:p>
      <w:pPr>
        <w:spacing w:after="0" w:before="0" w:line="240" w:lineRule="auto"/>
        <w:ind w:left="142"/>
        <w:shd w:val="clear" w:color="auto" w:fill="F2F5F9"/>
      </w:pPr>
      <w:r>
        <w:rPr>
          <w:rFonts w:ascii="Consolas" w:hAnsi="Consolas" w:eastAsia="Consolas"/>
          <w:sz w:val="15"/>
        </w:rPr>
        <w:t xml:space="preserve">            found.Item("Translation") = txtTranslation.Text.Trim()</w:t>
      </w:r>
    </w:p>
    <w:p>
      <w:pPr>
        <w:spacing w:after="0" w:before="0" w:line="240" w:lineRule="auto"/>
        <w:ind w:left="142"/>
        <w:shd w:val="clear" w:color="auto" w:fill="F2F5F9"/>
      </w:pPr>
      <w:r>
        <w:rPr>
          <w:rFonts w:ascii="Consolas" w:hAnsi="Consolas" w:eastAsia="Consolas"/>
          <w:sz w:val="15"/>
        </w:rPr>
        <w:t xml:space="preserve">            found.Item("Remarks") = txtRemarks.Text.Trim()</w:t>
      </w:r>
    </w:p>
    <w:p>
      <w:pPr>
        <w:spacing w:after="0" w:before="0" w:line="240" w:lineRule="auto"/>
        <w:ind w:left="142"/>
        <w:shd w:val="clear" w:color="auto" w:fill="F2F5F9"/>
      </w:pPr>
      <w:r>
        <w:rPr>
          <w:rFonts w:ascii="Consolas" w:hAnsi="Consolas" w:eastAsia="Consolas"/>
          <w:sz w:val="15"/>
        </w:rPr>
        <w:t xml:space="preserve">            found.Item("Category") = txtCategory.Text.Trim()</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MessageBox.Show("The record was updated.", "Record Updated", MessageBoxButtons.OK, </w:t>
      </w:r>
    </w:p>
    <w:p>
      <w:pPr>
        <w:spacing w:after="0" w:before="0" w:line="240" w:lineRule="auto"/>
        <w:ind w:left="142"/>
        <w:shd w:val="clear" w:color="auto" w:fill="F2F5F9"/>
      </w:pPr>
      <w:r>
        <w:rPr>
          <w:rFonts w:ascii="Consolas" w:hAnsi="Consolas" w:eastAsia="Consolas"/>
          <w:sz w:val="15"/>
        </w:rPr>
        <w:t xml:space="preserve">    MessageBoxIcon.Information)</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LogStep("Update failed: " &amp; ex.Message)</w:t>
      </w:r>
    </w:p>
    <w:p>
      <w:pPr>
        <w:spacing w:after="0" w:before="0" w:line="240" w:lineRule="auto"/>
        <w:ind w:left="142"/>
        <w:shd w:val="clear" w:color="auto" w:fill="F2F5F9"/>
      </w:pPr>
      <w:r>
        <w:rPr>
          <w:rFonts w:ascii="Consolas" w:hAnsi="Consolas" w:eastAsia="Consolas"/>
          <w:sz w:val="15"/>
        </w:rPr>
        <w:t xml:space="preserve">            MessageBox.Show("The record could not be updated." &amp; vbCrLf &amp; vbCrLf &amp; ex.Message, _</w:t>
      </w:r>
    </w:p>
    <w:p>
      <w:pPr>
        <w:spacing w:after="0" w:before="0" w:line="240" w:lineRule="auto"/>
        <w:ind w:left="142"/>
        <w:shd w:val="clear" w:color="auto" w:fill="F2F5F9"/>
      </w:pPr>
      <w:r>
        <w:rPr>
          <w:rFonts w:ascii="Consolas" w:hAnsi="Consolas" w:eastAsia="Consolas"/>
          <w:sz w:val="15"/>
        </w:rPr>
        <w:t xml:space="preserve">                "Update Error", MessageBoxButtons.OK, MessageBoxIcon.Warning)</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deleteButton_Click(ByVal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deleteButton.Click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selectedId = 0 Then</w:t>
      </w:r>
    </w:p>
    <w:p>
      <w:pPr>
        <w:spacing w:after="0" w:before="0" w:line="240" w:lineRule="auto"/>
        <w:ind w:left="142"/>
        <w:shd w:val="clear" w:color="auto" w:fill="F2F5F9"/>
      </w:pPr>
      <w:r>
        <w:rPr>
          <w:rFonts w:ascii="Consolas" w:hAnsi="Consolas" w:eastAsia="Consolas"/>
          <w:sz w:val="15"/>
        </w:rPr>
        <w:t xml:space="preserve">                MessageBox.Show("Select a record in the table first.", "No Record Selected", _</w:t>
      </w:r>
    </w:p>
    <w:p>
      <w:pPr>
        <w:spacing w:after="0" w:before="0" w:line="240" w:lineRule="auto"/>
        <w:ind w:left="142"/>
        <w:shd w:val="clear" w:color="auto" w:fill="F2F5F9"/>
      </w:pPr>
      <w:r>
        <w:rPr>
          <w:rFonts w:ascii="Consolas" w:hAnsi="Consolas" w:eastAsia="Consolas"/>
          <w:sz w:val="15"/>
        </w:rPr>
        <w:t xml:space="preserve">                    MessageBoxButtons.OK, MessageBoxIcon.Information)</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MessageBox.Show("Delete this record?" &amp; vbCrLf &amp; vbCrLf &amp; "ID: " &amp; </w:t>
      </w:r>
    </w:p>
    <w:p>
      <w:pPr>
        <w:spacing w:after="0" w:before="0" w:line="240" w:lineRule="auto"/>
        <w:ind w:left="142"/>
        <w:shd w:val="clear" w:color="auto" w:fill="F2F5F9"/>
      </w:pPr>
      <w:r>
        <w:rPr>
          <w:rFonts w:ascii="Consolas" w:hAnsi="Consolas" w:eastAsia="Consolas"/>
          <w:sz w:val="15"/>
        </w:rPr>
        <w:t xml:space="preserve">    selectedId.ToString(), _</w:t>
      </w:r>
    </w:p>
    <w:p>
      <w:pPr>
        <w:spacing w:after="0" w:before="0" w:line="240" w:lineRule="auto"/>
        <w:ind w:left="142"/>
        <w:shd w:val="clear" w:color="auto" w:fill="F2F5F9"/>
      </w:pPr>
      <w:r>
        <w:rPr>
          <w:rFonts w:ascii="Consolas" w:hAnsi="Consolas" w:eastAsia="Consolas"/>
          <w:sz w:val="15"/>
        </w:rPr>
        <w:t xml:space="preserve">                    "Confirm Delete", MessageBoxButtons.YesNo, MessageBoxIcon.Question) &lt;&gt; </w:t>
      </w:r>
    </w:p>
    <w:p>
      <w:pPr>
        <w:spacing w:after="0" w:before="0" w:line="240" w:lineRule="auto"/>
        <w:ind w:left="142"/>
        <w:shd w:val="clear" w:color="auto" w:fill="F2F5F9"/>
      </w:pPr>
      <w:r>
        <w:rPr>
          <w:rFonts w:ascii="Consolas" w:hAnsi="Consolas" w:eastAsia="Consolas"/>
          <w:sz w:val="15"/>
        </w:rPr>
        <w:t xml:space="preserve">    DialogResult.Yes Then</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For i As Integer = store.Rows.Count - 1 To 0 Step -1</w:t>
      </w:r>
    </w:p>
    <w:p>
      <w:pPr>
        <w:spacing w:after="0" w:before="0" w:line="240" w:lineRule="auto"/>
        <w:ind w:left="142"/>
        <w:shd w:val="clear" w:color="auto" w:fill="F2F5F9"/>
      </w:pPr>
      <w:r>
        <w:rPr>
          <w:rFonts w:ascii="Consolas" w:hAnsi="Consolas" w:eastAsia="Consolas"/>
          <w:sz w:val="15"/>
        </w:rPr>
        <w:t xml:space="preserve">                If Convert.ToInt32(store.Rows(i).Item("VerseID")) = selectedId Then</w:t>
      </w:r>
    </w:p>
    <w:p>
      <w:pPr>
        <w:spacing w:after="0" w:before="0" w:line="240" w:lineRule="auto"/>
        <w:ind w:left="142"/>
        <w:shd w:val="clear" w:color="auto" w:fill="F2F5F9"/>
      </w:pPr>
      <w:r>
        <w:rPr>
          <w:rFonts w:ascii="Consolas" w:hAnsi="Consolas" w:eastAsia="Consolas"/>
          <w:sz w:val="15"/>
        </w:rPr>
        <w:t xml:space="preserve">                    store.Rows.RemoveAt(i)</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MessageBox.Show("The record was deleted.", "Record Deleted", MessageBoxButtons.OK, </w:t>
      </w:r>
    </w:p>
    <w:p>
      <w:pPr>
        <w:spacing w:after="0" w:before="0" w:line="240" w:lineRule="auto"/>
        <w:ind w:left="142"/>
        <w:shd w:val="clear" w:color="auto" w:fill="F2F5F9"/>
      </w:pPr>
      <w:r>
        <w:rPr>
          <w:rFonts w:ascii="Consolas" w:hAnsi="Consolas" w:eastAsia="Consolas"/>
          <w:sz w:val="15"/>
        </w:rPr>
        <w:t xml:space="preserve">    MessageBoxIcon.Information)</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LogStep("Delete failed: " &amp; ex.Message)</w:t>
      </w:r>
    </w:p>
    <w:p>
      <w:pPr>
        <w:spacing w:after="0" w:before="0" w:line="240" w:lineRule="auto"/>
        <w:ind w:left="142"/>
        <w:shd w:val="clear" w:color="auto" w:fill="F2F5F9"/>
      </w:pPr>
      <w:r>
        <w:rPr>
          <w:rFonts w:ascii="Consolas" w:hAnsi="Consolas" w:eastAsia="Consolas"/>
          <w:sz w:val="15"/>
        </w:rPr>
        <w:t xml:space="preserve">            MessageBox.Show("The record could not be deleted." &amp; vbCrLf &amp; vbCrLf &amp; ex.Message, _</w:t>
      </w:r>
    </w:p>
    <w:p>
      <w:pPr>
        <w:spacing w:after="0" w:before="0" w:line="240" w:lineRule="auto"/>
        <w:ind w:left="142"/>
        <w:shd w:val="clear" w:color="auto" w:fill="F2F5F9"/>
      </w:pPr>
      <w:r>
        <w:rPr>
          <w:rFonts w:ascii="Consolas" w:hAnsi="Consolas" w:eastAsia="Consolas"/>
          <w:sz w:val="15"/>
        </w:rPr>
        <w:t xml:space="preserve">                "Delete Error", MessageBoxButtons.OK, MessageBoxIcon.Warning)</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clearButton_Click(ByVal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clearButton.Click</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exitButton_Click(ByVal sender As System.Object, ByVal e As System.EventArgs) Handles</w:t>
      </w:r>
    </w:p>
    <w:p>
      <w:pPr>
        <w:spacing w:after="0" w:before="0" w:line="240" w:lineRule="auto"/>
        <w:ind w:left="142"/>
        <w:shd w:val="clear" w:color="auto" w:fill="F2F5F9"/>
      </w:pPr>
      <w:r>
        <w:rPr>
          <w:rFonts w:ascii="Consolas" w:hAnsi="Consolas" w:eastAsia="Consolas"/>
          <w:sz w:val="15"/>
        </w:rPr>
        <w:t xml:space="preserve">     exitButton.Click</w:t>
      </w:r>
    </w:p>
    <w:p>
      <w:pPr>
        <w:spacing w:after="0" w:before="0" w:line="240" w:lineRule="auto"/>
        <w:ind w:left="142"/>
        <w:shd w:val="clear" w:color="auto" w:fill="F2F5F9"/>
      </w:pPr>
      <w:r>
        <w:rPr>
          <w:rFonts w:ascii="Consolas" w:hAnsi="Consolas" w:eastAsia="Consolas"/>
          <w:sz w:val="15"/>
        </w:rPr>
        <w:t xml:space="preserve">        Me.Close()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dataGridView1_SelectionChanged(ByVal sender As System.Object, ByVal e As </w:t>
      </w:r>
    </w:p>
    <w:p>
      <w:pPr>
        <w:spacing w:after="0" w:before="0" w:line="240" w:lineRule="auto"/>
        <w:ind w:left="142"/>
        <w:shd w:val="clear" w:color="auto" w:fill="F2F5F9"/>
      </w:pPr>
      <w:r>
        <w:rPr>
          <w:rFonts w:ascii="Consolas" w:hAnsi="Consolas" w:eastAsia="Consolas"/>
          <w:sz w:val="15"/>
        </w:rPr>
        <w:t xml:space="preserve">    System.EventArgs) Handles dataGridView1.SelectionChanged</w:t>
      </w:r>
    </w:p>
    <w:p>
      <w:pPr>
        <w:spacing w:after="0" w:before="0" w:line="240" w:lineRule="auto"/>
        <w:ind w:left="142"/>
        <w:shd w:val="clear" w:color="auto" w:fill="F2F5F9"/>
      </w:pPr>
      <w:r>
        <w:rPr>
          <w:rFonts w:ascii="Consolas" w:hAnsi="Consolas" w:eastAsia="Consolas"/>
          <w:sz w:val="15"/>
        </w:rPr>
        <w:t xml:space="preserve">        If isLoading Then Return</w:t>
      </w:r>
    </w:p>
    <w:p>
      <w:pPr>
        <w:spacing w:after="0" w:before="0" w:line="240" w:lineRule="auto"/>
        <w:ind w:left="142"/>
        <w:shd w:val="clear" w:color="auto" w:fill="F2F5F9"/>
      </w:pPr>
      <w:r>
        <w:rPr>
          <w:rFonts w:ascii="Consolas" w:hAnsi="Consolas" w:eastAsia="Consolas"/>
          <w:sz w:val="15"/>
        </w:rPr>
        <w:t xml:space="preserve">        If dataGridView1.CurrentRow Is Nothing Then Return</w:t>
      </w:r>
    </w:p>
    <w:p>
      <w:pPr>
        <w:spacing w:after="0" w:before="0" w:line="240" w:lineRule="auto"/>
        <w:ind w:left="142"/>
        <w:shd w:val="clear" w:color="auto" w:fill="F2F5F9"/>
      </w:pPr>
      <w:r>
        <w:rPr>
          <w:rFonts w:ascii="Consolas" w:hAnsi="Consolas" w:eastAsia="Consolas"/>
          <w:sz w:val="15"/>
        </w:rPr>
        <w:t xml:space="preserve">        FillFromRow()</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FillFromRow()</w:t>
      </w:r>
    </w:p>
    <w:p>
      <w:pPr>
        <w:spacing w:after="0" w:before="0" w:line="240" w:lineRule="auto"/>
        <w:ind w:left="142"/>
        <w:shd w:val="clear" w:color="auto" w:fill="F2F5F9"/>
      </w:pPr>
      <w:r>
        <w:rPr>
          <w:rFonts w:ascii="Consolas" w:hAnsi="Consolas" w:eastAsia="Consolas"/>
          <w:sz w:val="15"/>
        </w:rPr>
        <w:t xml:space="preserve">        Dim row As DataGridViewRow = dataGridView1.CurrentRow</w:t>
      </w:r>
    </w:p>
    <w:p>
      <w:pPr>
        <w:spacing w:after="0" w:before="0" w:line="240" w:lineRule="auto"/>
        <w:ind w:left="142"/>
        <w:shd w:val="clear" w:color="auto" w:fill="F2F5F9"/>
      </w:pPr>
      <w:r>
        <w:rPr>
          <w:rFonts w:ascii="Consolas" w:hAnsi="Consolas" w:eastAsia="Consolas"/>
          <w:sz w:val="15"/>
        </w:rPr>
        <w:t xml:space="preserve">        If row Is Nothing Then Return</w:t>
      </w:r>
    </w:p>
    <w:p>
      <w:pPr>
        <w:spacing w:after="0" w:before="0" w:line="240" w:lineRule="auto"/>
        <w:ind w:left="142"/>
        <w:shd w:val="clear" w:color="auto" w:fill="F2F5F9"/>
      </w:pPr>
      <w:r>
        <w:rPr>
          <w:rFonts w:ascii="Consolas" w:hAnsi="Consolas" w:eastAsia="Consolas"/>
          <w:sz w:val="15"/>
        </w:rPr>
        <w:t xml:space="preserve">        If row.Cells("VerseID").Value Is Nothing Then Return</w:t>
      </w:r>
    </w:p>
    <w:p>
      <w:pPr>
        <w:spacing w:after="0" w:before="0" w:line="240" w:lineRule="auto"/>
        <w:ind w:left="142"/>
        <w:shd w:val="clear" w:color="auto" w:fill="F2F5F9"/>
      </w:pPr>
      <w:r>
        <w:rPr>
          <w:rFonts w:ascii="Consolas" w:hAnsi="Consolas" w:eastAsia="Consolas"/>
          <w:sz w:val="15"/>
        </w:rPr>
        <w:t xml:space="preserve">        If row.Cells("VerseID").Value Is DBNull.Value Then Return</w:t>
      </w:r>
    </w:p>
    <w:p>
      <w:pPr>
        <w:spacing w:after="0" w:before="0" w:line="240" w:lineRule="auto"/>
        <w:ind w:left="142"/>
        <w:shd w:val="clear" w:color="auto" w:fill="F2F5F9"/>
      </w:pPr>
      <w:r>
        <w:rPr>
          <w:rFonts w:ascii="Consolas" w:hAnsi="Consolas" w:eastAsia="Consolas"/>
          <w:sz w:val="15"/>
        </w:rPr>
        <w:t xml:space="preserve">        isLoading = True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selectedId = Convert.ToInt32(row.Cells("VerseID").Value)</w:t>
      </w:r>
    </w:p>
    <w:p>
      <w:pPr>
        <w:spacing w:after="0" w:before="0" w:line="240" w:lineRule="auto"/>
        <w:ind w:left="142"/>
        <w:shd w:val="clear" w:color="auto" w:fill="F2F5F9"/>
      </w:pPr>
      <w:r>
        <w:rPr>
          <w:rFonts w:ascii="Consolas" w:hAnsi="Consolas" w:eastAsia="Consolas"/>
          <w:sz w:val="15"/>
        </w:rPr>
        <w:t xml:space="preserve">            txtVerseID.Text = selectedId.ToString()</w:t>
      </w:r>
    </w:p>
    <w:p>
      <w:pPr>
        <w:spacing w:after="0" w:before="0" w:line="240" w:lineRule="auto"/>
        <w:ind w:left="142"/>
        <w:shd w:val="clear" w:color="auto" w:fill="F2F5F9"/>
      </w:pPr>
      <w:r>
        <w:rPr>
          <w:rFonts w:ascii="Consolas" w:hAnsi="Consolas" w:eastAsia="Consolas"/>
          <w:sz w:val="15"/>
        </w:rPr>
        <w:t xml:space="preserve">            txtBook.Text = Convert.ToString(row.Cells("Book").Value)</w:t>
      </w:r>
    </w:p>
    <w:p>
      <w:pPr>
        <w:spacing w:after="0" w:before="0" w:line="240" w:lineRule="auto"/>
        <w:ind w:left="142"/>
        <w:shd w:val="clear" w:color="auto" w:fill="F2F5F9"/>
      </w:pPr>
      <w:r>
        <w:rPr>
          <w:rFonts w:ascii="Consolas" w:hAnsi="Consolas" w:eastAsia="Consolas"/>
          <w:sz w:val="15"/>
        </w:rPr>
        <w:t xml:space="preserve">            txtChapter.Text = Convert.ToString(row.Cells("Chapter").Value)</w:t>
      </w:r>
    </w:p>
    <w:p>
      <w:pPr>
        <w:spacing w:after="0" w:before="0" w:line="240" w:lineRule="auto"/>
        <w:ind w:left="142"/>
        <w:shd w:val="clear" w:color="auto" w:fill="F2F5F9"/>
      </w:pPr>
      <w:r>
        <w:rPr>
          <w:rFonts w:ascii="Consolas" w:hAnsi="Consolas" w:eastAsia="Consolas"/>
          <w:sz w:val="15"/>
        </w:rPr>
        <w:t xml:space="preserve">            txtVerse.Text = Convert.ToString(row.Cells("Verse").Value)</w:t>
      </w:r>
    </w:p>
    <w:p>
      <w:pPr>
        <w:spacing w:after="0" w:before="0" w:line="240" w:lineRule="auto"/>
        <w:ind w:left="142"/>
        <w:shd w:val="clear" w:color="auto" w:fill="F2F5F9"/>
      </w:pPr>
      <w:r>
        <w:rPr>
          <w:rFonts w:ascii="Consolas" w:hAnsi="Consolas" w:eastAsia="Consolas"/>
          <w:sz w:val="15"/>
        </w:rPr>
        <w:t xml:space="preserve">            txtContent.Text = Convert.ToString(row.Cells("Content").Value)</w:t>
      </w:r>
    </w:p>
    <w:p>
      <w:pPr>
        <w:spacing w:after="0" w:before="0" w:line="240" w:lineRule="auto"/>
        <w:ind w:left="142"/>
        <w:shd w:val="clear" w:color="auto" w:fill="F2F5F9"/>
      </w:pPr>
      <w:r>
        <w:rPr>
          <w:rFonts w:ascii="Consolas" w:hAnsi="Consolas" w:eastAsia="Consolas"/>
          <w:sz w:val="15"/>
        </w:rPr>
        <w:t xml:space="preserve">            txtTranslation.Text = Convert.ToString(row.Cells("Translation").Value)</w:t>
      </w:r>
    </w:p>
    <w:p>
      <w:pPr>
        <w:spacing w:after="0" w:before="0" w:line="240" w:lineRule="auto"/>
        <w:ind w:left="142"/>
        <w:shd w:val="clear" w:color="auto" w:fill="F2F5F9"/>
      </w:pPr>
      <w:r>
        <w:rPr>
          <w:rFonts w:ascii="Consolas" w:hAnsi="Consolas" w:eastAsia="Consolas"/>
          <w:sz w:val="15"/>
        </w:rPr>
        <w:t xml:space="preserve">            txtRemarks.Text = Convert.ToString(row.Cells("Remarks").Value)</w:t>
      </w:r>
    </w:p>
    <w:p>
      <w:pPr>
        <w:spacing w:after="0" w:before="0" w:line="240" w:lineRule="auto"/>
        <w:ind w:left="142"/>
        <w:shd w:val="clear" w:color="auto" w:fill="F2F5F9"/>
      </w:pPr>
      <w:r>
        <w:rPr>
          <w:rFonts w:ascii="Consolas" w:hAnsi="Consolas" w:eastAsia="Consolas"/>
          <w:sz w:val="15"/>
        </w:rPr>
        <w:t xml:space="preserve">            txtCategory.Text = Convert.ToString(row.Cells("Category").Value)</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LogStep("FillFromRow failed: " &amp; ex.Message)</w:t>
      </w:r>
    </w:p>
    <w:p>
      <w:pPr>
        <w:spacing w:after="0" w:before="0" w:line="240" w:lineRule="auto"/>
        <w:ind w:left="142"/>
        <w:shd w:val="clear" w:color="auto" w:fill="F2F5F9"/>
      </w:pPr>
      <w:r>
        <w:rPr>
          <w:rFonts w:ascii="Consolas" w:hAnsi="Consolas" w:eastAsia="Consolas"/>
          <w:sz w:val="15"/>
        </w:rPr>
        <w:t xml:space="preserve">        Finally</w:t>
      </w:r>
    </w:p>
    <w:p>
      <w:pPr>
        <w:spacing w:after="0" w:before="0" w:line="240" w:lineRule="auto"/>
        <w:ind w:left="142"/>
        <w:shd w:val="clear" w:color="auto" w:fill="F2F5F9"/>
      </w:pPr>
      <w:r>
        <w:rPr>
          <w:rFonts w:ascii="Consolas" w:hAnsi="Consolas" w:eastAsia="Consolas"/>
          <w:sz w:val="15"/>
        </w:rPr>
        <w:t xml:space="preserve">            isLoading = False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ClearFields()</w:t>
      </w:r>
    </w:p>
    <w:p>
      <w:pPr>
        <w:spacing w:after="0" w:before="0" w:line="240" w:lineRule="auto"/>
        <w:ind w:left="142"/>
        <w:shd w:val="clear" w:color="auto" w:fill="F2F5F9"/>
      </w:pPr>
      <w:r>
        <w:rPr>
          <w:rFonts w:ascii="Consolas" w:hAnsi="Consolas" w:eastAsia="Consolas"/>
          <w:sz w:val="15"/>
        </w:rPr>
        <w:t xml:space="preserve">        isLoading = True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dataGridView1.CurrentCell = Nothing</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selectedId = 0</w:t>
      </w:r>
    </w:p>
    <w:p>
      <w:pPr>
        <w:spacing w:after="0" w:before="0" w:line="240" w:lineRule="auto"/>
        <w:ind w:left="142"/>
        <w:shd w:val="clear" w:color="auto" w:fill="F2F5F9"/>
      </w:pPr>
      <w:r>
        <w:rPr>
          <w:rFonts w:ascii="Consolas" w:hAnsi="Consolas" w:eastAsia="Consolas"/>
          <w:sz w:val="15"/>
        </w:rPr>
        <w:t xml:space="preserve">        txtVerseID.Clear()</w:t>
      </w:r>
    </w:p>
    <w:p>
      <w:pPr>
        <w:spacing w:after="0" w:before="0" w:line="240" w:lineRule="auto"/>
        <w:ind w:left="142"/>
        <w:shd w:val="clear" w:color="auto" w:fill="F2F5F9"/>
      </w:pPr>
      <w:r>
        <w:rPr>
          <w:rFonts w:ascii="Consolas" w:hAnsi="Consolas" w:eastAsia="Consolas"/>
          <w:sz w:val="15"/>
        </w:rPr>
        <w:t xml:space="preserve">        txtBook.Clear()</w:t>
      </w:r>
    </w:p>
    <w:p>
      <w:pPr>
        <w:spacing w:after="0" w:before="0" w:line="240" w:lineRule="auto"/>
        <w:ind w:left="142"/>
        <w:shd w:val="clear" w:color="auto" w:fill="F2F5F9"/>
      </w:pPr>
      <w:r>
        <w:rPr>
          <w:rFonts w:ascii="Consolas" w:hAnsi="Consolas" w:eastAsia="Consolas"/>
          <w:sz w:val="15"/>
        </w:rPr>
        <w:t xml:space="preserve">        txtChapter.Clear()</w:t>
      </w:r>
    </w:p>
    <w:p>
      <w:pPr>
        <w:spacing w:after="0" w:before="0" w:line="240" w:lineRule="auto"/>
        <w:ind w:left="142"/>
        <w:shd w:val="clear" w:color="auto" w:fill="F2F5F9"/>
      </w:pPr>
      <w:r>
        <w:rPr>
          <w:rFonts w:ascii="Consolas" w:hAnsi="Consolas" w:eastAsia="Consolas"/>
          <w:sz w:val="15"/>
        </w:rPr>
        <w:t xml:space="preserve">        txtVerse.Clear()</w:t>
      </w:r>
    </w:p>
    <w:p>
      <w:pPr>
        <w:spacing w:after="0" w:before="0" w:line="240" w:lineRule="auto"/>
        <w:ind w:left="142"/>
        <w:shd w:val="clear" w:color="auto" w:fill="F2F5F9"/>
      </w:pPr>
      <w:r>
        <w:rPr>
          <w:rFonts w:ascii="Consolas" w:hAnsi="Consolas" w:eastAsia="Consolas"/>
          <w:sz w:val="15"/>
        </w:rPr>
        <w:t xml:space="preserve">        txtContent.Clear()</w:t>
      </w:r>
    </w:p>
    <w:p>
      <w:pPr>
        <w:spacing w:after="0" w:before="0" w:line="240" w:lineRule="auto"/>
        <w:ind w:left="142"/>
        <w:shd w:val="clear" w:color="auto" w:fill="F2F5F9"/>
      </w:pPr>
      <w:r>
        <w:rPr>
          <w:rFonts w:ascii="Consolas" w:hAnsi="Consolas" w:eastAsia="Consolas"/>
          <w:sz w:val="15"/>
        </w:rPr>
        <w:t xml:space="preserve">        txtTranslation.Clear()</w:t>
      </w:r>
    </w:p>
    <w:p>
      <w:pPr>
        <w:spacing w:after="0" w:before="0" w:line="240" w:lineRule="auto"/>
        <w:ind w:left="142"/>
        <w:shd w:val="clear" w:color="auto" w:fill="F2F5F9"/>
      </w:pPr>
      <w:r>
        <w:rPr>
          <w:rFonts w:ascii="Consolas" w:hAnsi="Consolas" w:eastAsia="Consolas"/>
          <w:sz w:val="15"/>
        </w:rPr>
        <w:t xml:space="preserve">        txtRemarks.Clear()</w:t>
      </w:r>
    </w:p>
    <w:p>
      <w:pPr>
        <w:spacing w:after="0" w:before="0" w:line="240" w:lineRule="auto"/>
        <w:ind w:left="142"/>
        <w:shd w:val="clear" w:color="auto" w:fill="F2F5F9"/>
      </w:pPr>
      <w:r>
        <w:rPr>
          <w:rFonts w:ascii="Consolas" w:hAnsi="Consolas" w:eastAsia="Consolas"/>
          <w:sz w:val="15"/>
        </w:rPr>
        <w:t xml:space="preserve">        txtCategory.Clear()</w:t>
      </w:r>
    </w:p>
    <w:p>
      <w:pPr>
        <w:spacing w:after="0" w:before="0" w:line="240" w:lineRule="auto"/>
        <w:ind w:left="142"/>
        <w:shd w:val="clear" w:color="auto" w:fill="F2F5F9"/>
      </w:pPr>
      <w:r>
        <w:rPr>
          <w:rFonts w:ascii="Consolas" w:hAnsi="Consolas" w:eastAsia="Consolas"/>
          <w:sz w:val="15"/>
        </w:rPr>
        <w:t xml:space="preserve">        txtBook.Focus()</w:t>
      </w:r>
    </w:p>
    <w:p>
      <w:pPr>
        <w:spacing w:after="0" w:before="0" w:line="240" w:lineRule="auto"/>
        <w:ind w:left="142"/>
        <w:shd w:val="clear" w:color="auto" w:fill="F2F5F9"/>
      </w:pPr>
      <w:r>
        <w:rPr>
          <w:rFonts w:ascii="Consolas" w:hAnsi="Consolas" w:eastAsia="Consolas"/>
          <w:sz w:val="15"/>
        </w:rPr>
        <w:t xml:space="preserve">        isLoading = False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IsValidInput() As Boolean</w:t>
      </w:r>
    </w:p>
    <w:p>
      <w:pPr>
        <w:spacing w:after="0" w:before="0" w:line="240" w:lineRule="auto"/>
        <w:ind w:left="142"/>
        <w:shd w:val="clear" w:color="auto" w:fill="F2F5F9"/>
      </w:pPr>
      <w:r>
        <w:rPr>
          <w:rFonts w:ascii="Consolas" w:hAnsi="Consolas" w:eastAsia="Consolas"/>
          <w:sz w:val="15"/>
        </w:rPr>
        <w:t xml:space="preserve">        If txtBook.Text.Trim() = "" Then</w:t>
      </w:r>
    </w:p>
    <w:p>
      <w:pPr>
        <w:spacing w:after="0" w:before="0" w:line="240" w:lineRule="auto"/>
        <w:ind w:left="142"/>
        <w:shd w:val="clear" w:color="auto" w:fill="F2F5F9"/>
      </w:pPr>
      <w:r>
        <w:rPr>
          <w:rFonts w:ascii="Consolas" w:hAnsi="Consolas" w:eastAsia="Consolas"/>
          <w:sz w:val="15"/>
        </w:rPr>
        <w:t xml:space="preserve">            MessageBox.Show("Please enter the Book.", "Missing Information", MessageBoxButtons.OK, </w:t>
      </w:r>
    </w:p>
    <w:p>
      <w:pPr>
        <w:spacing w:after="0" w:before="0" w:line="240" w:lineRule="auto"/>
        <w:ind w:left="142"/>
        <w:shd w:val="clear" w:color="auto" w:fill="F2F5F9"/>
      </w:pPr>
      <w:r>
        <w:rPr>
          <w:rFonts w:ascii="Consolas" w:hAnsi="Consolas" w:eastAsia="Consolas"/>
          <w:sz w:val="15"/>
        </w:rPr>
        <w:t xml:space="preserve">    MessageBoxIcon.Exclamation)</w:t>
      </w:r>
    </w:p>
    <w:p>
      <w:pPr>
        <w:spacing w:after="0" w:before="0" w:line="240" w:lineRule="auto"/>
        <w:ind w:left="142"/>
        <w:shd w:val="clear" w:color="auto" w:fill="F2F5F9"/>
      </w:pPr>
      <w:r>
        <w:rPr>
          <w:rFonts w:ascii="Consolas" w:hAnsi="Consolas" w:eastAsia="Consolas"/>
          <w:sz w:val="15"/>
        </w:rPr>
        <w:t xml:space="preserve">            txtBook.Focus()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txtChapter.Text.Trim() = "" Then</w:t>
      </w:r>
    </w:p>
    <w:p>
      <w:pPr>
        <w:spacing w:after="0" w:before="0" w:line="240" w:lineRule="auto"/>
        <w:ind w:left="142"/>
        <w:shd w:val="clear" w:color="auto" w:fill="F2F5F9"/>
      </w:pPr>
      <w:r>
        <w:rPr>
          <w:rFonts w:ascii="Consolas" w:hAnsi="Consolas" w:eastAsia="Consolas"/>
          <w:sz w:val="15"/>
        </w:rPr>
        <w:t xml:space="preserve">            MessageBox.Show("Please enter the Chapter.", "Missing Information", </w:t>
      </w:r>
    </w:p>
    <w:p>
      <w:pPr>
        <w:spacing w:after="0" w:before="0" w:line="240" w:lineRule="auto"/>
        <w:ind w:left="142"/>
        <w:shd w:val="clear" w:color="auto" w:fill="F2F5F9"/>
      </w:pPr>
      <w:r>
        <w:rPr>
          <w:rFonts w:ascii="Consolas" w:hAnsi="Consolas" w:eastAsia="Consolas"/>
          <w:sz w:val="15"/>
        </w:rPr>
        <w:t xml:space="preserve">    MessageBoxButtons.OK, MessageBoxIcon.Exclamation)</w:t>
      </w:r>
    </w:p>
    <w:p>
      <w:pPr>
        <w:spacing w:after="0" w:before="0" w:line="240" w:lineRule="auto"/>
        <w:ind w:left="142"/>
        <w:shd w:val="clear" w:color="auto" w:fill="F2F5F9"/>
      </w:pPr>
      <w:r>
        <w:rPr>
          <w:rFonts w:ascii="Consolas" w:hAnsi="Consolas" w:eastAsia="Consolas"/>
          <w:sz w:val="15"/>
        </w:rPr>
        <w:t xml:space="preserve">            txtChapter.Focus()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Dim ChapterNum As Integer = 0</w:t>
      </w:r>
    </w:p>
    <w:p>
      <w:pPr>
        <w:spacing w:after="0" w:before="0" w:line="240" w:lineRule="auto"/>
        <w:ind w:left="142"/>
        <w:shd w:val="clear" w:color="auto" w:fill="F2F5F9"/>
      </w:pPr>
      <w:r>
        <w:rPr>
          <w:rFonts w:ascii="Consolas" w:hAnsi="Consolas" w:eastAsia="Consolas"/>
          <w:sz w:val="15"/>
        </w:rPr>
        <w:t xml:space="preserve">        If txtChapter.Text.Trim() &lt;&gt; "" AndAlso Not Integer.TryParse(txtChapter.Text.Trim(), </w:t>
      </w:r>
    </w:p>
    <w:p>
      <w:pPr>
        <w:spacing w:after="0" w:before="0" w:line="240" w:lineRule="auto"/>
        <w:ind w:left="142"/>
        <w:shd w:val="clear" w:color="auto" w:fill="F2F5F9"/>
      </w:pPr>
      <w:r>
        <w:rPr>
          <w:rFonts w:ascii="Consolas" w:hAnsi="Consolas" w:eastAsia="Consolas"/>
          <w:sz w:val="15"/>
        </w:rPr>
        <w:t xml:space="preserve">    ChapterNum) Then</w:t>
      </w:r>
    </w:p>
    <w:p>
      <w:pPr>
        <w:spacing w:after="0" w:before="0" w:line="240" w:lineRule="auto"/>
        <w:ind w:left="142"/>
        <w:shd w:val="clear" w:color="auto" w:fill="F2F5F9"/>
      </w:pPr>
      <w:r>
        <w:rPr>
          <w:rFonts w:ascii="Consolas" w:hAnsi="Consolas" w:eastAsia="Consolas"/>
          <w:sz w:val="15"/>
        </w:rPr>
        <w:t xml:space="preserve">            MessageBox.Show("The Chapter must be a whole number.", "Invalid Number", </w:t>
      </w:r>
    </w:p>
    <w:p>
      <w:pPr>
        <w:spacing w:after="0" w:before="0" w:line="240" w:lineRule="auto"/>
        <w:ind w:left="142"/>
        <w:shd w:val="clear" w:color="auto" w:fill="F2F5F9"/>
      </w:pPr>
      <w:r>
        <w:rPr>
          <w:rFonts w:ascii="Consolas" w:hAnsi="Consolas" w:eastAsia="Consolas"/>
          <w:sz w:val="15"/>
        </w:rPr>
        <w:t xml:space="preserve">    MessageBoxButtons.OK, MessageBoxIcon.Exclamation)</w:t>
      </w:r>
    </w:p>
    <w:p>
      <w:pPr>
        <w:spacing w:after="0" w:before="0" w:line="240" w:lineRule="auto"/>
        <w:ind w:left="142"/>
        <w:shd w:val="clear" w:color="auto" w:fill="F2F5F9"/>
      </w:pPr>
      <w:r>
        <w:rPr>
          <w:rFonts w:ascii="Consolas" w:hAnsi="Consolas" w:eastAsia="Consolas"/>
          <w:sz w:val="15"/>
        </w:rPr>
        <w:t xml:space="preserve">            txtChapter.Focus()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txtVerse.Text.Trim() = "" Then</w:t>
      </w:r>
    </w:p>
    <w:p>
      <w:pPr>
        <w:spacing w:after="0" w:before="0" w:line="240" w:lineRule="auto"/>
        <w:ind w:left="142"/>
        <w:shd w:val="clear" w:color="auto" w:fill="F2F5F9"/>
      </w:pPr>
      <w:r>
        <w:rPr>
          <w:rFonts w:ascii="Consolas" w:hAnsi="Consolas" w:eastAsia="Consolas"/>
          <w:sz w:val="15"/>
        </w:rPr>
        <w:t xml:space="preserve">            MessageBox.Show("Please enter the Verse.", "Missing Information", MessageBoxButtons.OK, </w:t>
      </w:r>
    </w:p>
    <w:p>
      <w:pPr>
        <w:spacing w:after="0" w:before="0" w:line="240" w:lineRule="auto"/>
        <w:ind w:left="142"/>
        <w:shd w:val="clear" w:color="auto" w:fill="F2F5F9"/>
      </w:pPr>
      <w:r>
        <w:rPr>
          <w:rFonts w:ascii="Consolas" w:hAnsi="Consolas" w:eastAsia="Consolas"/>
          <w:sz w:val="15"/>
        </w:rPr>
        <w:t xml:space="preserve">    MessageBoxIcon.Exclamation)</w:t>
      </w:r>
    </w:p>
    <w:p>
      <w:pPr>
        <w:spacing w:after="0" w:before="0" w:line="240" w:lineRule="auto"/>
        <w:ind w:left="142"/>
        <w:shd w:val="clear" w:color="auto" w:fill="F2F5F9"/>
      </w:pPr>
      <w:r>
        <w:rPr>
          <w:rFonts w:ascii="Consolas" w:hAnsi="Consolas" w:eastAsia="Consolas"/>
          <w:sz w:val="15"/>
        </w:rPr>
        <w:t xml:space="preserve">            txtVerse.Focus()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Dim VerseNum As Integer = 0</w:t>
      </w:r>
    </w:p>
    <w:p>
      <w:pPr>
        <w:spacing w:after="0" w:before="0" w:line="240" w:lineRule="auto"/>
        <w:ind w:left="142"/>
        <w:shd w:val="clear" w:color="auto" w:fill="F2F5F9"/>
      </w:pPr>
      <w:r>
        <w:rPr>
          <w:rFonts w:ascii="Consolas" w:hAnsi="Consolas" w:eastAsia="Consolas"/>
          <w:sz w:val="15"/>
        </w:rPr>
        <w:t xml:space="preserve">        If txtVerse.Text.Trim() &lt;&gt; "" AndAlso Not Integer.TryParse(txtVerse.Text.Trim(), VerseNum) </w:t>
      </w:r>
    </w:p>
    <w:p>
      <w:pPr>
        <w:spacing w:after="0" w:before="0" w:line="240" w:lineRule="auto"/>
        <w:ind w:left="142"/>
        <w:shd w:val="clear" w:color="auto" w:fill="F2F5F9"/>
      </w:pPr>
      <w:r>
        <w:rPr>
          <w:rFonts w:ascii="Consolas" w:hAnsi="Consolas" w:eastAsia="Consolas"/>
          <w:sz w:val="15"/>
        </w:rPr>
        <w:t xml:space="preserve">    Then</w:t>
      </w:r>
    </w:p>
    <w:p>
      <w:pPr>
        <w:spacing w:after="0" w:before="0" w:line="240" w:lineRule="auto"/>
        <w:ind w:left="142"/>
        <w:shd w:val="clear" w:color="auto" w:fill="F2F5F9"/>
      </w:pPr>
      <w:r>
        <w:rPr>
          <w:rFonts w:ascii="Consolas" w:hAnsi="Consolas" w:eastAsia="Consolas"/>
          <w:sz w:val="15"/>
        </w:rPr>
        <w:t xml:space="preserve">            MessageBox.Show("The Verse must be a whole number.", "Invalid Number", </w:t>
      </w:r>
    </w:p>
    <w:p>
      <w:pPr>
        <w:spacing w:after="0" w:before="0" w:line="240" w:lineRule="auto"/>
        <w:ind w:left="142"/>
        <w:shd w:val="clear" w:color="auto" w:fill="F2F5F9"/>
      </w:pPr>
      <w:r>
        <w:rPr>
          <w:rFonts w:ascii="Consolas" w:hAnsi="Consolas" w:eastAsia="Consolas"/>
          <w:sz w:val="15"/>
        </w:rPr>
        <w:t xml:space="preserve">    MessageBoxButtons.OK, MessageBoxIcon.Exclamation)</w:t>
      </w:r>
    </w:p>
    <w:p>
      <w:pPr>
        <w:spacing w:after="0" w:before="0" w:line="240" w:lineRule="auto"/>
        <w:ind w:left="142"/>
        <w:shd w:val="clear" w:color="auto" w:fill="F2F5F9"/>
      </w:pPr>
      <w:r>
        <w:rPr>
          <w:rFonts w:ascii="Consolas" w:hAnsi="Consolas" w:eastAsia="Consolas"/>
          <w:sz w:val="15"/>
        </w:rPr>
        <w:t xml:space="preserve">            txtVerse.Focus()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txtContent.Text.Trim() = "" Then</w:t>
      </w:r>
    </w:p>
    <w:p>
      <w:pPr>
        <w:spacing w:after="0" w:before="0" w:line="240" w:lineRule="auto"/>
        <w:ind w:left="142"/>
        <w:shd w:val="clear" w:color="auto" w:fill="F2F5F9"/>
      </w:pPr>
      <w:r>
        <w:rPr>
          <w:rFonts w:ascii="Consolas" w:hAnsi="Consolas" w:eastAsia="Consolas"/>
          <w:sz w:val="15"/>
        </w:rPr>
        <w:t xml:space="preserve">            MessageBox.Show("Please enter the Content.", "Missing Information", </w:t>
      </w:r>
    </w:p>
    <w:p>
      <w:pPr>
        <w:spacing w:after="0" w:before="0" w:line="240" w:lineRule="auto"/>
        <w:ind w:left="142"/>
        <w:shd w:val="clear" w:color="auto" w:fill="F2F5F9"/>
      </w:pPr>
      <w:r>
        <w:rPr>
          <w:rFonts w:ascii="Consolas" w:hAnsi="Consolas" w:eastAsia="Consolas"/>
          <w:sz w:val="15"/>
        </w:rPr>
        <w:t xml:space="preserve">    MessageBoxButtons.OK, MessageBoxIcon.Exclamation)</w:t>
      </w:r>
    </w:p>
    <w:p>
      <w:pPr>
        <w:spacing w:after="0" w:before="0" w:line="240" w:lineRule="auto"/>
        <w:ind w:left="142"/>
        <w:shd w:val="clear" w:color="auto" w:fill="F2F5F9"/>
      </w:pPr>
      <w:r>
        <w:rPr>
          <w:rFonts w:ascii="Consolas" w:hAnsi="Consolas" w:eastAsia="Consolas"/>
          <w:sz w:val="15"/>
        </w:rPr>
        <w:t xml:space="preserve">            txtContent.Focus()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txtTranslation.Text.Trim() = "" Then</w:t>
      </w:r>
    </w:p>
    <w:p>
      <w:pPr>
        <w:spacing w:after="0" w:before="0" w:line="240" w:lineRule="auto"/>
        <w:ind w:left="142"/>
        <w:shd w:val="clear" w:color="auto" w:fill="F2F5F9"/>
      </w:pPr>
      <w:r>
        <w:rPr>
          <w:rFonts w:ascii="Consolas" w:hAnsi="Consolas" w:eastAsia="Consolas"/>
          <w:sz w:val="15"/>
        </w:rPr>
        <w:t xml:space="preserve">            MessageBox.Show("Please enter the Translation.", "Missing Information", </w:t>
      </w:r>
    </w:p>
    <w:p>
      <w:pPr>
        <w:spacing w:after="0" w:before="0" w:line="240" w:lineRule="auto"/>
        <w:ind w:left="142"/>
        <w:shd w:val="clear" w:color="auto" w:fill="F2F5F9"/>
      </w:pPr>
      <w:r>
        <w:rPr>
          <w:rFonts w:ascii="Consolas" w:hAnsi="Consolas" w:eastAsia="Consolas"/>
          <w:sz w:val="15"/>
        </w:rPr>
        <w:t xml:space="preserve">    MessageBoxButtons.OK, MessageBoxIcon.Exclamation)</w:t>
      </w:r>
    </w:p>
    <w:p>
      <w:pPr>
        <w:spacing w:after="0" w:before="0" w:line="240" w:lineRule="auto"/>
        <w:ind w:left="142"/>
        <w:shd w:val="clear" w:color="auto" w:fill="F2F5F9"/>
      </w:pPr>
      <w:r>
        <w:rPr>
          <w:rFonts w:ascii="Consolas" w:hAnsi="Consolas" w:eastAsia="Consolas"/>
          <w:sz w:val="15"/>
        </w:rPr>
        <w:t xml:space="preserve">            txtTranslation.Focus()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Return True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IntValue(ByVal text As String) As Integer</w:t>
      </w:r>
    </w:p>
    <w:p>
      <w:pPr>
        <w:spacing w:after="0" w:before="0" w:line="240" w:lineRule="auto"/>
        <w:ind w:left="142"/>
        <w:shd w:val="clear" w:color="auto" w:fill="F2F5F9"/>
      </w:pPr>
      <w:r>
        <w:rPr>
          <w:rFonts w:ascii="Consolas" w:hAnsi="Consolas" w:eastAsia="Consolas"/>
          <w:sz w:val="15"/>
        </w:rPr>
        <w:t xml:space="preserve">        Dim value As Integer = 0</w:t>
      </w:r>
    </w:p>
    <w:p>
      <w:pPr>
        <w:spacing w:after="0" w:before="0" w:line="240" w:lineRule="auto"/>
        <w:ind w:left="142"/>
        <w:shd w:val="clear" w:color="auto" w:fill="F2F5F9"/>
      </w:pPr>
      <w:r>
        <w:rPr>
          <w:rFonts w:ascii="Consolas" w:hAnsi="Consolas" w:eastAsia="Consolas"/>
          <w:sz w:val="15"/>
        </w:rPr>
        <w:t xml:space="preserve">        If Integer.TryParse(text.Trim(), value) Then Return value</w:t>
      </w:r>
    </w:p>
    <w:p>
      <w:pPr>
        <w:spacing w:after="0" w:before="0" w:line="240" w:lineRule="auto"/>
        <w:ind w:left="142"/>
        <w:shd w:val="clear" w:color="auto" w:fill="F2F5F9"/>
      </w:pPr>
      <w:r>
        <w:rPr>
          <w:rFonts w:ascii="Consolas" w:hAnsi="Consolas" w:eastAsia="Consolas"/>
          <w:sz w:val="15"/>
        </w:rPr>
        <w:t xml:space="preserve">        Return 0</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DateValue(ByVal text As String) As Date</w:t>
      </w:r>
    </w:p>
    <w:p>
      <w:pPr>
        <w:spacing w:after="0" w:before="0" w:line="240" w:lineRule="auto"/>
        <w:ind w:left="142"/>
        <w:shd w:val="clear" w:color="auto" w:fill="F2F5F9"/>
      </w:pPr>
      <w:r>
        <w:rPr>
          <w:rFonts w:ascii="Consolas" w:hAnsi="Consolas" w:eastAsia="Consolas"/>
          <w:sz w:val="15"/>
        </w:rPr>
        <w:t xml:space="preserve">        Dim parts As String() = text.Split("-"c)</w:t>
      </w:r>
    </w:p>
    <w:p>
      <w:pPr>
        <w:spacing w:after="0" w:before="0" w:line="240" w:lineRule="auto"/>
        <w:ind w:left="142"/>
        <w:shd w:val="clear" w:color="auto" w:fill="F2F5F9"/>
      </w:pPr>
      <w:r>
        <w:rPr>
          <w:rFonts w:ascii="Consolas" w:hAnsi="Consolas" w:eastAsia="Consolas"/>
          <w:sz w:val="15"/>
        </w:rPr>
        <w:t xml:space="preserve">        If parts.Length = 3 Then</w:t>
      </w:r>
    </w:p>
    <w:p>
      <w:pPr>
        <w:spacing w:after="0" w:before="0" w:line="240" w:lineRule="auto"/>
        <w:ind w:left="142"/>
        <w:shd w:val="clear" w:color="auto" w:fill="F2F5F9"/>
      </w:pPr>
      <w:r>
        <w:rPr>
          <w:rFonts w:ascii="Consolas" w:hAnsi="Consolas" w:eastAsia="Consolas"/>
          <w:sz w:val="15"/>
        </w:rPr>
        <w:t xml:space="preserve">            Dim y As Integer = 0</w:t>
      </w:r>
    </w:p>
    <w:p>
      <w:pPr>
        <w:spacing w:after="0" w:before="0" w:line="240" w:lineRule="auto"/>
        <w:ind w:left="142"/>
        <w:shd w:val="clear" w:color="auto" w:fill="F2F5F9"/>
      </w:pPr>
      <w:r>
        <w:rPr>
          <w:rFonts w:ascii="Consolas" w:hAnsi="Consolas" w:eastAsia="Consolas"/>
          <w:sz w:val="15"/>
        </w:rPr>
        <w:t xml:space="preserve">            Dim m As Integer = 0</w:t>
      </w:r>
    </w:p>
    <w:p>
      <w:pPr>
        <w:spacing w:after="0" w:before="0" w:line="240" w:lineRule="auto"/>
        <w:ind w:left="142"/>
        <w:shd w:val="clear" w:color="auto" w:fill="F2F5F9"/>
      </w:pPr>
      <w:r>
        <w:rPr>
          <w:rFonts w:ascii="Consolas" w:hAnsi="Consolas" w:eastAsia="Consolas"/>
          <w:sz w:val="15"/>
        </w:rPr>
        <w:t xml:space="preserve">            Dim d As Integer = 0</w:t>
      </w:r>
    </w:p>
    <w:p>
      <w:pPr>
        <w:spacing w:after="0" w:before="0" w:line="240" w:lineRule="auto"/>
        <w:ind w:left="142"/>
        <w:shd w:val="clear" w:color="auto" w:fill="F2F5F9"/>
      </w:pPr>
      <w:r>
        <w:rPr>
          <w:rFonts w:ascii="Consolas" w:hAnsi="Consolas" w:eastAsia="Consolas"/>
          <w:sz w:val="15"/>
        </w:rPr>
        <w:t xml:space="preserve">            If Integer.TryParse(parts(0), y) AndAlso Integer.TryParse(parts(1), m) AndAlso </w:t>
      </w:r>
    </w:p>
    <w:p>
      <w:pPr>
        <w:spacing w:after="0" w:before="0" w:line="240" w:lineRule="auto"/>
        <w:ind w:left="142"/>
        <w:shd w:val="clear" w:color="auto" w:fill="F2F5F9"/>
      </w:pPr>
      <w:r>
        <w:rPr>
          <w:rFonts w:ascii="Consolas" w:hAnsi="Consolas" w:eastAsia="Consolas"/>
          <w:sz w:val="15"/>
        </w:rPr>
        <w:t xml:space="preserve">    Integer.TryParse(parts(2), d) Then</w:t>
      </w:r>
    </w:p>
    <w:p>
      <w:pPr>
        <w:spacing w:after="0" w:before="0" w:line="240" w:lineRule="auto"/>
        <w:ind w:left="142"/>
        <w:shd w:val="clear" w:color="auto" w:fill="F2F5F9"/>
      </w:pPr>
      <w:r>
        <w:rPr>
          <w:rFonts w:ascii="Consolas" w:hAnsi="Consolas" w:eastAsia="Consolas"/>
          <w:sz w:val="15"/>
        </w:rPr>
        <w:t xml:space="preserve">                If y &gt;= 1 AndAlso m &gt;= 1 AndAlso m &lt;= 12 AndAlso d &gt;= 1 AndAlso d &lt;= 31 Then</w:t>
      </w:r>
    </w:p>
    <w:p>
      <w:pPr>
        <w:spacing w:after="0" w:before="0" w:line="240" w:lineRule="auto"/>
        <w:ind w:left="142"/>
        <w:shd w:val="clear" w:color="auto" w:fill="F2F5F9"/>
      </w:pPr>
      <w:r>
        <w:rPr>
          <w:rFonts w:ascii="Consolas" w:hAnsi="Consolas" w:eastAsia="Consolas"/>
          <w:sz w:val="15"/>
        </w:rPr>
        <w:t xml:space="preserve">                    Return New Date(y, m, d)</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Return Date.Today</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End Class</w:t>
      </w:r>
    </w:p>
    <w:p>
      <w:pPr>
        <w:spacing w:after="40"/>
      </w:pPr>
    </w:p>
    <w:p>
      <w:pPr>
        <w:spacing w:before="120" w:after="40"/>
      </w:pPr>
      <w:r>
        <w:rPr>
          <w:rFonts w:ascii="Consolas" w:hAnsi="Consolas"/>
          <w:b/>
          <w:color w:val="1E3A8A"/>
          <w:sz w:val="19"/>
        </w:rPr>
        <w:t>frmAbout.vb</w:t>
      </w:r>
    </w:p>
    <w:p>
      <w:pPr>
        <w:spacing w:after="0" w:before="0" w:line="240" w:lineRule="auto"/>
        <w:ind w:left="142"/>
        <w:shd w:val="clear" w:color="auto" w:fill="F2F5F9"/>
      </w:pPr>
      <w:r>
        <w:rPr>
          <w:rFonts w:ascii="Consolas" w:hAnsi="Consolas" w:eastAsia="Consolas"/>
          <w:sz w:val="15"/>
        </w:rPr>
        <w:t>Public Class frmAbout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LogStep(ByVal text As String)</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IO.File.AppendAllText(IO.Path.Combine(Application.StartupPath, "forms_log.txt"), _</w:t>
      </w:r>
    </w:p>
    <w:p>
      <w:pPr>
        <w:spacing w:after="0" w:before="0" w:line="240" w:lineRule="auto"/>
        <w:ind w:left="142"/>
        <w:shd w:val="clear" w:color="auto" w:fill="F2F5F9"/>
      </w:pPr>
      <w:r>
        <w:rPr>
          <w:rFonts w:ascii="Consolas" w:hAnsi="Consolas" w:eastAsia="Consolas"/>
          <w:sz w:val="15"/>
        </w:rPr>
        <w:t xml:space="preserve">                Date.Now.ToString("HH:mm:ss") &amp; "  [frmAbout] " &amp; text &amp; vbCrLf)</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Const PhotoData As String = _</w:t>
      </w:r>
    </w:p>
    <w:p>
      <w:pPr>
        <w:spacing w:after="0" w:before="0" w:line="240" w:lineRule="auto"/>
        <w:ind w:left="142"/>
        <w:shd w:val="clear" w:color="auto" w:fill="F2F5F9"/>
      </w:pPr>
      <w:r>
        <w:rPr>
          <w:rFonts w:ascii="Consolas" w:hAnsi="Consolas" w:eastAsia="Consolas"/>
          <w:sz w:val="15"/>
        </w:rPr>
        <w:t xml:space="preserve">        "/9j/4AAQSkZJRgABAQAAAQABAAD/2wBDAAUDBAQEAwUEBAQFBQUGBwwIBwcHBw8LCwkMEQ8SEhEPERETFhwXExQaFRE</w:t>
      </w:r>
    </w:p>
    <w:p>
      <w:pPr>
        <w:spacing w:after="0" w:before="0" w:line="240" w:lineRule="auto"/>
        <w:ind w:left="142"/>
        <w:shd w:val="clear" w:color="auto" w:fill="F2F5F9"/>
      </w:pPr>
      <w:r>
        <w:rPr>
          <w:rFonts w:ascii="Consolas" w:hAnsi="Consolas" w:eastAsia="Consolas"/>
          <w:sz w:val="15"/>
        </w:rPr>
        <w:t xml:space="preserve">    RGCEYGh0dHx8fExciJCI ...</w:t>
      </w:r>
    </w:p>
    <w:p>
      <w:pPr>
        <w:spacing w:after="0" w:before="0" w:line="240" w:lineRule="auto"/>
        <w:ind w:left="142"/>
        <w:shd w:val="clear" w:color="auto" w:fill="F2F5F9"/>
      </w:pPr>
      <w:r>
        <w:rPr>
          <w:rFonts w:ascii="Consolas" w:hAnsi="Consolas" w:eastAsia="Consolas"/>
          <w:sz w:val="15"/>
        </w:rPr>
        <w:t>' [very long data line omitted in this document]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frmAbout_Load(ByVal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MyBase.Load</w:t>
      </w:r>
    </w:p>
    <w:p>
      <w:pPr>
        <w:spacing w:after="0" w:before="0" w:line="240" w:lineRule="auto"/>
        <w:ind w:left="142"/>
        <w:shd w:val="clear" w:color="auto" w:fill="F2F5F9"/>
      </w:pPr>
      <w:r>
        <w:rPr>
          <w:rFonts w:ascii="Consolas" w:hAnsi="Consolas" w:eastAsia="Consolas"/>
          <w:sz w:val="15"/>
        </w:rPr>
        <w:t xml:space="preserve">        LogStep("Load start")</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Dim bytes As Byte() = Convert.FromBase64String(PhotoData)</w:t>
      </w:r>
    </w:p>
    <w:p>
      <w:pPr>
        <w:spacing w:after="0" w:before="0" w:line="240" w:lineRule="auto"/>
        <w:ind w:left="142"/>
        <w:shd w:val="clear" w:color="auto" w:fill="F2F5F9"/>
      </w:pPr>
      <w:r>
        <w:rPr>
          <w:rFonts w:ascii="Consolas" w:hAnsi="Consolas" w:eastAsia="Consolas"/>
          <w:sz w:val="15"/>
        </w:rPr>
        <w:t xml:space="preserve">            Using stream As New IO.MemoryStream(bytes)</w:t>
      </w:r>
    </w:p>
    <w:p>
      <w:pPr>
        <w:spacing w:after="0" w:before="0" w:line="240" w:lineRule="auto"/>
        <w:ind w:left="142"/>
        <w:shd w:val="clear" w:color="auto" w:fill="F2F5F9"/>
      </w:pPr>
      <w:r>
        <w:rPr>
          <w:rFonts w:ascii="Consolas" w:hAnsi="Consolas" w:eastAsia="Consolas"/>
          <w:sz w:val="15"/>
        </w:rPr>
        <w:t xml:space="preserve">                Using photo As Image = Image.FromStream(stream)</w:t>
      </w:r>
    </w:p>
    <w:p>
      <w:pPr>
        <w:spacing w:after="0" w:before="0" w:line="240" w:lineRule="auto"/>
        <w:ind w:left="142"/>
        <w:shd w:val="clear" w:color="auto" w:fill="F2F5F9"/>
      </w:pPr>
      <w:r>
        <w:rPr>
          <w:rFonts w:ascii="Consolas" w:hAnsi="Consolas" w:eastAsia="Consolas"/>
          <w:sz w:val="15"/>
        </w:rPr>
        <w:t xml:space="preserve">                    PictureBox1.Image = New Bitmap(photo)</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LogStep("Load end")</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End Class</w:t>
      </w:r>
    </w:p>
    <w:p>
      <w:pPr>
        <w:spacing w:after="40"/>
      </w:pPr>
    </w:p>
    <w:p>
      <w:pPr>
        <w:spacing w:after="80" w:before="160"/>
      </w:pPr>
      <w:r>
        <w:rPr>
          <w:rFonts w:ascii="Calibri" w:hAnsi="Calibri"/>
          <w:b/>
          <w:i w:val="0"/>
          <w:color w:val="1E3A8A"/>
          <w:sz w:val="24"/>
        </w:rPr>
        <w:t>Sample Output</w:t>
      </w:r>
    </w:p>
    <w:p>
      <w:pPr>
        <w:spacing w:after="0" w:before="0" w:line="240" w:lineRule="auto"/>
        <w:ind w:left="142"/>
        <w:shd w:val="clear" w:color="auto" w:fill="F2F5F9"/>
      </w:pPr>
      <w:r>
        <w:rPr>
          <w:rFonts w:ascii="Consolas" w:hAnsi="Consolas" w:eastAsia="Consolas"/>
          <w:sz w:val="15"/>
        </w:rPr>
        <w:t>Main form  : Integrative Project 2026 - Sonajo, Christian Paolo  |  BSIT 3B</w:t>
      </w:r>
    </w:p>
    <w:p>
      <w:pPr>
        <w:spacing w:after="0" w:before="0" w:line="240" w:lineRule="auto"/>
        <w:ind w:left="142"/>
        <w:shd w:val="clear" w:color="auto" w:fill="F2F5F9"/>
      </w:pPr>
      <w:r>
        <w:rPr>
          <w:rFonts w:ascii="Consolas" w:hAnsi="Consolas" w:eastAsia="Consolas"/>
          <w:sz w:val="15"/>
        </w:rPr>
        <w:t>Status strip: UserInfo: Sonajo, Christian Paolo  |  BSIT 3B</w:t>
      </w:r>
    </w:p>
    <w:p>
      <w:pPr>
        <w:spacing w:after="0" w:before="0" w:line="240" w:lineRule="auto"/>
        <w:ind w:left="142"/>
        <w:shd w:val="clear" w:color="auto" w:fill="F2F5F9"/>
      </w:pPr>
      <w:r>
        <w:rPr>
          <w:rFonts w:ascii="Consolas" w:hAnsi="Consolas" w:eastAsia="Consolas"/>
          <w:sz w:val="15"/>
        </w:rPr>
        <w:t xml:space="preserve">              CurrentDate: Monday, 26 October 2026</w:t>
      </w:r>
    </w:p>
    <w:p>
      <w:pPr>
        <w:spacing w:after="0" w:before="0" w:line="240" w:lineRule="auto"/>
        <w:ind w:left="142"/>
        <w:shd w:val="clear" w:color="auto" w:fill="F2F5F9"/>
      </w:pPr>
      <w:r>
        <w:rPr>
          <w:rFonts w:ascii="Consolas" w:hAnsi="Consolas" w:eastAsia="Consolas"/>
          <w:sz w:val="15"/>
        </w:rPr>
        <w:t xml:space="preserve">              Current Time: 9:24:41 AM</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Menu -&gt; Schedules     : opened inside the main form</w:t>
      </w:r>
    </w:p>
    <w:p>
      <w:pPr>
        <w:spacing w:after="0" w:before="0" w:line="240" w:lineRule="auto"/>
        <w:ind w:left="142"/>
        <w:shd w:val="clear" w:color="auto" w:fill="F2F5F9"/>
      </w:pPr>
      <w:r>
        <w:rPr>
          <w:rFonts w:ascii="Consolas" w:hAnsi="Consolas" w:eastAsia="Consolas"/>
          <w:sz w:val="15"/>
        </w:rPr>
        <w:t>Menu -&gt; Quotes        : opened inside the main form</w:t>
      </w:r>
    </w:p>
    <w:p>
      <w:pPr>
        <w:spacing w:after="0" w:before="0" w:line="240" w:lineRule="auto"/>
        <w:ind w:left="142"/>
        <w:shd w:val="clear" w:color="auto" w:fill="F2F5F9"/>
      </w:pPr>
      <w:r>
        <w:rPr>
          <w:rFonts w:ascii="Consolas" w:hAnsi="Consolas" w:eastAsia="Consolas"/>
          <w:sz w:val="15"/>
        </w:rPr>
        <w:t>Menu -&gt; Bible Verse   : opened inside the main form</w:t>
      </w:r>
    </w:p>
    <w:p>
      <w:pPr>
        <w:spacing w:after="0" w:before="0" w:line="240" w:lineRule="auto"/>
        <w:ind w:left="142"/>
        <w:shd w:val="clear" w:color="auto" w:fill="F2F5F9"/>
      </w:pPr>
      <w:r>
        <w:rPr>
          <w:rFonts w:ascii="Consolas" w:hAnsi="Consolas" w:eastAsia="Consolas"/>
          <w:sz w:val="15"/>
        </w:rPr>
        <w:t>Menu -&gt; About         : About - Sonajo, Christian Paolo</w:t>
      </w:r>
    </w:p>
    <w:p>
      <w:pPr>
        <w:spacing w:after="40"/>
      </w:pPr>
    </w:p>
    <w:p>
      <w:pPr>
        <w:spacing w:after="80" w:before="160"/>
      </w:pPr>
      <w:r>
        <w:rPr>
          <w:rFonts w:ascii="Calibri" w:hAnsi="Calibri"/>
          <w:b/>
          <w:i w:val="0"/>
          <w:color w:val="1E3A8A"/>
          <w:sz w:val="24"/>
        </w:rPr>
        <w:t>Notes</w:t>
      </w:r>
    </w:p>
    <w:p>
      <w:pPr>
        <w:spacing w:after="80" w:before="0"/>
      </w:pPr>
      <w:r>
        <w:rPr>
          <w:rFonts w:ascii="Calibri" w:hAnsi="Calibri"/>
          <w:b w:val="0"/>
          <w:i w:val="0"/>
          <w:sz w:val="21"/>
        </w:rPr>
        <w:t>The title of the main form now reads Integrative Project 2026 - Sonajo, Christian Paolo | BSIT 3B and the About form is titled About - Sonajo, Christian Paolo.</w:t>
      </w:r>
    </w:p>
    <w:p>
      <w:pPr>
        <w:spacing w:after="80" w:before="0"/>
      </w:pPr>
      <w:r>
        <w:rPr>
          <w:rFonts w:ascii="Calibri" w:hAnsi="Calibri"/>
          <w:b w:val="0"/>
          <w:i w:val="0"/>
          <w:sz w:val="21"/>
        </w:rPr>
        <w:t>The long Base64 picture data inside frmAbout.vb is left out of this document so that the source listing stays readable. The complete file is inside the IntegProgProject2026 folder of the compilation.</w:t>
      </w:r>
    </w:p>
    <w:p>
      <w:r>
        <w:br w:type="page"/>
      </w:r>
    </w:p>
    <w:p>
      <w:pPr>
        <w:spacing w:after="160" w:before="0"/>
      </w:pPr>
      <w:r>
        <w:rPr>
          <w:rFonts w:ascii="Calibri" w:hAnsi="Calibri"/>
          <w:b/>
          <w:i w:val="0"/>
          <w:color w:val="0F172A"/>
          <w:sz w:val="32"/>
        </w:rPr>
        <w:t>Appendix A - Project file list</w:t>
      </w:r>
    </w:p>
    <w:p>
      <w:pPr>
        <w:spacing w:after="160" w:before="0"/>
      </w:pPr>
      <w:r>
        <w:rPr>
          <w:rFonts w:ascii="Calibri" w:hAnsi="Calibri"/>
          <w:b w:val="0"/>
          <w:i/>
          <w:color w:val="475569"/>
          <w:sz w:val="19"/>
        </w:rPr>
        <w:t>Every folder below is part of the submitted archive (one folder per activity). The bin, obj and .suo files of the original projects are not included.</w:t>
      </w:r>
    </w:p>
    <w:p>
      <w:pPr>
        <w:spacing w:after="40" w:before="120"/>
      </w:pPr>
      <w:r>
        <w:rPr>
          <w:rFonts w:ascii="Calibri" w:hAnsi="Calibri"/>
          <w:b/>
          <w:i w:val="0"/>
          <w:color w:val="1E3A8A"/>
          <w:sz w:val="21"/>
        </w:rPr>
        <w:t>Act1_Activity202606241600</w:t>
      </w:r>
    </w:p>
    <w:p>
      <w:pPr>
        <w:spacing w:after="0" w:before="0"/>
      </w:pPr>
      <w:r>
        <w:rPr>
          <w:rFonts w:ascii="Calibri" w:hAnsi="Calibri"/>
          <w:b w:val="0"/>
          <w:i w:val="0"/>
          <w:color w:val="334155"/>
          <w:sz w:val="17"/>
        </w:rPr>
        <w:t>Act1_Activity202606241600  /  Activity202606241600.sln</w:t>
      </w:r>
    </w:p>
    <w:p>
      <w:pPr>
        <w:spacing w:after="0" w:before="0"/>
      </w:pPr>
      <w:r>
        <w:rPr>
          <w:rFonts w:ascii="Calibri" w:hAnsi="Calibri"/>
          <w:b w:val="0"/>
          <w:i w:val="0"/>
          <w:color w:val="334155"/>
          <w:sz w:val="17"/>
        </w:rPr>
        <w:t>Act1_Activity202606241600  /  Activity202606241600  /  Activity202606241600.vbproj</w:t>
      </w:r>
    </w:p>
    <w:p>
      <w:pPr>
        <w:spacing w:after="0" w:before="0"/>
      </w:pPr>
      <w:r>
        <w:rPr>
          <w:rFonts w:ascii="Calibri" w:hAnsi="Calibri"/>
          <w:b w:val="0"/>
          <w:i w:val="0"/>
          <w:color w:val="334155"/>
          <w:sz w:val="17"/>
        </w:rPr>
        <w:t>Act1_Activity202606241600  /  Activity202606241600  /  Module1.vb</w:t>
      </w:r>
    </w:p>
    <w:p>
      <w:pPr>
        <w:spacing w:after="40" w:before="120"/>
      </w:pPr>
      <w:r>
        <w:rPr>
          <w:rFonts w:ascii="Calibri" w:hAnsi="Calibri"/>
          <w:b/>
          <w:i w:val="0"/>
          <w:color w:val="1E3A8A"/>
          <w:sz w:val="21"/>
        </w:rPr>
        <w:t>Act2 Celcius-Fahrenheit Converter</w:t>
      </w:r>
    </w:p>
    <w:p>
      <w:pPr>
        <w:spacing w:after="0" w:before="0"/>
      </w:pPr>
      <w:r>
        <w:rPr>
          <w:rFonts w:ascii="Calibri" w:hAnsi="Calibri"/>
          <w:b w:val="0"/>
          <w:i w:val="0"/>
          <w:color w:val="334155"/>
          <w:sz w:val="17"/>
        </w:rPr>
        <w:t>Act2 Celcius-Fahrenheit Converter  /  Act2.sln</w:t>
      </w:r>
    </w:p>
    <w:p>
      <w:pPr>
        <w:spacing w:after="0" w:before="0"/>
      </w:pPr>
      <w:r>
        <w:rPr>
          <w:rFonts w:ascii="Calibri" w:hAnsi="Calibri"/>
          <w:b w:val="0"/>
          <w:i w:val="0"/>
          <w:color w:val="334155"/>
          <w:sz w:val="17"/>
        </w:rPr>
        <w:t>Act2 Celcius-Fahrenheit Converter  /  Act2  /  Act2.vbproj</w:t>
      </w:r>
    </w:p>
    <w:p>
      <w:pPr>
        <w:spacing w:after="0" w:before="0"/>
      </w:pPr>
      <w:r>
        <w:rPr>
          <w:rFonts w:ascii="Calibri" w:hAnsi="Calibri"/>
          <w:b w:val="0"/>
          <w:i w:val="0"/>
          <w:color w:val="334155"/>
          <w:sz w:val="17"/>
        </w:rPr>
        <w:t>Act2 Celcius-Fahrenheit Converter  /  Act2  /  Module1.vb</w:t>
      </w:r>
    </w:p>
    <w:p>
      <w:pPr>
        <w:spacing w:after="40" w:before="120"/>
      </w:pPr>
      <w:r>
        <w:rPr>
          <w:rFonts w:ascii="Calibri" w:hAnsi="Calibri"/>
          <w:b/>
          <w:i w:val="0"/>
          <w:color w:val="1E3A8A"/>
          <w:sz w:val="21"/>
        </w:rPr>
        <w:t>Activity3_20260629</w:t>
      </w:r>
    </w:p>
    <w:p>
      <w:pPr>
        <w:spacing w:after="0" w:before="0"/>
      </w:pPr>
      <w:r>
        <w:rPr>
          <w:rFonts w:ascii="Calibri" w:hAnsi="Calibri"/>
          <w:b w:val="0"/>
          <w:i w:val="0"/>
          <w:color w:val="334155"/>
          <w:sz w:val="17"/>
        </w:rPr>
        <w:t>Activity3_20260629  /  Activity3_20260629.sln</w:t>
      </w:r>
    </w:p>
    <w:p>
      <w:pPr>
        <w:spacing w:after="0" w:before="0"/>
      </w:pPr>
      <w:r>
        <w:rPr>
          <w:rFonts w:ascii="Calibri" w:hAnsi="Calibri"/>
          <w:b w:val="0"/>
          <w:i w:val="0"/>
          <w:color w:val="334155"/>
          <w:sz w:val="17"/>
        </w:rPr>
        <w:t>Activity3_20260629  /  Activity3_20260629  /  Activity3_20260629.vbproj</w:t>
      </w:r>
    </w:p>
    <w:p>
      <w:pPr>
        <w:spacing w:after="0" w:before="0"/>
      </w:pPr>
      <w:r>
        <w:rPr>
          <w:rFonts w:ascii="Calibri" w:hAnsi="Calibri"/>
          <w:b w:val="0"/>
          <w:i w:val="0"/>
          <w:color w:val="334155"/>
          <w:sz w:val="17"/>
        </w:rPr>
        <w:t>Activity3_20260629  /  Activity3_20260629  /  Module1.vb</w:t>
      </w:r>
    </w:p>
    <w:p>
      <w:pPr>
        <w:spacing w:after="40" w:before="120"/>
      </w:pPr>
      <w:r>
        <w:rPr>
          <w:rFonts w:ascii="Calibri" w:hAnsi="Calibri"/>
          <w:b/>
          <w:i w:val="0"/>
          <w:color w:val="1E3A8A"/>
          <w:sz w:val="21"/>
        </w:rPr>
        <w:t>Activity4_20260703</w:t>
      </w:r>
    </w:p>
    <w:p>
      <w:pPr>
        <w:spacing w:after="0" w:before="0"/>
      </w:pPr>
      <w:r>
        <w:rPr>
          <w:rFonts w:ascii="Calibri" w:hAnsi="Calibri"/>
          <w:b w:val="0"/>
          <w:i w:val="0"/>
          <w:color w:val="334155"/>
          <w:sz w:val="17"/>
        </w:rPr>
        <w:t>Activity4_20260703  /  Activity4_20260703.sln</w:t>
      </w:r>
    </w:p>
    <w:p>
      <w:pPr>
        <w:spacing w:after="0" w:before="0"/>
      </w:pPr>
      <w:r>
        <w:rPr>
          <w:rFonts w:ascii="Calibri" w:hAnsi="Calibri"/>
          <w:b w:val="0"/>
          <w:i w:val="0"/>
          <w:color w:val="334155"/>
          <w:sz w:val="17"/>
        </w:rPr>
        <w:t>Activity4_20260703  /  Activity4_20260703  /  Activity4_20260703.vbproj</w:t>
      </w:r>
    </w:p>
    <w:p>
      <w:pPr>
        <w:spacing w:after="0" w:before="0"/>
      </w:pPr>
      <w:r>
        <w:rPr>
          <w:rFonts w:ascii="Calibri" w:hAnsi="Calibri"/>
          <w:b w:val="0"/>
          <w:i w:val="0"/>
          <w:color w:val="334155"/>
          <w:sz w:val="17"/>
        </w:rPr>
        <w:t>Activity4_20260703  /  Activity4_20260703  /  Form1.Designer.vb</w:t>
      </w:r>
    </w:p>
    <w:p>
      <w:pPr>
        <w:spacing w:after="0" w:before="0"/>
      </w:pPr>
      <w:r>
        <w:rPr>
          <w:rFonts w:ascii="Calibri" w:hAnsi="Calibri"/>
          <w:b w:val="0"/>
          <w:i w:val="0"/>
          <w:color w:val="334155"/>
          <w:sz w:val="17"/>
        </w:rPr>
        <w:t>Activity4_20260703  /  Activity4_20260703  /  Form1.vb</w:t>
      </w:r>
    </w:p>
    <w:p>
      <w:pPr>
        <w:spacing w:after="40" w:before="120"/>
      </w:pPr>
      <w:r>
        <w:rPr>
          <w:rFonts w:ascii="Calibri" w:hAnsi="Calibri"/>
          <w:b/>
          <w:i w:val="0"/>
          <w:color w:val="1E3A8A"/>
          <w:sz w:val="21"/>
        </w:rPr>
        <w:t>Act5 - Ternary2</w:t>
      </w:r>
    </w:p>
    <w:p>
      <w:pPr>
        <w:spacing w:after="0" w:before="0"/>
      </w:pPr>
      <w:r>
        <w:rPr>
          <w:rFonts w:ascii="Calibri" w:hAnsi="Calibri"/>
          <w:b w:val="0"/>
          <w:i w:val="0"/>
          <w:color w:val="334155"/>
          <w:sz w:val="17"/>
        </w:rPr>
        <w:t>Act5  /  Ternary2.sln</w:t>
      </w:r>
    </w:p>
    <w:p>
      <w:pPr>
        <w:spacing w:after="0" w:before="0"/>
      </w:pPr>
      <w:r>
        <w:rPr>
          <w:rFonts w:ascii="Calibri" w:hAnsi="Calibri"/>
          <w:b w:val="0"/>
          <w:i w:val="0"/>
          <w:color w:val="334155"/>
          <w:sz w:val="17"/>
        </w:rPr>
        <w:t>Act5  /  Ternary2  /  Form1.Designer.vb</w:t>
      </w:r>
    </w:p>
    <w:p>
      <w:pPr>
        <w:spacing w:after="0" w:before="0"/>
      </w:pPr>
      <w:r>
        <w:rPr>
          <w:rFonts w:ascii="Calibri" w:hAnsi="Calibri"/>
          <w:b w:val="0"/>
          <w:i w:val="0"/>
          <w:color w:val="334155"/>
          <w:sz w:val="17"/>
        </w:rPr>
        <w:t>Act5  /  Ternary2  /  Form1.vb</w:t>
      </w:r>
    </w:p>
    <w:p>
      <w:pPr>
        <w:spacing w:after="0" w:before="0"/>
      </w:pPr>
      <w:r>
        <w:rPr>
          <w:rFonts w:ascii="Calibri" w:hAnsi="Calibri"/>
          <w:b w:val="0"/>
          <w:i w:val="0"/>
          <w:color w:val="334155"/>
          <w:sz w:val="17"/>
        </w:rPr>
        <w:t>Act5  /  Ternary2  /  Ternary2.vbproj</w:t>
      </w:r>
    </w:p>
    <w:p>
      <w:pPr>
        <w:spacing w:after="40" w:before="120"/>
      </w:pPr>
      <w:r>
        <w:rPr>
          <w:rFonts w:ascii="Calibri" w:hAnsi="Calibri"/>
          <w:b/>
          <w:i w:val="0"/>
          <w:color w:val="1E3A8A"/>
          <w:sz w:val="21"/>
        </w:rPr>
        <w:t>Act6_IntegProg1_20260715</w:t>
      </w:r>
    </w:p>
    <w:p>
      <w:pPr>
        <w:spacing w:after="0" w:before="0"/>
      </w:pPr>
      <w:r>
        <w:rPr>
          <w:rFonts w:ascii="Calibri" w:hAnsi="Calibri"/>
          <w:b w:val="0"/>
          <w:i w:val="0"/>
          <w:color w:val="334155"/>
          <w:sz w:val="17"/>
        </w:rPr>
        <w:t>Act6_IntegProg1_20260715  /  IntegrativeProg1_20260715.sln</w:t>
      </w:r>
    </w:p>
    <w:p>
      <w:pPr>
        <w:spacing w:after="0" w:before="0"/>
      </w:pPr>
      <w:r>
        <w:rPr>
          <w:rFonts w:ascii="Calibri" w:hAnsi="Calibri"/>
          <w:b w:val="0"/>
          <w:i w:val="0"/>
          <w:color w:val="334155"/>
          <w:sz w:val="17"/>
        </w:rPr>
        <w:t>Act6_IntegProg1_20260715  /  IntegrativeProg1_20260715  /  Form1.Designer.vb</w:t>
      </w:r>
    </w:p>
    <w:p>
      <w:pPr>
        <w:spacing w:after="0" w:before="0"/>
      </w:pPr>
      <w:r>
        <w:rPr>
          <w:rFonts w:ascii="Calibri" w:hAnsi="Calibri"/>
          <w:b w:val="0"/>
          <w:i w:val="0"/>
          <w:color w:val="334155"/>
          <w:sz w:val="17"/>
        </w:rPr>
        <w:t>Act6_IntegProg1_20260715  /  IntegrativeProg1_20260715  /  Form1.vb</w:t>
      </w:r>
    </w:p>
    <w:p>
      <w:pPr>
        <w:spacing w:after="0" w:before="0"/>
      </w:pPr>
      <w:r>
        <w:rPr>
          <w:rFonts w:ascii="Calibri" w:hAnsi="Calibri"/>
          <w:b w:val="0"/>
          <w:i w:val="0"/>
          <w:color w:val="334155"/>
          <w:sz w:val="17"/>
        </w:rPr>
        <w:t>Act6_IntegProg1_20260715  /  IntegrativeProg1_20260715  /  IntegrativeProg1_20260715.vbproj</w:t>
      </w:r>
    </w:p>
    <w:p>
      <w:pPr>
        <w:spacing w:after="40" w:before="120"/>
      </w:pPr>
      <w:r>
        <w:rPr>
          <w:rFonts w:ascii="Calibri" w:hAnsi="Calibri"/>
          <w:b/>
          <w:i w:val="0"/>
          <w:color w:val="1E3A8A"/>
          <w:sz w:val="21"/>
        </w:rPr>
        <w:t>Act7_IntegProg1_SW20260720</w:t>
      </w:r>
    </w:p>
    <w:p>
      <w:pPr>
        <w:spacing w:after="0" w:before="0"/>
      </w:pPr>
      <w:r>
        <w:rPr>
          <w:rFonts w:ascii="Calibri" w:hAnsi="Calibri"/>
          <w:b w:val="0"/>
          <w:i w:val="0"/>
          <w:color w:val="334155"/>
          <w:sz w:val="17"/>
        </w:rPr>
        <w:t>Act7_IntegProg1_SW20260720  /  IntegProg1_SW20260720.sln</w:t>
      </w:r>
    </w:p>
    <w:p>
      <w:pPr>
        <w:spacing w:after="0" w:before="0"/>
      </w:pPr>
      <w:r>
        <w:rPr>
          <w:rFonts w:ascii="Calibri" w:hAnsi="Calibri"/>
          <w:b w:val="0"/>
          <w:i w:val="0"/>
          <w:color w:val="334155"/>
          <w:sz w:val="17"/>
        </w:rPr>
        <w:t>Act7_IntegProg1_SW20260720  /  IntegProg1_SW20260720  /  Form1.Designer.vb</w:t>
      </w:r>
    </w:p>
    <w:p>
      <w:pPr>
        <w:spacing w:after="0" w:before="0"/>
      </w:pPr>
      <w:r>
        <w:rPr>
          <w:rFonts w:ascii="Calibri" w:hAnsi="Calibri"/>
          <w:b w:val="0"/>
          <w:i w:val="0"/>
          <w:color w:val="334155"/>
          <w:sz w:val="17"/>
        </w:rPr>
        <w:t>Act7_IntegProg1_SW20260720  /  IntegProg1_SW20260720  /  Form1.vb</w:t>
      </w:r>
    </w:p>
    <w:p>
      <w:pPr>
        <w:spacing w:after="0" w:before="0"/>
      </w:pPr>
      <w:r>
        <w:rPr>
          <w:rFonts w:ascii="Calibri" w:hAnsi="Calibri"/>
          <w:b w:val="0"/>
          <w:i w:val="0"/>
          <w:color w:val="334155"/>
          <w:sz w:val="17"/>
        </w:rPr>
        <w:t>Act7_IntegProg1_SW20260720  /  IntegProg1_SW20260720  /  IntegProg1_SW20260720.vbproj</w:t>
      </w:r>
    </w:p>
    <w:p>
      <w:pPr>
        <w:spacing w:after="40" w:before="120"/>
      </w:pPr>
      <w:r>
        <w:rPr>
          <w:rFonts w:ascii="Calibri" w:hAnsi="Calibri"/>
          <w:b/>
          <w:i w:val="0"/>
          <w:color w:val="1E3A8A"/>
          <w:sz w:val="21"/>
        </w:rPr>
        <w:t>Act8_SW20260805</w:t>
      </w:r>
    </w:p>
    <w:p>
      <w:pPr>
        <w:spacing w:after="0" w:before="0"/>
      </w:pPr>
      <w:r>
        <w:rPr>
          <w:rFonts w:ascii="Calibri" w:hAnsi="Calibri"/>
          <w:b w:val="0"/>
          <w:i w:val="0"/>
          <w:color w:val="334155"/>
          <w:sz w:val="17"/>
        </w:rPr>
        <w:t>Act8_SW20260805  /  TheMessage.sln</w:t>
      </w:r>
    </w:p>
    <w:p>
      <w:pPr>
        <w:spacing w:after="0" w:before="0"/>
      </w:pPr>
      <w:r>
        <w:rPr>
          <w:rFonts w:ascii="Calibri" w:hAnsi="Calibri"/>
          <w:b w:val="0"/>
          <w:i w:val="0"/>
          <w:color w:val="334155"/>
          <w:sz w:val="17"/>
        </w:rPr>
        <w:t>Act8_SW20260805  /  TheMessage  /  Form1.Designer.vb</w:t>
      </w:r>
    </w:p>
    <w:p>
      <w:pPr>
        <w:spacing w:after="0" w:before="0"/>
      </w:pPr>
      <w:r>
        <w:rPr>
          <w:rFonts w:ascii="Calibri" w:hAnsi="Calibri"/>
          <w:b w:val="0"/>
          <w:i w:val="0"/>
          <w:color w:val="334155"/>
          <w:sz w:val="17"/>
        </w:rPr>
        <w:t>Act8_SW20260805  /  TheMessage  /  Form1.vb</w:t>
      </w:r>
    </w:p>
    <w:p>
      <w:pPr>
        <w:spacing w:after="0" w:before="0"/>
      </w:pPr>
      <w:r>
        <w:rPr>
          <w:rFonts w:ascii="Calibri" w:hAnsi="Calibri"/>
          <w:b w:val="0"/>
          <w:i w:val="0"/>
          <w:color w:val="334155"/>
          <w:sz w:val="17"/>
        </w:rPr>
        <w:t>Act8_SW20260805  /  TheMessage  /  TheMessage.vbproj</w:t>
      </w:r>
    </w:p>
    <w:p>
      <w:pPr>
        <w:spacing w:after="40" w:before="120"/>
      </w:pPr>
      <w:r>
        <w:rPr>
          <w:rFonts w:ascii="Calibri" w:hAnsi="Calibri"/>
          <w:b/>
          <w:i w:val="0"/>
          <w:color w:val="1E3A8A"/>
          <w:sz w:val="21"/>
        </w:rPr>
        <w:t>SW202609301600</w:t>
      </w:r>
    </w:p>
    <w:p>
      <w:pPr>
        <w:spacing w:after="0" w:before="0"/>
      </w:pPr>
      <w:r>
        <w:rPr>
          <w:rFonts w:ascii="Calibri" w:hAnsi="Calibri"/>
          <w:b w:val="0"/>
          <w:i w:val="0"/>
          <w:color w:val="334155"/>
          <w:sz w:val="17"/>
        </w:rPr>
        <w:t>SW202609301600  /  ListViewSample.Designer.vb</w:t>
      </w:r>
    </w:p>
    <w:p>
      <w:pPr>
        <w:spacing w:after="0" w:before="0"/>
      </w:pPr>
      <w:r>
        <w:rPr>
          <w:rFonts w:ascii="Calibri" w:hAnsi="Calibri"/>
          <w:b w:val="0"/>
          <w:i w:val="0"/>
          <w:color w:val="334155"/>
          <w:sz w:val="17"/>
        </w:rPr>
        <w:t>SW202609301600  /  ListViewSample.vb</w:t>
      </w:r>
    </w:p>
    <w:p>
      <w:pPr>
        <w:spacing w:after="0" w:before="0"/>
      </w:pPr>
      <w:r>
        <w:rPr>
          <w:rFonts w:ascii="Calibri" w:hAnsi="Calibri"/>
          <w:b w:val="0"/>
          <w:i w:val="0"/>
          <w:color w:val="334155"/>
          <w:sz w:val="17"/>
        </w:rPr>
        <w:t>SW202609301600  /  SW202609301600.sln</w:t>
      </w:r>
    </w:p>
    <w:p>
      <w:pPr>
        <w:spacing w:after="0" w:before="0"/>
      </w:pPr>
      <w:r>
        <w:rPr>
          <w:rFonts w:ascii="Calibri" w:hAnsi="Calibri"/>
          <w:b w:val="0"/>
          <w:i w:val="0"/>
          <w:color w:val="334155"/>
          <w:sz w:val="17"/>
        </w:rPr>
        <w:t>SW202609301600  /  SW202609301600.vbproj</w:t>
      </w:r>
    </w:p>
    <w:p>
      <w:pPr>
        <w:spacing w:after="40" w:before="120"/>
      </w:pPr>
      <w:r>
        <w:rPr>
          <w:rFonts w:ascii="Calibri" w:hAnsi="Calibri"/>
          <w:b/>
          <w:i w:val="0"/>
          <w:color w:val="1E3A8A"/>
          <w:sz w:val="21"/>
        </w:rPr>
        <w:t>SW20261002 - PanelSplitPanelDemo</w:t>
      </w:r>
    </w:p>
    <w:p>
      <w:pPr>
        <w:spacing w:after="0" w:before="0"/>
      </w:pPr>
      <w:r>
        <w:rPr>
          <w:rFonts w:ascii="Calibri" w:hAnsi="Calibri"/>
          <w:b w:val="0"/>
          <w:i w:val="0"/>
          <w:color w:val="334155"/>
          <w:sz w:val="17"/>
        </w:rPr>
        <w:t>SW20261002  /  PanelSplitPanelDemo.sln</w:t>
      </w:r>
    </w:p>
    <w:p>
      <w:pPr>
        <w:spacing w:after="0" w:before="0"/>
      </w:pPr>
      <w:r>
        <w:rPr>
          <w:rFonts w:ascii="Calibri" w:hAnsi="Calibri"/>
          <w:b w:val="0"/>
          <w:i w:val="0"/>
          <w:color w:val="334155"/>
          <w:sz w:val="17"/>
        </w:rPr>
        <w:t>SW20261002  /  PanelSplitPanelDemo  /  Form1.Designer.vb</w:t>
      </w:r>
    </w:p>
    <w:p>
      <w:pPr>
        <w:spacing w:after="0" w:before="0"/>
      </w:pPr>
      <w:r>
        <w:rPr>
          <w:rFonts w:ascii="Calibri" w:hAnsi="Calibri"/>
          <w:b w:val="0"/>
          <w:i w:val="0"/>
          <w:color w:val="334155"/>
          <w:sz w:val="17"/>
        </w:rPr>
        <w:t>SW20261002  /  PanelSplitPanelDemo  /  Form1.vb</w:t>
      </w:r>
    </w:p>
    <w:p>
      <w:pPr>
        <w:spacing w:after="0" w:before="0"/>
      </w:pPr>
      <w:r>
        <w:rPr>
          <w:rFonts w:ascii="Calibri" w:hAnsi="Calibri"/>
          <w:b w:val="0"/>
          <w:i w:val="0"/>
          <w:color w:val="334155"/>
          <w:sz w:val="17"/>
        </w:rPr>
        <w:t>SW20261002  /  PanelSplitPanelDemo  /  Form2.Designer.vb</w:t>
      </w:r>
    </w:p>
    <w:p>
      <w:pPr>
        <w:spacing w:after="0" w:before="0"/>
      </w:pPr>
      <w:r>
        <w:rPr>
          <w:rFonts w:ascii="Calibri" w:hAnsi="Calibri"/>
          <w:b w:val="0"/>
          <w:i w:val="0"/>
          <w:color w:val="334155"/>
          <w:sz w:val="17"/>
        </w:rPr>
        <w:t>SW20261002  /  PanelSplitPanelDemo  /  Form2.vb</w:t>
      </w:r>
    </w:p>
    <w:p>
      <w:pPr>
        <w:spacing w:after="0" w:before="0"/>
      </w:pPr>
      <w:r>
        <w:rPr>
          <w:rFonts w:ascii="Calibri" w:hAnsi="Calibri"/>
          <w:b w:val="0"/>
          <w:i w:val="0"/>
          <w:color w:val="334155"/>
          <w:sz w:val="17"/>
        </w:rPr>
        <w:t>SW20261002  /  PanelSplitPanelDemo  /  PanelSplitPanelDemo.vbproj</w:t>
      </w:r>
    </w:p>
    <w:p>
      <w:pPr>
        <w:spacing w:after="40" w:before="120"/>
      </w:pPr>
      <w:r>
        <w:rPr>
          <w:rFonts w:ascii="Calibri" w:hAnsi="Calibri"/>
          <w:b/>
          <w:i w:val="0"/>
          <w:color w:val="1E3A8A"/>
          <w:sz w:val="21"/>
        </w:rPr>
        <w:t>SW202610021600</w:t>
      </w:r>
    </w:p>
    <w:p>
      <w:pPr>
        <w:spacing w:after="0" w:before="0"/>
      </w:pPr>
      <w:r>
        <w:rPr>
          <w:rFonts w:ascii="Calibri" w:hAnsi="Calibri"/>
          <w:b w:val="0"/>
          <w:i w:val="0"/>
          <w:color w:val="334155"/>
          <w:sz w:val="17"/>
        </w:rPr>
        <w:t>SW202610021600  /  Application.vb</w:t>
      </w:r>
    </w:p>
    <w:p>
      <w:pPr>
        <w:spacing w:after="0" w:before="0"/>
      </w:pPr>
      <w:r>
        <w:rPr>
          <w:rFonts w:ascii="Calibri" w:hAnsi="Calibri"/>
          <w:b w:val="0"/>
          <w:i w:val="0"/>
          <w:color w:val="334155"/>
          <w:sz w:val="17"/>
        </w:rPr>
        <w:t>SW202610021600  /  CombinedSample.Designer.vb</w:t>
      </w:r>
    </w:p>
    <w:p>
      <w:pPr>
        <w:spacing w:after="0" w:before="0"/>
      </w:pPr>
      <w:r>
        <w:rPr>
          <w:rFonts w:ascii="Calibri" w:hAnsi="Calibri"/>
          <w:b w:val="0"/>
          <w:i w:val="0"/>
          <w:color w:val="334155"/>
          <w:sz w:val="17"/>
        </w:rPr>
        <w:t>SW202610021600  /  CombinedSample.vb</w:t>
      </w:r>
    </w:p>
    <w:p>
      <w:pPr>
        <w:spacing w:after="0" w:before="0"/>
      </w:pPr>
      <w:r>
        <w:rPr>
          <w:rFonts w:ascii="Calibri" w:hAnsi="Calibri"/>
          <w:b w:val="0"/>
          <w:i w:val="0"/>
          <w:color w:val="334155"/>
          <w:sz w:val="17"/>
        </w:rPr>
        <w:t>SW202610021600  /  ListViewSample.Designer.vb</w:t>
      </w:r>
    </w:p>
    <w:p>
      <w:pPr>
        <w:spacing w:after="0" w:before="0"/>
      </w:pPr>
      <w:r>
        <w:rPr>
          <w:rFonts w:ascii="Calibri" w:hAnsi="Calibri"/>
          <w:b w:val="0"/>
          <w:i w:val="0"/>
          <w:color w:val="334155"/>
          <w:sz w:val="17"/>
        </w:rPr>
        <w:t>SW202610021600  /  ListViewSample.vb</w:t>
      </w:r>
    </w:p>
    <w:p>
      <w:pPr>
        <w:spacing w:after="0" w:before="0"/>
      </w:pPr>
      <w:r>
        <w:rPr>
          <w:rFonts w:ascii="Calibri" w:hAnsi="Calibri"/>
          <w:b w:val="0"/>
          <w:i w:val="0"/>
          <w:color w:val="334155"/>
          <w:sz w:val="17"/>
        </w:rPr>
        <w:t>SW202610021600  /  MainForm.vb</w:t>
      </w:r>
    </w:p>
    <w:p>
      <w:pPr>
        <w:spacing w:after="0" w:before="0"/>
      </w:pPr>
      <w:r>
        <w:rPr>
          <w:rFonts w:ascii="Calibri" w:hAnsi="Calibri"/>
          <w:b w:val="0"/>
          <w:i w:val="0"/>
          <w:color w:val="334155"/>
          <w:sz w:val="17"/>
        </w:rPr>
        <w:t>SW202610021600  /  MenuForm.vb</w:t>
      </w:r>
    </w:p>
    <w:p>
      <w:pPr>
        <w:spacing w:after="0" w:before="0"/>
      </w:pPr>
      <w:r>
        <w:rPr>
          <w:rFonts w:ascii="Calibri" w:hAnsi="Calibri"/>
          <w:b w:val="0"/>
          <w:i w:val="0"/>
          <w:color w:val="334155"/>
          <w:sz w:val="17"/>
        </w:rPr>
        <w:t>SW202610021600  /  OpenFileDialogSample.Designer.vb</w:t>
      </w:r>
    </w:p>
    <w:p>
      <w:pPr>
        <w:spacing w:after="0" w:before="0"/>
      </w:pPr>
      <w:r>
        <w:rPr>
          <w:rFonts w:ascii="Calibri" w:hAnsi="Calibri"/>
          <w:b w:val="0"/>
          <w:i w:val="0"/>
          <w:color w:val="334155"/>
          <w:sz w:val="17"/>
        </w:rPr>
        <w:t>SW202610021600  /  OpenFileDialogSample.vb</w:t>
      </w:r>
    </w:p>
    <w:p>
      <w:pPr>
        <w:spacing w:after="0" w:before="0"/>
      </w:pPr>
      <w:r>
        <w:rPr>
          <w:rFonts w:ascii="Calibri" w:hAnsi="Calibri"/>
          <w:b w:val="0"/>
          <w:i w:val="0"/>
          <w:color w:val="334155"/>
          <w:sz w:val="17"/>
        </w:rPr>
        <w:t>SW202610021600  /  SW202610021600.sln</w:t>
      </w:r>
    </w:p>
    <w:p>
      <w:pPr>
        <w:spacing w:after="0" w:before="0"/>
      </w:pPr>
      <w:r>
        <w:rPr>
          <w:rFonts w:ascii="Calibri" w:hAnsi="Calibri"/>
          <w:b w:val="0"/>
          <w:i w:val="0"/>
          <w:color w:val="334155"/>
          <w:sz w:val="17"/>
        </w:rPr>
        <w:t>SW202610021600  /  SW202610021600.vbproj</w:t>
      </w:r>
    </w:p>
    <w:p>
      <w:pPr>
        <w:spacing w:after="0" w:before="0"/>
      </w:pPr>
      <w:r>
        <w:rPr>
          <w:rFonts w:ascii="Calibri" w:hAnsi="Calibri"/>
          <w:b w:val="0"/>
          <w:i w:val="0"/>
          <w:color w:val="334155"/>
          <w:sz w:val="17"/>
        </w:rPr>
        <w:t>SW202610021600  /  TreeViewSample.Designer.vb</w:t>
      </w:r>
    </w:p>
    <w:p>
      <w:pPr>
        <w:spacing w:after="0" w:before="0"/>
      </w:pPr>
      <w:r>
        <w:rPr>
          <w:rFonts w:ascii="Calibri" w:hAnsi="Calibri"/>
          <w:b w:val="0"/>
          <w:i w:val="0"/>
          <w:color w:val="334155"/>
          <w:sz w:val="17"/>
        </w:rPr>
        <w:t>SW202610021600  /  TreeViewSample.vb</w:t>
      </w:r>
    </w:p>
    <w:p>
      <w:pPr>
        <w:spacing w:after="40" w:before="120"/>
      </w:pPr>
      <w:r>
        <w:rPr>
          <w:rFonts w:ascii="Calibri" w:hAnsi="Calibri"/>
          <w:b/>
          <w:i w:val="0"/>
          <w:color w:val="1E3A8A"/>
          <w:sz w:val="21"/>
        </w:rPr>
        <w:t>FileExplorerClone - PanelSplitDemo</w:t>
      </w:r>
    </w:p>
    <w:p>
      <w:pPr>
        <w:spacing w:after="0" w:before="0"/>
      </w:pPr>
      <w:r>
        <w:rPr>
          <w:rFonts w:ascii="Calibri" w:hAnsi="Calibri"/>
          <w:b w:val="0"/>
          <w:i w:val="0"/>
          <w:color w:val="334155"/>
          <w:sz w:val="17"/>
        </w:rPr>
        <w:t>FileExplorerClone  /  PanelSplitDemo.sln</w:t>
      </w:r>
    </w:p>
    <w:p>
      <w:pPr>
        <w:spacing w:after="0" w:before="0"/>
      </w:pPr>
      <w:r>
        <w:rPr>
          <w:rFonts w:ascii="Calibri" w:hAnsi="Calibri"/>
          <w:b w:val="0"/>
          <w:i w:val="0"/>
          <w:color w:val="334155"/>
          <w:sz w:val="17"/>
        </w:rPr>
        <w:t>FileExplorerClone  /  PanelSplitDemo  /  Form1.Designer.vb</w:t>
      </w:r>
    </w:p>
    <w:p>
      <w:pPr>
        <w:spacing w:after="0" w:before="0"/>
      </w:pPr>
      <w:r>
        <w:rPr>
          <w:rFonts w:ascii="Calibri" w:hAnsi="Calibri"/>
          <w:b w:val="0"/>
          <w:i w:val="0"/>
          <w:color w:val="334155"/>
          <w:sz w:val="17"/>
        </w:rPr>
        <w:t>FileExplorerClone  /  PanelSplitDemo  /  Form1.vb</w:t>
      </w:r>
    </w:p>
    <w:p>
      <w:pPr>
        <w:spacing w:after="0" w:before="0"/>
      </w:pPr>
      <w:r>
        <w:rPr>
          <w:rFonts w:ascii="Calibri" w:hAnsi="Calibri"/>
          <w:b w:val="0"/>
          <w:i w:val="0"/>
          <w:color w:val="334155"/>
          <w:sz w:val="17"/>
        </w:rPr>
        <w:t>FileExplorerClone  /  PanelSplitDemo  /  PanelSplitDemo.vbproj</w:t>
      </w:r>
    </w:p>
    <w:p>
      <w:pPr>
        <w:spacing w:after="40" w:before="120"/>
      </w:pPr>
      <w:r>
        <w:rPr>
          <w:rFonts w:ascii="Calibri" w:hAnsi="Calibri"/>
          <w:b/>
          <w:i w:val="0"/>
          <w:color w:val="1E3A8A"/>
          <w:sz w:val="21"/>
        </w:rPr>
        <w:t>IntegProgProject2026</w:t>
      </w:r>
    </w:p>
    <w:p>
      <w:pPr>
        <w:spacing w:after="0" w:before="0"/>
      </w:pPr>
      <w:r>
        <w:rPr>
          <w:rFonts w:ascii="Calibri" w:hAnsi="Calibri"/>
          <w:b w:val="0"/>
          <w:i w:val="0"/>
          <w:color w:val="334155"/>
          <w:sz w:val="17"/>
        </w:rPr>
        <w:t>IntegProgProject2026  /  IntegProgProject2026.sln</w:t>
      </w:r>
    </w:p>
    <w:p>
      <w:pPr>
        <w:spacing w:after="0" w:before="0"/>
      </w:pPr>
      <w:r>
        <w:rPr>
          <w:rFonts w:ascii="Calibri" w:hAnsi="Calibri"/>
          <w:b w:val="0"/>
          <w:i w:val="0"/>
          <w:color w:val="334155"/>
          <w:sz w:val="17"/>
        </w:rPr>
        <w:t>IntegProgProject2026  /  IntegProgProject2026  /  IntegProgProject2026.vbproj</w:t>
      </w:r>
    </w:p>
    <w:p>
      <w:pPr>
        <w:spacing w:after="0" w:before="0"/>
      </w:pPr>
      <w:r>
        <w:rPr>
          <w:rFonts w:ascii="Calibri" w:hAnsi="Calibri"/>
          <w:b w:val="0"/>
          <w:i w:val="0"/>
          <w:color w:val="334155"/>
          <w:sz w:val="17"/>
        </w:rPr>
        <w:t>IntegProgProject2026  /  IntegProgProject2026  /  Forms  /  frmAbout.Designer.vb</w:t>
      </w:r>
    </w:p>
    <w:p>
      <w:pPr>
        <w:spacing w:after="0" w:before="0"/>
      </w:pPr>
      <w:r>
        <w:rPr>
          <w:rFonts w:ascii="Calibri" w:hAnsi="Calibri"/>
          <w:b w:val="0"/>
          <w:i w:val="0"/>
          <w:color w:val="334155"/>
          <w:sz w:val="17"/>
        </w:rPr>
        <w:t>IntegProgProject2026  /  IntegProgProject2026  /  Forms  /  frmAbout.vb</w:t>
      </w:r>
    </w:p>
    <w:p>
      <w:pPr>
        <w:spacing w:after="0" w:before="0"/>
      </w:pPr>
      <w:r>
        <w:rPr>
          <w:rFonts w:ascii="Calibri" w:hAnsi="Calibri"/>
          <w:b w:val="0"/>
          <w:i w:val="0"/>
          <w:color w:val="334155"/>
          <w:sz w:val="17"/>
        </w:rPr>
        <w:t>IntegProgProject2026  /  IntegProgProject2026  /  Forms  /  frmBibleVerses.Designer.vb</w:t>
      </w:r>
    </w:p>
    <w:p>
      <w:pPr>
        <w:spacing w:after="0" w:before="0"/>
      </w:pPr>
      <w:r>
        <w:rPr>
          <w:rFonts w:ascii="Calibri" w:hAnsi="Calibri"/>
          <w:b w:val="0"/>
          <w:i w:val="0"/>
          <w:color w:val="334155"/>
          <w:sz w:val="17"/>
        </w:rPr>
        <w:t>IntegProgProject2026  /  IntegProgProject2026  /  Forms  /  frmBibleVerses.vb</w:t>
      </w:r>
    </w:p>
    <w:p>
      <w:pPr>
        <w:spacing w:after="0" w:before="0"/>
      </w:pPr>
      <w:r>
        <w:rPr>
          <w:rFonts w:ascii="Calibri" w:hAnsi="Calibri"/>
          <w:b w:val="0"/>
          <w:i w:val="0"/>
          <w:color w:val="334155"/>
          <w:sz w:val="17"/>
        </w:rPr>
        <w:t>IntegProgProject2026  /  IntegProgProject2026  /  Forms  /  frmMain.Designer.vb</w:t>
      </w:r>
    </w:p>
    <w:p>
      <w:pPr>
        <w:spacing w:after="0" w:before="0"/>
      </w:pPr>
      <w:r>
        <w:rPr>
          <w:rFonts w:ascii="Calibri" w:hAnsi="Calibri"/>
          <w:b w:val="0"/>
          <w:i w:val="0"/>
          <w:color w:val="334155"/>
          <w:sz w:val="17"/>
        </w:rPr>
        <w:t>IntegProgProject2026  /  IntegProgProject2026  /  Forms  /  frmMain.vb</w:t>
      </w:r>
    </w:p>
    <w:p>
      <w:pPr>
        <w:spacing w:after="0" w:before="0"/>
      </w:pPr>
      <w:r>
        <w:rPr>
          <w:rFonts w:ascii="Calibri" w:hAnsi="Calibri"/>
          <w:b w:val="0"/>
          <w:i w:val="0"/>
          <w:color w:val="334155"/>
          <w:sz w:val="17"/>
        </w:rPr>
        <w:t>IntegProgProject2026  /  IntegProgProject2026  /  Forms  /  frmQuotes.Designer.vb</w:t>
      </w:r>
    </w:p>
    <w:p>
      <w:pPr>
        <w:spacing w:after="0" w:before="0"/>
      </w:pPr>
      <w:r>
        <w:rPr>
          <w:rFonts w:ascii="Calibri" w:hAnsi="Calibri"/>
          <w:b w:val="0"/>
          <w:i w:val="0"/>
          <w:color w:val="334155"/>
          <w:sz w:val="17"/>
        </w:rPr>
        <w:t>IntegProgProject2026  /  IntegProgProject2026  /  Forms  /  frmQuotes.vb</w:t>
      </w:r>
    </w:p>
    <w:p>
      <w:pPr>
        <w:spacing w:after="0" w:before="0"/>
      </w:pPr>
      <w:r>
        <w:rPr>
          <w:rFonts w:ascii="Calibri" w:hAnsi="Calibri"/>
          <w:b w:val="0"/>
          <w:i w:val="0"/>
          <w:color w:val="334155"/>
          <w:sz w:val="17"/>
        </w:rPr>
        <w:t>IntegProgProject2026  /  IntegProgProject2026  /  Forms  /  frmSchedules.Designer.vb</w:t>
      </w:r>
    </w:p>
    <w:p>
      <w:pPr>
        <w:spacing w:after="0" w:before="0"/>
      </w:pPr>
      <w:r>
        <w:rPr>
          <w:rFonts w:ascii="Calibri" w:hAnsi="Calibri"/>
          <w:b w:val="0"/>
          <w:i w:val="0"/>
          <w:color w:val="334155"/>
          <w:sz w:val="17"/>
        </w:rPr>
        <w:t>IntegProgProject2026  /  IntegProgProject2026  /  Forms  /  frmSchedules.vb</w:t>
      </w:r>
    </w:p>
    <w:p>
      <w:r>
        <w:br w:type="page"/>
      </w:r>
    </w:p>
    <w:p>
      <w:pPr>
        <w:spacing w:after="160" w:before="0"/>
      </w:pPr>
      <w:r>
        <w:rPr>
          <w:rFonts w:ascii="Calibri" w:hAnsi="Calibri"/>
          <w:b/>
          <w:i w:val="0"/>
          <w:color w:val="0F172A"/>
          <w:sz w:val="32"/>
        </w:rPr>
        <w:t>Appendix B - What changed in this compilation</w:t>
      </w:r>
    </w:p>
    <w:p>
      <w:pPr>
        <w:spacing w:after="80"/>
      </w:pPr>
      <w:r>
        <w:rPr>
          <w:b/>
          <w:sz w:val="21"/>
        </w:rPr>
        <w:t xml:space="preserve">Author and course  -  </w:t>
      </w:r>
      <w:r>
        <w:rPr>
          <w:sz w:val="21"/>
        </w:rPr>
        <w:t>The author name and the course line were replaced in every project, every form title, the About form, the application configuration file and the console programs, so the name now reads Sonajo, Christian Paolo and the course reads BSIT 3B.</w:t>
      </w:r>
    </w:p>
    <w:p>
      <w:pPr>
        <w:spacing w:after="80"/>
      </w:pPr>
      <w:r>
        <w:rPr>
          <w:b/>
          <w:sz w:val="21"/>
        </w:rPr>
        <w:t xml:space="preserve">Activity 4  -  </w:t>
      </w:r>
      <w:r>
        <w:rPr>
          <w:sz w:val="21"/>
        </w:rPr>
        <w:t>New two panel design with a dark banner, a shared ReadInputs() function, four decimal result formatting and a division by zero guard.</w:t>
      </w:r>
    </w:p>
    <w:p>
      <w:pPr>
        <w:spacing w:after="80"/>
      </w:pPr>
      <w:r>
        <w:rPr>
          <w:b/>
          <w:sz w:val="21"/>
        </w:rPr>
        <w:t xml:space="preserve">Activity 5  -  </w:t>
      </w:r>
      <w:r>
        <w:rPr>
          <w:sz w:val="21"/>
        </w:rPr>
        <w:t>New side rail layout with three result cards, the Enter key runs the evaluation and the first card changes colour with the result.</w:t>
      </w:r>
    </w:p>
    <w:p>
      <w:pPr>
        <w:spacing w:after="80"/>
      </w:pPr>
      <w:r>
        <w:rPr>
          <w:b/>
          <w:sz w:val="21"/>
        </w:rPr>
        <w:t xml:space="preserve">Activity 6  -  </w:t>
      </w:r>
      <w:r>
        <w:rPr>
          <w:sz w:val="21"/>
        </w:rPr>
        <w:t>New left card and right result layout with a large average badge, one ReadGrades() validation function and a 0 to 100 range check.</w:t>
      </w:r>
    </w:p>
    <w:p>
      <w:pPr>
        <w:spacing w:after="80"/>
      </w:pPr>
      <w:r>
        <w:rPr>
          <w:b/>
          <w:sz w:val="21"/>
        </w:rPr>
        <w:t xml:space="preserve">Activity 8  -  </w:t>
      </w:r>
      <w:r>
        <w:rPr>
          <w:sz w:val="21"/>
        </w:rPr>
        <w:t>The four overlapping GroupBoxes were replaced by a compose card and three option cards; the long If chain was replaced by helper functions.</w:t>
      </w:r>
    </w:p>
    <w:p>
      <w:pPr>
        <w:spacing w:after="80"/>
      </w:pPr>
      <w:r>
        <w:rPr>
          <w:b/>
          <w:sz w:val="21"/>
        </w:rPr>
        <w:t xml:space="preserve">Activity 10  -  </w:t>
      </w:r>
      <w:r>
        <w:rPr>
          <w:sz w:val="21"/>
        </w:rPr>
        <w:t>Both forms were rebuilt: Panel Playground with an event log and an API inspector, and Split Container Lab with a category list, a record list, a details pane and a reset layout feature.</w:t>
      </w:r>
    </w:p>
    <w:p>
      <w:pPr>
        <w:spacing w:after="80"/>
      </w:pPr>
      <w:r>
        <w:rPr>
          <w:b/>
          <w:sz w:val="21"/>
        </w:rPr>
        <w:t xml:space="preserve">Activity 12  -  </w:t>
      </w:r>
      <w:r>
        <w:rPr>
          <w:sz w:val="21"/>
        </w:rPr>
        <w:t>The explorer was rewritten as Sonajo Explorer with history stacks, an address bar, a live filter, numeric column sorting, safe image preview and layout buttons for the nested splitters.</w:t>
      </w:r>
    </w:p>
    <w:p>
      <w:pPr>
        <w:spacing w:after="80"/>
      </w:pPr>
      <w:r>
        <w:rPr>
          <w:b/>
          <w:sz w:val="21"/>
        </w:rPr>
        <w:t xml:space="preserve">Author shown in every activity  -  </w:t>
      </w:r>
      <w:r>
        <w:rPr>
          <w:sz w:val="21"/>
        </w:rPr>
        <w:t>Activities 1 and 2 print the activity name, the author and BSIT 3B at the start of the console output and the author again on the last line. Activities 4, 5, 6, 8, 10 and 12 show the author in the banner or the rail of the form, Activity 7 and Activity 9 have an author label at the bottom of the form, Activity 11 prints the author in the status line and in the answers tab, and Activity 13 prints it in the main form title, the About form and the status strip of the MDI parent.</w:t>
      </w:r>
    </w:p>
    <w:p>
      <w:pPr>
        <w:spacing w:after="80"/>
      </w:pPr>
      <w:r>
        <w:rPr>
          <w:b/>
          <w:sz w:val="21"/>
        </w:rPr>
        <w:t xml:space="preserve">Visual Studio 2010  -  </w:t>
      </w:r>
      <w:r>
        <w:rPr>
          <w:sz w:val="21"/>
        </w:rPr>
        <w:t>No language feature newer than Visual Basic 2010 is used - no string interpolation, no multiline lambdas, no async or iterator methods - so every project still opens and builds in Visual Studio 2010 with the .NET Framework 4.0.</w:t>
      </w:r>
    </w:p>
    <w:p/>
    <w:p>
      <w:pPr>
        <w:spacing w:after="80" w:before="0"/>
      </w:pPr>
      <w:r>
        <w:rPr>
          <w:rFonts w:ascii="Calibri" w:hAnsi="Calibri"/>
          <w:b w:val="0"/>
          <w:i/>
          <w:color w:val="475569"/>
          <w:sz w:val="20"/>
        </w:rPr>
        <w:t>Prepared by :  Sonajo, Christian Paolo        Course :  BSIT 3B        Date :  October 26, 2026</w:t>
      </w:r>
    </w:p>
    <w:sectPr w:rsidR="00FC693F" w:rsidRPr="0006063C" w:rsidSect="00034616">
      <w:footerReference w:type="default" r:id="rId9"/>
      <w:head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color w:val="64748B"/>
        <w:sz w:val="16"/>
      </w:rPr>
      <w:t xml:space="preserve">Sonajo, Christian Paolo  |  Integrative Programming  |  page </w:t>
    </w:r>
    <w:r>
      <w:rPr>
        <w:color w:val="64748B"/>
        <w:sz w:val="16"/>
      </w:rPr>
      <w:fldChar w:fldCharType="begin"/>
      <w:instrText xml:space="preserve">PAGE</w:instrText>
      <w:fldChar w:fldCharType="end"/>
    </w:r>
    <w:r>
      <w:rPr>
        <w:color w:val="64748B"/>
        <w:sz w:val="16"/>
      </w:rPr>
      <w:t xml:space="preserve"> of </w:t>
    </w:r>
    <w:r>
      <w:rPr>
        <w:color w:val="64748B"/>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6"/>
      </w:rPr>
      <w:t>Activity Compilation  -  Integrative Programming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
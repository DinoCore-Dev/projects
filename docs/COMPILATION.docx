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1 - Act1_Activity202606241600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Module Module1</w:t>
        <w:br/>
        <w:br/>
        <w:t xml:space="preserve">    Sub Main()</w:t>
        <w:br/>
        <w:t xml:space="preserve">        Console.WriteLine("Activity202606241600")</w:t>
        <w:br/>
        <w:t xml:space="preserve">        Console.WriteLine("Author: Alvarez, Rex")</w:t>
        <w:br/>
        <w:br/>
        <w:t xml:space="preserve">        Dim theName = "Alvarez, Rex"</w:t>
        <w:br/>
        <w:t xml:space="preserve">        Console.WriteLine("Hello " + theName)</w:t>
        <w:br/>
        <w:br/>
        <w:t xml:space="preserve">        Dim n1 As Integer = 0</w:t>
        <w:br/>
        <w:t xml:space="preserve">        Dim n2 As Double = 0.0</w:t>
        <w:br/>
        <w:t xml:space="preserve">        Dim isValid As Boolean = True</w:t>
        <w:br/>
        <w:t xml:space="preserve">        Dim character As Char = "A"</w:t>
        <w:br/>
        <w:t xml:space="preserve">        Dim number1 As Integer = 12</w:t>
        <w:br/>
        <w:t xml:space="preserve">        Dim number2 As Double = 12.12</w:t>
        <w:br/>
        <w:br/>
        <w:t xml:space="preserve">        Console.ReadKey()</w:t>
        <w:br/>
        <w:t xml:space="preserve">    End Sub</w:t>
        <w:br/>
        <w:br/>
        <w:t>End Module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029200" cy="1596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2 - Act2 Celcius-Fahrenheit Converter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Module Module1</w:t>
        <w:br/>
        <w:br/>
        <w:t xml:space="preserve">    Sub Main()</w:t>
        <w:br/>
        <w:t xml:space="preserve">        Console.Write("Hello world")</w:t>
        <w:br/>
        <w:t xml:space="preserve">        Console.ReadLine()</w:t>
        <w:br/>
        <w:br/>
        <w:t xml:space="preserve">        Dim lastName As String = ""</w:t>
        <w:br/>
        <w:t xml:space="preserve">        Dim firstName As String = ""</w:t>
        <w:br/>
        <w:br/>
        <w:t xml:space="preserve">        Console.Write("Enter Lastname: ")</w:t>
        <w:br/>
        <w:t xml:space="preserve">        lastName = Console.ReadLine()</w:t>
        <w:br/>
        <w:t xml:space="preserve">        Console.Write("Enter Firstname: ")</w:t>
        <w:br/>
        <w:t xml:space="preserve">        firstName = Console.ReadLine()</w:t>
        <w:br/>
        <w:br/>
        <w:t xml:space="preserve">        Console.WriteLine("Your Lastname is " + lastName)</w:t>
        <w:br/>
        <w:t xml:space="preserve">        Console.WriteLine("Your Firstname is " + firstName)</w:t>
        <w:br/>
        <w:t xml:space="preserve">        Console.ReadLine()</w:t>
        <w:br/>
        <w:br/>
        <w:t xml:space="preserve">        ' Converter 1: Celsius to Fahrenheit</w:t>
        <w:br/>
        <w:t xml:space="preserve">        Console.WriteLine("--- Celsius to Fahrenheit Converter ---" &amp; vbNewLine)</w:t>
        <w:br/>
        <w:t xml:space="preserve">        Console.Write("Enter Celsius: ")</w:t>
        <w:br/>
        <w:t xml:space="preserve">        Dim celsiusInput As Decimal = Convert.ToDecimal(Console.ReadLine())</w:t>
        <w:br/>
        <w:t xml:space="preserve">        Dim fahrenheitResult As Decimal = (celsiusInput * 1.8) + 32</w:t>
        <w:br/>
        <w:t xml:space="preserve">        Console.WriteLine("Result in Fahrenheit: " &amp; fahrenheitResult)</w:t>
        <w:br/>
        <w:t xml:space="preserve">        Console.ReadLine()</w:t>
        <w:br/>
        <w:br/>
        <w:t xml:space="preserve">        ' Converter 2: Fahrenheit to Celsius</w:t>
        <w:br/>
        <w:t xml:space="preserve">        Console.WriteLine("--- Fahrenheit to Celsius Converter ---" &amp; vbNewLine)</w:t>
        <w:br/>
        <w:t xml:space="preserve">        Console.Write("Enter Fahrenheit: ")</w:t>
        <w:br/>
        <w:t xml:space="preserve">        Dim fahrenheitInput As Decimal = Convert.ToDecimal(Console.ReadLine())</w:t>
        <w:br/>
        <w:t xml:space="preserve">        Dim celsiusResult As Decimal = (fahrenheitInput - 32) / 1.8</w:t>
        <w:br/>
        <w:t xml:space="preserve">        Console.WriteLine("Result in Celsius: " &amp; celsiusResult)</w:t>
        <w:br/>
        <w:t xml:space="preserve">        Console.ReadLine()</w:t>
        <w:br/>
        <w:br/>
        <w:t xml:space="preserve">    End Sub</w:t>
        <w:br/>
        <w:br/>
        <w:t>End Module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029200" cy="3007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2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3 - Activity3_20260629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Module Module1</w:t>
        <w:br/>
        <w:t xml:space="preserve">    Sub Main()</w:t>
        <w:br/>
        <w:br/>
        <w:t xml:space="preserve">        'Activity3_20260629'</w:t>
        <w:br/>
        <w:t xml:space="preserve">        'Create a vb.net console app that will accept 3 numbers, and display the sum, difference, product, quotient, and ave of the 3 numbers'</w:t>
        <w:br/>
        <w:br/>
        <w:t xml:space="preserve">        Try</w:t>
        <w:br/>
        <w:t>ulit:</w:t>
        <w:br/>
        <w:t xml:space="preserve">            Console.WriteLine("Activity3_20260629")</w:t>
        <w:br/>
        <w:t xml:space="preserve">            Console.WriteLine("Author: Alvarez, Rex")</w:t>
        <w:br/>
        <w:t xml:space="preserve">            Console.WriteLine("Course Year Section: BSIT 3B")</w:t>
        <w:br/>
        <w:br/>
        <w:t xml:space="preserve">            Console.Write("Enter number 1: ")</w:t>
        <w:br/>
        <w:t xml:space="preserve">            Dim n1 As Integer = Convert.ToInt16(Console.ReadLine())</w:t>
        <w:br/>
        <w:t xml:space="preserve">            Console.Write("Enter number 2: ")</w:t>
        <w:br/>
        <w:t xml:space="preserve">            Dim n2 As Integer = Convert.ToInt16(Console.ReadLine())</w:t>
        <w:br/>
        <w:t xml:space="preserve">            Console.Write("Enter number 3: ")</w:t>
        <w:br/>
        <w:t xml:space="preserve">            Dim n3 As Integer = Convert.ToInt16(Console.ReadLine())</w:t>
        <w:br/>
        <w:br/>
        <w:t xml:space="preserve">            Console.Write("The sum is: ")</w:t>
        <w:br/>
        <w:t xml:space="preserve">            Dim sum As Double = n1 + n2 + n3</w:t>
        <w:br/>
        <w:t xml:space="preserve">            Console.WriteLine(sum)</w:t>
        <w:br/>
        <w:br/>
        <w:t xml:space="preserve">            Console.Write("The difference is: ")</w:t>
        <w:br/>
        <w:t xml:space="preserve">            Dim difference As Double = n1 - n2 - n3</w:t>
        <w:br/>
        <w:t xml:space="preserve">            Console.WriteLine(difference)</w:t>
        <w:br/>
        <w:br/>
        <w:t xml:space="preserve">            Console.Write("The product is: ")</w:t>
        <w:br/>
        <w:t xml:space="preserve">            Dim product As Double = n1 * n2 * n3</w:t>
        <w:br/>
        <w:t xml:space="preserve">            Console.WriteLine(product)</w:t>
        <w:br/>
        <w:br/>
        <w:t xml:space="preserve">            Console.Write("The quotient is: ")</w:t>
        <w:br/>
        <w:t xml:space="preserve">            Dim quotient As Double = n1 / n2 / n3</w:t>
        <w:br/>
        <w:t xml:space="preserve">            Console.WriteLine(quotient)</w:t>
        <w:br/>
        <w:br/>
        <w:t xml:space="preserve">            Console.Write("The average is: ")</w:t>
        <w:br/>
        <w:t xml:space="preserve">            Dim ave As Double = sum / 3</w:t>
        <w:br/>
        <w:t xml:space="preserve">            Console.WriteLine(ave)</w:t>
        <w:br/>
        <w:br/>
        <w:t xml:space="preserve">        Catch ex As FormatException</w:t>
        <w:br/>
        <w:t xml:space="preserve">            Console.WriteLine("Error: " &amp; ex.Message)</w:t>
        <w:br/>
        <w:t xml:space="preserve">            GoTo ulit</w:t>
        <w:br/>
        <w:t xml:space="preserve">        End Try</w:t>
        <w:br/>
        <w:br/>
        <w:t xml:space="preserve">        Console.ReadKey()</w:t>
        <w:br/>
        <w:br/>
        <w:t xml:space="preserve">        'Iti nasursurwak ditoy nga taraon ket iti makuna nga "convertion method" iti agduduma nga datatypes.'</w:t>
        <w:br/>
        <w:t xml:space="preserve">        'ken syak ket na gwapo'</w:t>
        <w:br/>
        <w:t xml:space="preserve">    End Sub</w:t>
        <w:br/>
        <w:t>End Module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029200" cy="3154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3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4 - Activity4_20260703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Form1</w:t>
        <w:br/>
        <w:br/>
        <w:t xml:space="preserve">    Private n1 As Integer</w:t>
        <w:br/>
        <w:t xml:space="preserve">    Private n2 As Integer</w:t>
        <w:br/>
        <w:t xml:space="preserve">    Private n3 As Integer</w:t>
        <w:br/>
        <w:t xml:space="preserve">    Private sum As Integer</w:t>
        <w:br/>
        <w:t xml:space="preserve">    Private diff As Integer</w:t>
        <w:br/>
        <w:t xml:space="preserve">    Private quot As Integer</w:t>
        <w:br/>
        <w:t xml:space="preserve">    Private product As Integer</w:t>
        <w:br/>
        <w:t xml:space="preserve">    Private average As Integer</w:t>
        <w:br/>
        <w:br/>
        <w:t xml:space="preserve">    Private Sub Label2_Click(ByVal sender As System.Object, ByVal e As System.EventArgs) Handles Label2.Click</w:t>
        <w:br/>
        <w:br/>
        <w:t xml:space="preserve">    End Sub</w:t>
        <w:br/>
        <w:br/>
        <w:t xml:space="preserve">    Private Sub Form1_Load(ByVal sender As System.Object, ByVal e As System.EventArgs) Handles MyBase.Load</w:t>
        <w:br/>
        <w:br/>
        <w:t xml:space="preserve">    End Sub</w:t>
        <w:br/>
        <w:br/>
        <w:t xml:space="preserve">    Private Sub txtn1_TextChanged(ByVal sender As System.Object, ByVal e As System.EventArgs) Handles txtn1.TextChanged</w:t>
        <w:br/>
        <w:br/>
        <w:t xml:space="preserve">    End Sub</w:t>
        <w:br/>
        <w:br/>
        <w:t xml:space="preserve">    Private Sub txtn2_TextChanged(ByVal sender As System.Object, ByVal e As System.EventArgs) Handles txtn2.TextChanged</w:t>
        <w:br/>
        <w:br/>
        <w:t xml:space="preserve">    End Sub</w:t>
        <w:br/>
        <w:br/>
        <w:t xml:space="preserve">    Private Sub txtn3_TextChanged(ByVal sender As System.Object, ByVal e As System.EventArgs) Handles txtn3.TextChanged</w:t>
        <w:br/>
        <w:br/>
        <w:t xml:space="preserve">    End Sub</w:t>
        <w:br/>
        <w:br/>
        <w:t xml:space="preserve">    Private Sub txtsum_TextChanged(ByVal sender As System.Object, ByVal e As System.EventArgs) Handles txtsum.TextChanged</w:t>
        <w:br/>
        <w:br/>
        <w:t xml:space="preserve">    End Sub</w:t>
        <w:br/>
        <w:br/>
        <w:t xml:space="preserve">    Private Sub txtdiff_TextChanged(ByVal sender As System.Object, ByVal e As System.EventArgs) Handles txtdiff.TextChanged</w:t>
        <w:br/>
        <w:br/>
        <w:t xml:space="preserve">    End Sub</w:t>
        <w:br/>
        <w:br/>
        <w:t xml:space="preserve">    Private Sub txtprod_TextChanged(ByVal sender As System.Object, ByVal e As System.EventArgs) Handles txtprod.TextChanged</w:t>
        <w:br/>
        <w:br/>
        <w:t xml:space="preserve">    End Sub</w:t>
        <w:br/>
        <w:br/>
        <w:t xml:space="preserve">    Private Sub txtquot_TextChanged(ByVal sender As System.Object, ByVal e As System.EventArgs) Handles txtquot.TextChanged</w:t>
        <w:br/>
        <w:t xml:space="preserve">        </w:t>
        <w:br/>
        <w:t xml:space="preserve">    End Sub</w:t>
        <w:br/>
        <w:br/>
        <w:t xml:space="preserve">    Private Sub txtave_TextChanged(ByVal sender As System.Object, ByVal e As System.EventArgs) Handles txtave.TextChanged</w:t>
        <w:br/>
        <w:br/>
        <w:t xml:space="preserve">    End Sub</w:t>
        <w:br/>
        <w:br/>
        <w:t xml:space="preserve">    Private Sub btnAdd_Click(ByVal sender As System.Object, ByVal e As System.EventArgs) Handles btnAdd.Click</w:t>
        <w:br/>
        <w:br/>
        <w:t xml:space="preserve">        Try</w:t>
        <w:br/>
        <w:t xml:space="preserve">            n1 = Convert.ToInt32(txtn1.Text())</w:t>
        <w:br/>
        <w:t xml:space="preserve">            n2 = Convert.ToInt32(txtn2.Text())</w:t>
        <w:br/>
        <w:t xml:space="preserve">            n3 = Convert.ToInt32(txtn3.Text())</w:t>
        <w:br/>
        <w:br/>
        <w:t xml:space="preserve">            sum = n1 + n2 + n3</w:t>
        <w:br/>
        <w:t xml:space="preserve">            txtsum.Text() = sum.ToString()</w:t>
        <w:br/>
        <w:t xml:space="preserve">            </w:t>
        <w:br/>
        <w:br/>
        <w:t xml:space="preserve">        Catch ex As Exception</w:t>
        <w:br/>
        <w:t xml:space="preserve">            txtsum.Text = "Error: Maybe Invalid Number..."</w:t>
        <w:br/>
        <w:t xml:space="preserve">        End Try</w:t>
        <w:br/>
        <w:br/>
        <w:t xml:space="preserve">    End Sub</w:t>
        <w:br/>
        <w:br/>
        <w:t xml:space="preserve">    Private Sub btnSubtract_Click(ByVal sender As System.Object, ByVal e As System.EventArgs) Handles btnSubtract.Click</w:t>
        <w:br/>
        <w:t xml:space="preserve">        Try</w:t>
        <w:br/>
        <w:t xml:space="preserve">            n1 = Convert.ToInt32(txtn1.Text())</w:t>
        <w:br/>
        <w:t xml:space="preserve">            n2 = Convert.ToInt32(txtn2.Text())</w:t>
        <w:br/>
        <w:t xml:space="preserve">            n3 = Convert.ToInt32(txtn3.Text())</w:t>
        <w:br/>
        <w:br/>
        <w:t xml:space="preserve">            diff = n1 - n2 - n3</w:t>
        <w:br/>
        <w:t xml:space="preserve">            txtdiff.Text() = diff.ToString()</w:t>
        <w:br/>
        <w:br/>
        <w:br/>
        <w:t xml:space="preserve">        Catch ex As Exception</w:t>
        <w:br/>
        <w:t xml:space="preserve">            txtdiff.Text = "Error: Maybe Invalid Number..."</w:t>
        <w:br/>
        <w:t xml:space="preserve">        End Try</w:t>
        <w:br/>
        <w:t xml:space="preserve">    End Sub</w:t>
        <w:br/>
        <w:br/>
        <w:t xml:space="preserve">    Private Sub btnMultiply_Click(ByVal sender As System.Object, ByVal e As System.EventArgs) Handles btnMultiply.Click</w:t>
        <w:br/>
        <w:t xml:space="preserve">        Try</w:t>
        <w:br/>
        <w:t xml:space="preserve">            n1 = Convert.ToInt32(txtn1.Text())</w:t>
        <w:br/>
        <w:t xml:space="preserve">            n2 = Convert.ToInt32(txtn2.Text())</w:t>
        <w:br/>
        <w:t xml:space="preserve">            n3 = Convert.ToInt32(txtn3.Text())</w:t>
        <w:br/>
        <w:br/>
        <w:t xml:space="preserve">            quot = n1 * n2 * n3</w:t>
        <w:br/>
        <w:t xml:space="preserve">            txtquot.Text() = quot.ToString()</w:t>
        <w:br/>
        <w:br/>
        <w:t xml:space="preserve">        Catch ex As Exception</w:t>
        <w:br/>
        <w:t xml:space="preserve">            txtquot.Text = "Error: Maybe Invalid Number..."</w:t>
        <w:br/>
        <w:t xml:space="preserve">        End Try</w:t>
        <w:br/>
        <w:t xml:space="preserve">    End Sub</w:t>
        <w:br/>
        <w:br/>
        <w:t xml:space="preserve">    Private Sub btnDivide_Click(ByVal sender As System.Object, ByVal e As System.EventArgs) Handles btnDivide.Click</w:t>
        <w:br/>
        <w:t xml:space="preserve">        Try</w:t>
        <w:br/>
        <w:t xml:space="preserve">            n1 = Convert.ToInt32(txtn1.Text())</w:t>
        <w:br/>
        <w:t xml:space="preserve">            n2 = Convert.ToInt32(txtn2.Text())</w:t>
        <w:br/>
        <w:t xml:space="preserve">            n3 = Convert.ToInt32(txtn3.Text())</w:t>
        <w:br/>
        <w:br/>
        <w:t xml:space="preserve">            product = n1 / n2 / n3</w:t>
        <w:br/>
        <w:t xml:space="preserve">            txtprod.Text() = product.ToString()</w:t>
        <w:br/>
        <w:br/>
        <w:br/>
        <w:t xml:space="preserve">        Catch ex As Exception</w:t>
        <w:br/>
        <w:t xml:space="preserve">            txtprod.Text = "Error: Maybe Invalid Number..."</w:t>
        <w:br/>
        <w:t xml:space="preserve">        End Try</w:t>
        <w:br/>
        <w:t xml:space="preserve">    End Sub</w:t>
        <w:br/>
        <w:br/>
        <w:t xml:space="preserve">    Private Sub btnAverage_Click(ByVal sender As System.Object, ByVal e As System.EventArgs) Handles btnAverage.Click</w:t>
        <w:br/>
        <w:t xml:space="preserve">        Try</w:t>
        <w:br/>
        <w:t xml:space="preserve">            n1 = Convert.ToInt32(txtn1.Text())</w:t>
        <w:br/>
        <w:t xml:space="preserve">            n2 = Convert.ToInt32(txtn2.Text())</w:t>
        <w:br/>
        <w:t xml:space="preserve">            n3 = Convert.ToInt32(txtn3.Text())</w:t>
        <w:br/>
        <w:br/>
        <w:t xml:space="preserve">            average = (n1 + n2 + n3) / 3</w:t>
        <w:br/>
        <w:t xml:space="preserve">            txtave.Text() = average.ToString()</w:t>
        <w:br/>
        <w:br/>
        <w:br/>
        <w:t xml:space="preserve">        Catch ex As Exception</w:t>
        <w:br/>
        <w:t xml:space="preserve">            txtave.Text = "Error: Maybe Invalid Number..."</w:t>
        <w:br/>
        <w:t xml:space="preserve">        End Try</w:t>
        <w:br/>
        <w:t xml:space="preserve">    End Sub</w:t>
        <w:br/>
        <w:br/>
        <w:t xml:space="preserve">    Private Sub btnClear_Click(ByVal sender As System.Object, ByVal e As System.EventArgs) Handles btnClear.Click</w:t>
        <w:br/>
        <w:t xml:space="preserve">        txtn1.Clear()</w:t>
        <w:br/>
        <w:t xml:space="preserve">        txtn2.Clear()</w:t>
        <w:br/>
        <w:t xml:space="preserve">        txtn3.Clear()</w:t>
        <w:br/>
        <w:t xml:space="preserve">        txtsum.Clear()</w:t>
        <w:br/>
        <w:t xml:space="preserve">        txtdiff.Clear()</w:t>
        <w:br/>
        <w:t xml:space="preserve">        txtprod.Clear()</w:t>
        <w:br/>
        <w:t xml:space="preserve">        txtquot.Clear()</w:t>
        <w:br/>
        <w:t xml:space="preserve">        txtave.Clear()</w:t>
        <w:br/>
        <w:t xml:space="preserve">    End Sub</w:t>
        <w:br/>
        <w:br/>
        <w:t xml:space="preserve">    Private Sub btnExit_Click(ByVal sender As System.Object, ByVal e As System.EventArgs) Handles btnExit.Click</w:t>
        <w:br/>
        <w:t xml:space="preserve">        Application.Exit()</w:t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840480" cy="3894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4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840480" cy="3893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4_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5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Form1</w:t>
        <w:br/>
        <w:br/>
        <w:t xml:space="preserve">    'todo:</w:t>
        <w:br/>
        <w:t xml:space="preserve">    'display passed or failed</w:t>
        <w:br/>
        <w:t xml:space="preserve">    'get the value from the textbox</w:t>
        <w:br/>
        <w:t xml:space="preserve">    Dim ave As Double</w:t>
        <w:br/>
        <w:t xml:space="preserve">    Dim remarks As String</w:t>
        <w:br/>
        <w:br/>
        <w:t xml:space="preserve">    'try to challenge your self</w:t>
        <w:br/>
        <w:br/>
        <w:t xml:space="preserve">    Private Sub txtAverage_TextChanged(ByVal sender As System.Object, ByVal e As System.EventArgs) Handles txtAverage.TextChanged</w:t>
        <w:br/>
        <w:br/>
        <w:t xml:space="preserve">    End Sub</w:t>
        <w:br/>
        <w:br/>
        <w:t xml:space="preserve">    Private Sub Form1_Load(ByVal sender As System.Object, ByVal e As System.EventArgs) Handles MyBase.Load</w:t>
        <w:br/>
        <w:t xml:space="preserve">        </w:t>
        <w:br/>
        <w:t xml:space="preserve">    End Sub</w:t>
        <w:br/>
        <w:br/>
        <w:t xml:space="preserve">    Private Sub txtRemarks_TextChanged(ByVal sender As System.Object, ByVal e As System.EventArgs) Handles txtRemarks.TextChanged</w:t>
        <w:br/>
        <w:br/>
        <w:t xml:space="preserve">    End Sub</w:t>
        <w:br/>
        <w:br/>
        <w:t xml:space="preserve">    Private Sub btnClear_Click(ByVal sender As System.Object, ByVal e As System.EventArgs) Handles btnClear.Click</w:t>
        <w:br/>
        <w:t xml:space="preserve">        txtAverage.Clear()</w:t>
        <w:br/>
        <w:t xml:space="preserve">        txtRemarks.Clear()</w:t>
        <w:br/>
        <w:t xml:space="preserve">        txtRemarks2.Clear()</w:t>
        <w:br/>
        <w:t xml:space="preserve">        txtRemarks3.Clear()</w:t>
        <w:br/>
        <w:t xml:space="preserve">    End Sub</w:t>
        <w:br/>
        <w:br/>
        <w:t xml:space="preserve">    Private Sub btnRemarks_Click(ByVal sender As System.Object, ByVal e As System.EventArgs) Handles btnRemarks.Click</w:t>
        <w:br/>
        <w:t xml:space="preserve">        Try</w:t>
        <w:br/>
        <w:t xml:space="preserve">            ave = Convert.ToDouble(txtAverage.Text)</w:t>
        <w:br/>
        <w:br/>
        <w:t xml:space="preserve">            ' Remarks 1</w:t>
        <w:br/>
        <w:t xml:space="preserve">            txtRemarks.Text = If(ave &gt;= 75, "Passed", If(ave &gt;= 70, "Conditional", "Failed"))</w:t>
        <w:br/>
        <w:br/>
        <w:t xml:space="preserve">            ' Remarks 2</w:t>
        <w:br/>
        <w:t xml:space="preserve">            txtRemarks2.Text = If(ave &gt;= 94, "A",</w:t>
        <w:br/>
        <w:t xml:space="preserve">                               If(ave &gt;= 89, "B",</w:t>
        <w:br/>
        <w:t xml:space="preserve">                               If(ave &gt;= 84, "C",</w:t>
        <w:br/>
        <w:t xml:space="preserve">                               If(ave &gt;= 80, "D",</w:t>
        <w:br/>
        <w:t xml:space="preserve">                               If(ave &gt;= 75, "E", "F")))))</w:t>
        <w:br/>
        <w:br/>
        <w:t xml:space="preserve">            ' Remarks 3 </w:t>
        <w:br/>
        <w:t xml:space="preserve">            txtRemarks3.Text = If(ave &gt;= 98, "1.00",</w:t>
        <w:br/>
        <w:t xml:space="preserve">                               If(ave &gt;= 95, "1.25",</w:t>
        <w:br/>
        <w:t xml:space="preserve">                               If(ave &gt;= 92, "1.50",</w:t>
        <w:br/>
        <w:t xml:space="preserve">                               If(ave &gt;= 89, "1.75",</w:t>
        <w:br/>
        <w:t xml:space="preserve">                               If(ave &gt;= 86, "2.00",</w:t>
        <w:br/>
        <w:t xml:space="preserve">                               If(ave &gt;= 83, "2.25",</w:t>
        <w:br/>
        <w:t xml:space="preserve">                               If(ave &gt;= 80, "2.50",</w:t>
        <w:br/>
        <w:t xml:space="preserve">                               If(ave &gt;= 77, "2.75",</w:t>
        <w:br/>
        <w:t xml:space="preserve">                               If(ave &gt;= 75, "3.00",</w:t>
        <w:br/>
        <w:t xml:space="preserve">                               If(ave &gt;= 70, "5.00", "Invalid Grade..."))))))))))</w:t>
        <w:br/>
        <w:br/>
        <w:t xml:space="preserve">        Catch ex As Exception</w:t>
        <w:br/>
        <w:t xml:space="preserve">            txtRemarks.Text = "There's something wrong with your code.."</w:t>
        <w:br/>
        <w:t xml:space="preserve">            txtRemarks2.Text = "Make sure to enter the right grade number"</w:t>
        <w:br/>
        <w:t xml:space="preserve">            txtRemarks3.Text = "Enter only numbers or decimal numbers"</w:t>
        <w:br/>
        <w:t xml:space="preserve">        End Try</w:t>
        <w:br/>
        <w:br/>
        <w:t xml:space="preserve">    End Sub</w:t>
        <w:br/>
        <w:br/>
        <w:t xml:space="preserve">    Private Sub btnExit_Click(ByVal sender As System.Object, ByVal e As System.EventArgs) Handles btnExit.Click</w:t>
        <w:br/>
        <w:t xml:space="preserve">        Application.Exit()</w:t>
        <w:br/>
        <w:t xml:space="preserve">    End Sub</w:t>
        <w:br/>
        <w:br/>
        <w:t xml:space="preserve">    Private Sub txtRemarks2_TextChanged(ByVal sender As System.Object, ByVal e As System.EventArgs) Handles txtRemarks2.TextChanged</w:t>
        <w:br/>
        <w:br/>
        <w:t xml:space="preserve">    End Sub</w:t>
        <w:br/>
        <w:br/>
        <w:t xml:space="preserve">    Private Sub txtRemarks3_TextChanged(ByVal sender As System.Object, ByVal e As System.EventArgs) Handles txtRemarks3.TextChanged</w:t>
        <w:br/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108960" cy="4172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5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7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108960" cy="4132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5_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6 - Act6_IntegProg1_20260715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Form1</w:t>
        <w:br/>
        <w:br/>
        <w:t xml:space="preserve">    Dim g1, g2, g3, sum, ave As Integer</w:t>
        <w:br/>
        <w:br/>
        <w:t xml:space="preserve">    Private Sub Form1_Load(ByVal sender As System.Object, ByVal e As System.EventArgs) Handles MyBase.Load</w:t>
        <w:br/>
        <w:t xml:space="preserve">        </w:t>
        <w:br/>
        <w:t xml:space="preserve">    End Sub</w:t>
        <w:br/>
        <w:br/>
        <w:t xml:space="preserve">    Private Sub txtG1_TextChanged(ByVal sender As System.Object, ByVal e As System.EventArgs)</w:t>
        <w:br/>
        <w:br/>
        <w:t xml:space="preserve">    End Sub</w:t>
        <w:br/>
        <w:br/>
        <w:t xml:space="preserve">    Private Sub txtG2_TextChanged(ByVal sender As System.Object, ByVal e As System.EventArgs)</w:t>
        <w:br/>
        <w:br/>
        <w:t xml:space="preserve">    End Sub</w:t>
        <w:br/>
        <w:br/>
        <w:t xml:space="preserve">    Private Sub txtG3_TextChanged(ByVal sender As System.Object, ByVal e As System.EventArgs)</w:t>
        <w:br/>
        <w:br/>
        <w:t xml:space="preserve">    End Sub</w:t>
        <w:br/>
        <w:br/>
        <w:t xml:space="preserve">    Private Sub txtAve_TextChanged(ByVal sender As System.Object, ByVal e As System.EventArgs)</w:t>
        <w:br/>
        <w:br/>
        <w:t xml:space="preserve">    End Sub</w:t>
        <w:br/>
        <w:br/>
        <w:t xml:space="preserve">    Private Sub txtRemarks1_TextChanged(ByVal sender As System.Object, ByVal e As System.EventArgs)</w:t>
        <w:br/>
        <w:br/>
        <w:t xml:space="preserve">    End Sub</w:t>
        <w:br/>
        <w:br/>
        <w:t xml:space="preserve">    Private Sub txtRemarks2_TextChanged(ByVal sender As System.Object, ByVal e As System.EventArgs)</w:t>
        <w:br/>
        <w:br/>
        <w:t xml:space="preserve">    End Sub</w:t>
        <w:br/>
        <w:br/>
        <w:t xml:space="preserve">    Private Sub txtRemarks3_TextChanged(ByVal sender As System.Object, ByVal e As System.EventArgs)</w:t>
        <w:br/>
        <w:br/>
        <w:t xml:space="preserve">    End Sub</w:t>
        <w:br/>
        <w:br/>
        <w:t xml:space="preserve">    Private Sub btnDisplay_Click(ByVal sender As System.Object, ByVal e As System.EventArgs)</w:t>
        <w:br/>
        <w:br/>
        <w:t xml:space="preserve">        </w:t>
        <w:br/>
        <w:br/>
        <w:t xml:space="preserve">    End Sub</w:t>
        <w:br/>
        <w:br/>
        <w:t xml:space="preserve">    Private Sub btnClear_Click(ByVal sender As System.Object, ByVal e As System.EventArgs)</w:t>
        <w:br/>
        <w:br/>
        <w:t xml:space="preserve">    End Sub</w:t>
        <w:br/>
        <w:br/>
        <w:t xml:space="preserve">    Private Sub btnExit_Click(ByVal sender As System.Object, ByVal e As System.EventArgs)</w:t>
        <w:br/>
        <w:t xml:space="preserve">        </w:t>
        <w:br/>
        <w:t xml:space="preserve">    End Sub</w:t>
        <w:br/>
        <w:br/>
        <w:t xml:space="preserve">    Private Sub btnDisplay_Click_1(ByVal sender As System.Object, ByVal e As System.EventArgs)</w:t>
        <w:br/>
        <w:t xml:space="preserve">        </w:t>
        <w:br/>
        <w:t xml:space="preserve">    End Sub</w:t>
        <w:br/>
        <w:br/>
        <w:t xml:space="preserve">    Private Sub btnClear_Click_1(ByVal sender As System.Object, ByVal e As System.EventArgs)</w:t>
        <w:br/>
        <w:t xml:space="preserve">        </w:t>
        <w:br/>
        <w:t xml:space="preserve">    End Sub</w:t>
        <w:br/>
        <w:br/>
        <w:t xml:space="preserve">    Private Sub btnExit_Click_1(ByVal sender As System.Object, ByVal e As System.EventArgs)</w:t>
        <w:br/>
        <w:t xml:space="preserve">        Application.Exit()</w:t>
        <w:br/>
        <w:br/>
        <w:t xml:space="preserve">    End Sub</w:t>
        <w:br/>
        <w:br/>
        <w:t xml:space="preserve">    Private Sub btnDisplay_Click_2(ByVal sender As System.Object, ByVal e As System.EventArgs) Handles btnDisplay.Click</w:t>
        <w:br/>
        <w:t xml:space="preserve">        Try</w:t>
        <w:br/>
        <w:br/>
        <w:t xml:space="preserve">            'convert to double first</w:t>
        <w:br/>
        <w:t xml:space="preserve">            g1 = Convert.ToInt32(txtG1.Text())</w:t>
        <w:br/>
        <w:t xml:space="preserve">            g2 = Convert.ToInt32(txtG2.Text())</w:t>
        <w:br/>
        <w:t xml:space="preserve">            g3 = Convert.ToInt32(txtG3.Text())</w:t>
        <w:br/>
        <w:br/>
        <w:t xml:space="preserve">            'get the sum and average of the 3 numbers</w:t>
        <w:br/>
        <w:t xml:space="preserve">            sum = g1 + g2 + g3</w:t>
        <w:br/>
        <w:t xml:space="preserve">            ave = sum / 3.0</w:t>
        <w:br/>
        <w:br/>
        <w:t xml:space="preserve">            'get the value of txtave then convert to string</w:t>
        <w:br/>
        <w:t xml:space="preserve">            txtAve.Text = ave.ToString()</w:t>
        <w:br/>
        <w:br/>
        <w:t xml:space="preserve">            'decisions</w:t>
        <w:br/>
        <w:t xml:space="preserve">            'remarks 1</w:t>
        <w:br/>
        <w:t xml:space="preserve">            Select Case ave</w:t>
        <w:br/>
        <w:t xml:space="preserve">                Case Is &gt;= 75</w:t>
        <w:br/>
        <w:t xml:space="preserve">                    txtRemarks1.Text = "Passed!"</w:t>
        <w:br/>
        <w:t xml:space="preserve">                Case 74 To 70</w:t>
        <w:br/>
        <w:t xml:space="preserve">                    txtRemarks1.Text = "Conditional!"</w:t>
        <w:br/>
        <w:t xml:space="preserve">                Case Is &lt; 70</w:t>
        <w:br/>
        <w:t xml:space="preserve">                    txtRemarks1.Text = "Failed!"</w:t>
        <w:br/>
        <w:t xml:space="preserve">                Case Else</w:t>
        <w:br/>
        <w:t xml:space="preserve">                    txtRemarks1.Text = "Invalid Grade..."</w:t>
        <w:br/>
        <w:t xml:space="preserve">            End Select</w:t>
        <w:br/>
        <w:br/>
        <w:t xml:space="preserve">            'remarks 2</w:t>
        <w:br/>
        <w:t xml:space="preserve">            Select Case ave</w:t>
        <w:br/>
        <w:t xml:space="preserve">                Case 95 To 100</w:t>
        <w:br/>
        <w:t xml:space="preserve">                    txtRemarks2.Text = "A"</w:t>
        <w:br/>
        <w:t xml:space="preserve">                Case 89 To 94</w:t>
        <w:br/>
        <w:t xml:space="preserve">                    txtRemarks2.Text = "B"</w:t>
        <w:br/>
        <w:t xml:space="preserve">                Case 80 To 88</w:t>
        <w:br/>
        <w:t xml:space="preserve">                    txtRemarks2.Text = "C"</w:t>
        <w:br/>
        <w:t xml:space="preserve">                Case 75 To 79</w:t>
        <w:br/>
        <w:t xml:space="preserve">                    txtRemarks2.Text = "D"</w:t>
        <w:br/>
        <w:t xml:space="preserve">                Case 70 To 74</w:t>
        <w:br/>
        <w:t xml:space="preserve">                    txtRemarks2.Text = "E"</w:t>
        <w:br/>
        <w:t xml:space="preserve">                Case Is &lt; 70</w:t>
        <w:br/>
        <w:t xml:space="preserve">                    txtRemarks2.Text = "F"</w:t>
        <w:br/>
        <w:t xml:space="preserve">                Case Else</w:t>
        <w:br/>
        <w:t xml:space="preserve">                    txtRemarks2.Text = "Invalid Grade..."</w:t>
        <w:br/>
        <w:t xml:space="preserve">            End Select</w:t>
        <w:br/>
        <w:br/>
        <w:t xml:space="preserve">            'remarks 3</w:t>
        <w:br/>
        <w:t xml:space="preserve">            Select Case ave</w:t>
        <w:br/>
        <w:t xml:space="preserve">                Case 98 To 100</w:t>
        <w:br/>
        <w:t xml:space="preserve">                    txtRemarks3.Text = "1.00"</w:t>
        <w:br/>
        <w:t xml:space="preserve">                Case 95 To 97</w:t>
        <w:br/>
        <w:t xml:space="preserve">                    txtRemarks3.Text = "1.25"</w:t>
        <w:br/>
        <w:t xml:space="preserve">                Case 92 To 94</w:t>
        <w:br/>
        <w:t xml:space="preserve">                    txtRemarks3.Text = "1.50"</w:t>
        <w:br/>
        <w:t xml:space="preserve">                Case 89 To 91</w:t>
        <w:br/>
        <w:t xml:space="preserve">                    txtRemarks3.Text = "1.75"</w:t>
        <w:br/>
        <w:t xml:space="preserve">                Case 86 To 88</w:t>
        <w:br/>
        <w:t xml:space="preserve">                    txtRemarks3.Text = "2.00"</w:t>
        <w:br/>
        <w:t xml:space="preserve">                Case 83 To 85</w:t>
        <w:br/>
        <w:t xml:space="preserve">                    txtRemarks3.Text = "2.25"</w:t>
        <w:br/>
        <w:t xml:space="preserve">                Case 80 To 82</w:t>
        <w:br/>
        <w:t xml:space="preserve">                    txtRemarks3.Text = "2.50"</w:t>
        <w:br/>
        <w:t xml:space="preserve">                Case 77 To 79</w:t>
        <w:br/>
        <w:t xml:space="preserve">                    txtRemarks3.Text = "2.75"</w:t>
        <w:br/>
        <w:t xml:space="preserve">                Case 75 To 76</w:t>
        <w:br/>
        <w:t xml:space="preserve">                    txtRemarks3.Text = "3.00"</w:t>
        <w:br/>
        <w:t xml:space="preserve">                Case 70 To 74</w:t>
        <w:br/>
        <w:t xml:space="preserve">                    txtRemarks3.Text = "4.00"</w:t>
        <w:br/>
        <w:t xml:space="preserve">                Case Is &lt; 70</w:t>
        <w:br/>
        <w:t xml:space="preserve">                    txtRemarks3.Text = "5.00"</w:t>
        <w:br/>
        <w:t xml:space="preserve">                Case Else</w:t>
        <w:br/>
        <w:t xml:space="preserve">                    txtRemarks3.Text = "Invalid Grade..."</w:t>
        <w:br/>
        <w:t xml:space="preserve">            End Select</w:t>
        <w:br/>
        <w:br/>
        <w:br/>
        <w:t xml:space="preserve">            'errror handling</w:t>
        <w:br/>
        <w:t xml:space="preserve">        Catch ex As Exception</w:t>
        <w:br/>
        <w:t xml:space="preserve">            txtRemarks1.Text = "Theres something wrong with your code.."</w:t>
        <w:br/>
        <w:t xml:space="preserve">            txtRemarks2.Text = "Make sure to enter the right grade number"</w:t>
        <w:br/>
        <w:t xml:space="preserve">            txtRemarks3.Text = "Enter only number or decimal number"</w:t>
        <w:br/>
        <w:t xml:space="preserve">        End Try</w:t>
        <w:br/>
        <w:t xml:space="preserve">    End Sub</w:t>
        <w:br/>
        <w:br/>
        <w:t xml:space="preserve">    Private Sub btnExit_Click_2(ByVal sender As System.Object, ByVal e As System.EventArgs) Handles btnExit.Click</w:t>
        <w:br/>
        <w:t xml:space="preserve">        'exits the application</w:t>
        <w:br/>
        <w:t xml:space="preserve">        Application.Exit()</w:t>
        <w:br/>
        <w:t xml:space="preserve">    End Sub</w:t>
        <w:br/>
        <w:br/>
        <w:t xml:space="preserve">    Private Sub btnClear_Click_2(ByVal sender As System.Object, ByVal e As System.EventArgs) Handles btnClear.Click</w:t>
        <w:br/>
        <w:t xml:space="preserve">        ' Clear all grade inputs and outputs</w:t>
        <w:br/>
        <w:t xml:space="preserve">        txtG1.Clear()</w:t>
        <w:br/>
        <w:t xml:space="preserve">        txtG2.Clear()</w:t>
        <w:br/>
        <w:t xml:space="preserve">        txtG3.Clear()</w:t>
        <w:br/>
        <w:t xml:space="preserve">        txtAve.Clear()</w:t>
        <w:br/>
        <w:t xml:space="preserve">        txtRemarks1.Clear()</w:t>
        <w:br/>
        <w:t xml:space="preserve">        txtRemarks2.Clear()</w:t>
        <w:br/>
        <w:t xml:space="preserve">        txtRemarks3.Clear()</w:t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474720" cy="3779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6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77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3474720" cy="3770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6_desig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77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7 - Act7_IntegProg1_SW20260720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Form1</w:t>
        <w:br/>
        <w:br/>
        <w:t xml:space="preserve">    Private Sub calculateButton_Click(ByVal sender As Object,</w:t>
        <w:br/>
        <w:t xml:space="preserve">            ByVal e As EventArgs) Handles calculateButton.Click</w:t>
        <w:br/>
        <w:br/>
        <w:t xml:space="preserve">        Dim principal As Decimal = Val(principalTextBox.Text)</w:t>
        <w:br/>
        <w:t xml:space="preserve">        Dim rate As Decimal = Val(interestRateTextBox.Text)</w:t>
        <w:br/>
        <w:t xml:space="preserve">        Dim amount As Decimal</w:t>
        <w:br/>
        <w:br/>
        <w:t xml:space="preserve">        resultsListBox.Items.Add(</w:t>
        <w:br/>
        <w:t xml:space="preserve">            "Year" &amp; vbTab &amp; "Amount on Deposit")</w:t>
        <w:br/>
        <w:br/>
        <w:t xml:space="preserve">        For yearCounter As Integer = 1 To yearsNumericUpDown.Value</w:t>
        <w:br/>
        <w:t xml:space="preserve">            amount = principal * ((1 + rate / 100) ^ yearCounter)</w:t>
        <w:br/>
        <w:t xml:space="preserve">            resultsListBox.Items.Add(yearCounter &amp; vbTab &amp;</w:t>
        <w:br/>
        <w:t xml:space="preserve">                String.Format("{0:C}", amount))</w:t>
        <w:br/>
        <w:t xml:space="preserve">        Next</w:t>
        <w:br/>
        <w:t xml:space="preserve">    End Sub</w:t>
        <w:br/>
        <w:br/>
        <w:t xml:space="preserve">    Private Sub principalTextBox_TextChanged(ByVal sender As Object,</w:t>
        <w:br/>
        <w:t xml:space="preserve">            ByVal e As EventArgs) Handles principalTextBox.TextChanged</w:t>
        <w:br/>
        <w:t xml:space="preserve">        resultsListBox.Items.Clear()</w:t>
        <w:br/>
        <w:t xml:space="preserve">    End Sub</w:t>
        <w:br/>
        <w:br/>
        <w:t xml:space="preserve">    Private Sub interestRateTextBox_TextChanged(ByVal sender As Object,</w:t>
        <w:br/>
        <w:t xml:space="preserve">            ByVal e As EventArgs) Handles interestRateTextBox.TextChanged</w:t>
        <w:br/>
        <w:t xml:space="preserve">        resultsListBox.Items.Clear()</w:t>
        <w:br/>
        <w:t xml:space="preserve">    End Sub</w:t>
        <w:br/>
        <w:br/>
        <w:t xml:space="preserve">    Private Sub yearsNumericUpDown_ValueChanged(ByVal sender As Object,</w:t>
        <w:br/>
        <w:t xml:space="preserve">            ByVal e As EventArgs) Handles yearsNumericUpDown.ValueChanged</w:t>
        <w:br/>
        <w:t xml:space="preserve">        resultsListBox.Items.Clear()</w:t>
        <w:br/>
        <w:t xml:space="preserve">    End Sub</w:t>
        <w:br/>
        <w:br/>
        <w:t xml:space="preserve">    Private Sub displaySquareButton_Click(ByVal sender As Object,</w:t>
        <w:br/>
        <w:t xml:space="preserve">            ByVal e As EventArgs) Handles displaySquareButton.Click</w:t>
        <w:br/>
        <w:br/>
        <w:t xml:space="preserve">        outputTextBox.Clear()</w:t>
        <w:br/>
        <w:br/>
        <w:t xml:space="preserve">        Dim fillCharacter As String = fillCharacterTextBox.Text</w:t>
        <w:br/>
        <w:t xml:space="preserve">        Dim sideLength As Integer = sideLengthNumericUpDown.Value</w:t>
        <w:br/>
        <w:br/>
        <w:t xml:space="preserve">        For row As Integer = 1 To sideLength</w:t>
        <w:br/>
        <w:t xml:space="preserve">            For column As Integer = 1 To sideLength</w:t>
        <w:br/>
        <w:t xml:space="preserve">                outputTextBox.AppendText(fillCharacter &amp; " ")</w:t>
        <w:br/>
        <w:t xml:space="preserve">            Next column</w:t>
        <w:br/>
        <w:br/>
        <w:t xml:space="preserve">            outputTextBox.AppendText(vbCrLf)</w:t>
        <w:br/>
        <w:t xml:space="preserve">        Next row</w:t>
        <w:br/>
        <w:t xml:space="preserve">    End Sub</w:t>
        <w:br/>
        <w:br/>
        <w:t xml:space="preserve">    Private Sub fillCharacterTextBox_TextChanged(ByVal sender As Object,</w:t>
        <w:br/>
        <w:t xml:space="preserve">            ByVal e As EventArgs) Handles fillCharacterTextBox.TextChanged</w:t>
        <w:br/>
        <w:t xml:space="preserve">        outputTextBox.Clear()</w:t>
        <w:br/>
        <w:t xml:space="preserve">    End Sub</w:t>
        <w:br/>
        <w:br/>
        <w:t xml:space="preserve">    Private Sub sideLengthNumericUpDown_ValueChanged(ByVal sender As Object,</w:t>
        <w:br/>
        <w:t xml:space="preserve">            ByVal e As EventArgs) Handles sideLengthNumericUpDown.ValueChanged</w:t>
        <w:br/>
        <w:t xml:space="preserve">        outputTextBox.Clear()</w:t>
        <w:br/>
        <w:t xml:space="preserve">    End Sub</w:t>
        <w:br/>
        <w:br/>
        <w:t xml:space="preserve">    Dim aCount As Integer</w:t>
        <w:br/>
        <w:t xml:space="preserve">    Dim bCount As Integer</w:t>
        <w:br/>
        <w:t xml:space="preserve">    Dim cCount As Integer</w:t>
        <w:br/>
        <w:t xml:space="preserve">    Dim dCount As Integer</w:t>
        <w:br/>
        <w:t xml:space="preserve">    Dim fCount As Integer</w:t>
        <w:br/>
        <w:t xml:space="preserve">    Dim perfectScoreCount As Integer</w:t>
        <w:br/>
        <w:br/>
        <w:t xml:space="preserve">    Private Sub submitGradeButton_Click(ByVal sender As Object,</w:t>
        <w:br/>
        <w:t xml:space="preserve">            ByVal e As EventArgs) Handles submitGradeButton.Click</w:t>
        <w:br/>
        <w:br/>
        <w:t xml:space="preserve">        Dim grade As Integer = Val(gradeTextBox.Text)</w:t>
        <w:br/>
        <w:br/>
        <w:t xml:space="preserve">        gradesListBox.Items.Add(grade)</w:t>
        <w:br/>
        <w:t xml:space="preserve">        gradeTextBox.Clear()</w:t>
        <w:br/>
        <w:br/>
        <w:t xml:space="preserve">        Select Case grade</w:t>
        <w:br/>
        <w:t xml:space="preserve">            Case 100</w:t>
        <w:br/>
        <w:t xml:space="preserve">                perfectScoreCount += 1</w:t>
        <w:br/>
        <w:t xml:space="preserve">                aCount += 1</w:t>
        <w:br/>
        <w:t xml:space="preserve">            Case 90 To 99</w:t>
        <w:br/>
        <w:t xml:space="preserve">                aCount += 1</w:t>
        <w:br/>
        <w:t xml:space="preserve">            Case 80 To 89</w:t>
        <w:br/>
        <w:t xml:space="preserve">                bCount += 1</w:t>
        <w:br/>
        <w:t xml:space="preserve">            Case 70 To 79</w:t>
        <w:br/>
        <w:t xml:space="preserve">                cCount += 1</w:t>
        <w:br/>
        <w:t xml:space="preserve">            Case 60 To 69</w:t>
        <w:br/>
        <w:t xml:space="preserve">                dCount += 1</w:t>
        <w:br/>
        <w:t xml:space="preserve">            Case Else</w:t>
        <w:br/>
        <w:t xml:space="preserve">                fCount += 1</w:t>
        <w:br/>
        <w:t xml:space="preserve">        End Select</w:t>
        <w:br/>
        <w:br/>
        <w:t xml:space="preserve">        gradeTextBox.Focus()</w:t>
        <w:br/>
        <w:t xml:space="preserve">    End Sub</w:t>
        <w:br/>
        <w:br/>
        <w:t xml:space="preserve">    Private Sub calculateAverageButton_Click(ByVal sender As Object,</w:t>
        <w:br/>
        <w:t xml:space="preserve">            ByVal e As EventArgs) Handles calculateAverageButton.Click</w:t>
        <w:br/>
        <w:br/>
        <w:t xml:space="preserve">        Dim total As Integer</w:t>
        <w:br/>
        <w:t xml:space="preserve">        Dim gradeCounter As Integer</w:t>
        <w:br/>
        <w:t xml:space="preserve">        Dim grade As Integer</w:t>
        <w:br/>
        <w:t xml:space="preserve">        Dim average As Double</w:t>
        <w:br/>
        <w:br/>
        <w:t xml:space="preserve">        total = 0</w:t>
        <w:br/>
        <w:t xml:space="preserve">        gradeCounter = 0</w:t>
        <w:br/>
        <w:br/>
        <w:t xml:space="preserve">        Do While gradeCounter &lt; gradesListBox.Items.Count</w:t>
        <w:br/>
        <w:t xml:space="preserve">            grade = gradesListBox.Items(gradeCounter)</w:t>
        <w:br/>
        <w:t xml:space="preserve">            total += grade</w:t>
        <w:br/>
        <w:t xml:space="preserve">            gradeCounter += 1</w:t>
        <w:br/>
        <w:t xml:space="preserve">        Loop</w:t>
        <w:br/>
        <w:br/>
        <w:t xml:space="preserve">        If gradeCounter &lt;&gt; 0 Then</w:t>
        <w:br/>
        <w:t xml:space="preserve">            average = total / gradeCounter</w:t>
        <w:br/>
        <w:br/>
        <w:t xml:space="preserve">            classAverageLabel.Text = "Total of the " &amp; gradeCounter &amp;</w:t>
        <w:br/>
        <w:t xml:space="preserve">                " grade(s) is " &amp; total &amp; vbCrLf &amp; "Class average is " &amp;</w:t>
        <w:br/>
        <w:t xml:space="preserve">                String.Format("{0:F}", average) &amp; vbCrLf &amp; vbCrLf</w:t>
        <w:br/>
        <w:br/>
        <w:t xml:space="preserve">            classAverageLabel.Text &amp;=</w:t>
        <w:br/>
        <w:t xml:space="preserve">                "Letter grade summary:" &amp; vbCrLf &amp; "A: " &amp; aCount &amp;</w:t>
        <w:br/>
        <w:t xml:space="preserve">                vbCrLf &amp; "B: " &amp; bCount &amp; vbCrLf &amp; "C: " &amp; cCount &amp;</w:t>
        <w:br/>
        <w:t xml:space="preserve">                vbCrLf &amp; "D: " &amp; dCount &amp; vbCrLf &amp; "F: " &amp; fCount &amp;</w:t>
        <w:br/>
        <w:t xml:space="preserve">                vbCrLf &amp; "Perfect scores: " &amp; perfectScoreCount</w:t>
        <w:br/>
        <w:t xml:space="preserve">        Else</w:t>
        <w:br/>
        <w:t xml:space="preserve">            classAverageLabel.Text = "No grades were entered"</w:t>
        <w:br/>
        <w:t xml:space="preserve">        End If</w:t>
        <w:br/>
        <w:t xml:space="preserve">    End Sub</w:t>
        <w:br/>
        <w:br/>
        <w:t xml:space="preserve">    Private Sub clearGradesButton_Click(ByVal sender As Object,</w:t>
        <w:br/>
        <w:t xml:space="preserve">            ByVal e As EventArgs) Handles clearGradesButton.Click</w:t>
        <w:br/>
        <w:br/>
        <w:t xml:space="preserve">        gradesListBox.Items.Clear()</w:t>
        <w:br/>
        <w:t xml:space="preserve">        classAverageLabel.Text = String.Empty</w:t>
        <w:br/>
        <w:t xml:space="preserve">    End Sub</w:t>
        <w:br/>
        <w:br/>
        <w:t xml:space="preserve">    Private Sub Form1_Load(ByVal sender As Object,</w:t>
        <w:br/>
        <w:t xml:space="preserve">            ByVal e As EventArgs) Handles MyBase.Load</w:t>
        <w:br/>
        <w:br/>
        <w:t xml:space="preserve">        decimalOutputTextBox.AppendText("Decimal" &amp; vbTab &amp; "Octal" &amp;</w:t>
        <w:br/>
        <w:t xml:space="preserve">            vbTab &amp; "Hexadecimal" &amp; vbTab &amp; "Binary" &amp; vbCrLf)</w:t>
        <w:br/>
        <w:br/>
        <w:t xml:space="preserve">        For number As Integer = 1 To 255</w:t>
        <w:br/>
        <w:t xml:space="preserve">            decimalOutputTextBox.AppendText(number &amp; vbTab &amp;</w:t>
        <w:br/>
        <w:t xml:space="preserve">                Convert.ToString(number, 8) &amp; vbTab &amp;</w:t>
        <w:br/>
        <w:t xml:space="preserve">                Convert.ToString(number, 16).ToUpper() &amp; vbTab &amp; vbTab &amp;</w:t>
        <w:br/>
        <w:t xml:space="preserve">                Convert.ToString(number, 2) &amp; vbCrLf)</w:t>
        <w:br/>
        <w:t xml:space="preserve">        Next number</w:t>
        <w:br/>
        <w:t xml:space="preserve">    End Sub</w:t>
        <w:br/>
        <w:br/>
        <w:t xml:space="preserve">    Private Sub decimalOutputTextBox_TextChanged(ByVal sender As System.Object, ByVal e As System.EventArgs) Handles decimalOutputTextBox.TextChanged</w:t>
        <w:br/>
        <w:br/>
        <w:t xml:space="preserve">    End Sub</w:t>
        <w:br/>
        <w:br/>
        <w:t xml:space="preserve">    Private Sub tabClassAverage_Click(ByVal sender As System.Object, ByVal e As System.EventArgs) Handles tabClassAverage.Click</w:t>
        <w:br/>
        <w:br/>
        <w:t xml:space="preserve">    End Sub</w:t>
        <w:br/>
        <w:br/>
        <w:t xml:space="preserve">    Private Sub TabPage1_Click(ByVal sender As System.Object, ByVal e As System.EventArgs) Handles TabPage1.Click</w:t>
        <w:br/>
        <w:t xml:space="preserve">        'square, rectangle, trapesoid, triangle, circle</w:t>
        <w:br/>
        <w:t xml:space="preserve">    End Sub</w:t>
        <w:br/>
        <w:br/>
        <w:t xml:space="preserve">    Private Sub TabPage2_Click(ByVal sender As System.Object, ByVal e As System.EventArgs) Handles TabPage2.Click</w:t>
        <w:br/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45012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7_ru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4572000" cy="3616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7_desig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8 - Act8_SW20260805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Form1</w:t>
        <w:br/>
        <w:br/>
        <w:t xml:space="preserve">    Private Sub Form1_Load(ByVal sender As System.Object, ByVal e As System.EventArgs) Handles MyBase.Load</w:t>
        <w:br/>
        <w:br/>
        <w:t xml:space="preserve">    End Sub</w:t>
        <w:br/>
        <w:br/>
        <w:t xml:space="preserve">    Private Sub messageInfoGroupBox_Enter(ByVal sender As System.Object, ByVal e As System.EventArgs) Handles messageInfoGroupBox.Enter</w:t>
        <w:br/>
        <w:br/>
        <w:t xml:space="preserve">    End Sub</w:t>
        <w:br/>
        <w:br/>
        <w:t xml:space="preserve">    Private Sub titleTextBox_TextChanged(ByVal sender As System.Object, ByVal e As System.EventArgs) Handles titleTextBox.TextChanged</w:t>
        <w:br/>
        <w:br/>
        <w:t xml:space="preserve">    End Sub</w:t>
        <w:br/>
        <w:br/>
        <w:t xml:space="preserve">    Private Sub messageTextBox_TextChanged(ByVal sender As System.Object, ByVal e As System.EventArgs) Handles messageTextBox.TextChanged</w:t>
        <w:br/>
        <w:br/>
        <w:t xml:space="preserve">    End Sub</w:t>
        <w:br/>
        <w:br/>
        <w:t xml:space="preserve">    Private Sub displayButton_Click(ByVal sender As System.Object, ByVal e As System.EventArgs) Handles displayButton.Click</w:t>
        <w:br/>
        <w:br/>
        <w:t xml:space="preserve">        Dim messageDescription As String = messageTextBox.Text</w:t>
        <w:br/>
        <w:t xml:space="preserve">        Dim messageTitle As String = titleTextBox.Text</w:t>
        <w:br/>
        <w:br/>
        <w:t xml:space="preserve">        Dim iconType As MessageBoxIcon</w:t>
        <w:br/>
        <w:t xml:space="preserve">        Dim buttonType As MessageBoxButtons</w:t>
        <w:br/>
        <w:t xml:space="preserve">        Dim defaultButton As MessageBoxDefaultButton</w:t>
        <w:br/>
        <w:br/>
        <w:t xml:space="preserve">        Dim result As DialogResult</w:t>
        <w:br/>
        <w:br/>
        <w:t xml:space="preserve">        Try</w:t>
        <w:br/>
        <w:br/>
        <w:t xml:space="preserve">            If String.IsNullOrWhiteSpace(titleTextBox.Text) Then</w:t>
        <w:br/>
        <w:t xml:space="preserve">                MessageBox.Show("Please enter a title.",</w:t>
        <w:br/>
        <w:t xml:space="preserve">                                "Missing Title",</w:t>
        <w:br/>
        <w:t xml:space="preserve">                                MessageBoxButtons.OK,</w:t>
        <w:br/>
        <w:t xml:space="preserve">                                MessageBoxIcon.Warning)</w:t>
        <w:br/>
        <w:br/>
        <w:t xml:space="preserve">                titleTextBox.Focus()</w:t>
        <w:br/>
        <w:t xml:space="preserve">                Return</w:t>
        <w:br/>
        <w:t xml:space="preserve">            End If</w:t>
        <w:br/>
        <w:br/>
        <w:t xml:space="preserve">            If String.IsNullOrWhiteSpace(messageTextBox.Text) Then</w:t>
        <w:br/>
        <w:t xml:space="preserve">                MessageBox.Show("Please enter a message.",</w:t>
        <w:br/>
        <w:t xml:space="preserve">                                "Missing Message",</w:t>
        <w:br/>
        <w:t xml:space="preserve">                                MessageBoxButtons.OK,</w:t>
        <w:br/>
        <w:t xml:space="preserve">                                MessageBoxIcon.Warning)</w:t>
        <w:br/>
        <w:br/>
        <w:t xml:space="preserve">                messageTextBox.Focus()</w:t>
        <w:br/>
        <w:t xml:space="preserve">                Return</w:t>
        <w:br/>
        <w:t xml:space="preserve">            End If</w:t>
        <w:br/>
        <w:br/>
        <w:t xml:space="preserve">            If Not informationRadioButton.Checked AndAlso</w:t>
        <w:br/>
        <w:t xml:space="preserve">               Not warningRadioButton.Checked AndAlso</w:t>
        <w:br/>
        <w:t xml:space="preserve">               Not questionRadioButton.Checked AndAlso</w:t>
        <w:br/>
        <w:t xml:space="preserve">               Not criticalRadioButton.Checked Then</w:t>
        <w:br/>
        <w:br/>
        <w:t xml:space="preserve">                MessageBox.Show("Please select an icon.",</w:t>
        <w:br/>
        <w:t xml:space="preserve">                                "Icon Required",</w:t>
        <w:br/>
        <w:t xml:space="preserve">                                MessageBoxButtons.OK,</w:t>
        <w:br/>
        <w:t xml:space="preserve">                                MessageBoxIcon.Warning)</w:t>
        <w:br/>
        <w:br/>
        <w:t xml:space="preserve">                Return</w:t>
        <w:br/>
        <w:t xml:space="preserve">            End If</w:t>
        <w:br/>
        <w:br/>
        <w:t xml:space="preserve">            If Not okRadioButton.Checked AndAlso</w:t>
        <w:br/>
        <w:t xml:space="preserve">               Not okCancelRadioButton.Checked AndAlso</w:t>
        <w:br/>
        <w:t xml:space="preserve">               Not yesNoRadioButton.Checked AndAlso</w:t>
        <w:br/>
        <w:t xml:space="preserve">               Not yesNoCancelRadioButton.Checked AndAlso</w:t>
        <w:br/>
        <w:t xml:space="preserve">               Not retryCancelRadioButton.Checked AndAlso</w:t>
        <w:br/>
        <w:t xml:space="preserve">               Not abortRetryIgnoreRadioButton.Checked Then</w:t>
        <w:br/>
        <w:br/>
        <w:t xml:space="preserve">                MessageBox.Show("Please select a button type.",</w:t>
        <w:br/>
        <w:t xml:space="preserve">                                "Button Required",</w:t>
        <w:br/>
        <w:t xml:space="preserve">                                MessageBoxButtons.OK,</w:t>
        <w:br/>
        <w:t xml:space="preserve">                                MessageBoxIcon.Warning)</w:t>
        <w:br/>
        <w:br/>
        <w:t xml:space="preserve">                Return</w:t>
        <w:br/>
        <w:t xml:space="preserve">            End If</w:t>
        <w:br/>
        <w:br/>
        <w:t xml:space="preserve">            If Not defaultButton1RadioButton.Checked AndAlso</w:t>
        <w:br/>
        <w:t xml:space="preserve">               Not defaultButton2RadioButton.Checked AndAlso</w:t>
        <w:br/>
        <w:t xml:space="preserve">               Not defaultButton3RadioButton.Checked Then</w:t>
        <w:br/>
        <w:br/>
        <w:t xml:space="preserve">                MessageBox.Show("Please select a default button.",</w:t>
        <w:br/>
        <w:t xml:space="preserve">                                "Default Button Required",</w:t>
        <w:br/>
        <w:t xml:space="preserve">                                MessageBoxButtons.OK,</w:t>
        <w:br/>
        <w:t xml:space="preserve">                                MessageBoxIcon.Warning)</w:t>
        <w:br/>
        <w:br/>
        <w:t xml:space="preserve">                Return</w:t>
        <w:br/>
        <w:t xml:space="preserve">            End If</w:t>
        <w:br/>
        <w:br/>
        <w:t xml:space="preserve">            If informationRadioButton.Checked Then</w:t>
        <w:br/>
        <w:t xml:space="preserve">                iconType = MessageBoxIcon.Information</w:t>
        <w:br/>
        <w:br/>
        <w:t xml:space="preserve">            ElseIf warningRadioButton.Checked Then</w:t>
        <w:br/>
        <w:t xml:space="preserve">                iconType = MessageBoxIcon.Warning</w:t>
        <w:br/>
        <w:br/>
        <w:t xml:space="preserve">            ElseIf questionRadioButton.Checked Then</w:t>
        <w:br/>
        <w:t xml:space="preserve">                iconType = MessageBoxIcon.Question</w:t>
        <w:br/>
        <w:br/>
        <w:t xml:space="preserve">            Else</w:t>
        <w:br/>
        <w:t xml:space="preserve">                iconType = MessageBoxIcon.Error</w:t>
        <w:br/>
        <w:t xml:space="preserve">            End If</w:t>
        <w:br/>
        <w:br/>
        <w:t xml:space="preserve">            If okRadioButton.Checked Then</w:t>
        <w:br/>
        <w:t xml:space="preserve">                buttonType = MessageBoxButtons.OK</w:t>
        <w:br/>
        <w:br/>
        <w:t xml:space="preserve">            ElseIf okCancelRadioButton.Checked Then</w:t>
        <w:br/>
        <w:t xml:space="preserve">                buttonType = MessageBoxButtons.OKCancel</w:t>
        <w:br/>
        <w:br/>
        <w:t xml:space="preserve">            ElseIf yesNoRadioButton.Checked Then</w:t>
        <w:br/>
        <w:t xml:space="preserve">                buttonType = MessageBoxButtons.YesNo</w:t>
        <w:br/>
        <w:br/>
        <w:t xml:space="preserve">            ElseIf yesNoCancelRadioButton.Checked Then</w:t>
        <w:br/>
        <w:t xml:space="preserve">                buttonType = MessageBoxButtons.YesNoCancel</w:t>
        <w:br/>
        <w:br/>
        <w:t xml:space="preserve">            ElseIf retryCancelRadioButton.Checked Then</w:t>
        <w:br/>
        <w:t xml:space="preserve">                buttonType = MessageBoxButtons.RetryCancel</w:t>
        <w:br/>
        <w:br/>
        <w:t xml:space="preserve">            Else</w:t>
        <w:br/>
        <w:t xml:space="preserve">                buttonType = MessageBoxButtons.AbortRetryIgnore</w:t>
        <w:br/>
        <w:t xml:space="preserve">            End If</w:t>
        <w:br/>
        <w:br/>
        <w:t xml:space="preserve">            If defaultButton1RadioButton.Checked Then</w:t>
        <w:br/>
        <w:t xml:space="preserve">                defaultButton = MessageBoxDefaultButton.Button1</w:t>
        <w:br/>
        <w:br/>
        <w:t xml:space="preserve">            ElseIf defaultButton2RadioButton.Checked Then</w:t>
        <w:br/>
        <w:t xml:space="preserve">                defaultButton = MessageBoxDefaultButton.Button2</w:t>
        <w:br/>
        <w:br/>
        <w:t xml:space="preserve">            Else</w:t>
        <w:br/>
        <w:t xml:space="preserve">                defaultButton = MessageBoxDefaultButton.Button3</w:t>
        <w:br/>
        <w:t xml:space="preserve">            End If</w:t>
        <w:br/>
        <w:br/>
        <w:t xml:space="preserve">            result = MessageBox.Show(</w:t>
        <w:br/>
        <w:t xml:space="preserve">                messageDescription,</w:t>
        <w:br/>
        <w:t xml:space="preserve">                messageTitle,</w:t>
        <w:br/>
        <w:t xml:space="preserve">                buttonType,</w:t>
        <w:br/>
        <w:t xml:space="preserve">                iconType,</w:t>
        <w:br/>
        <w:t xml:space="preserve">                defaultButton)</w:t>
        <w:br/>
        <w:br/>
        <w:t xml:space="preserve">            Select Case result</w:t>
        <w:br/>
        <w:br/>
        <w:t xml:space="preserve">                Case DialogResult.OK</w:t>
        <w:br/>
        <w:t xml:space="preserve">                    MessageBox.Show("OK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DialogResult.Cancel</w:t>
        <w:br/>
        <w:t xml:space="preserve">                    MessageBox.Show("Cancel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DialogResult.Yes</w:t>
        <w:br/>
        <w:t xml:space="preserve">                    MessageBox.Show("Yes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DialogResult.No</w:t>
        <w:br/>
        <w:t xml:space="preserve">                    MessageBox.Show("No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DialogResult.Retry</w:t>
        <w:br/>
        <w:t xml:space="preserve">                    MessageBox.Show("Retry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DialogResult.Abort</w:t>
        <w:br/>
        <w:t xml:space="preserve">                    MessageBox.Show("Abort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    Case DialogResult.Ignore</w:t>
        <w:br/>
        <w:t xml:space="preserve">                    MessageBox.Show("Ignore has been clicked!",</w:t>
        <w:br/>
        <w:t xml:space="preserve">                                    "Result",</w:t>
        <w:br/>
        <w:t xml:space="preserve">                                    MessageBoxButtons.OK,</w:t>
        <w:br/>
        <w:t xml:space="preserve">                                    MessageBoxIcon.Information)</w:t>
        <w:br/>
        <w:br/>
        <w:t xml:space="preserve">            End Select</w:t>
        <w:br/>
        <w:br/>
        <w:t xml:space="preserve">        Catch ex As Exception</w:t>
        <w:br/>
        <w:br/>
        <w:t xml:space="preserve">            MessageBox.Show(ex.Message,</w:t>
        <w:br/>
        <w:t xml:space="preserve">                            "There is an error",</w:t>
        <w:br/>
        <w:t xml:space="preserve">                            MessageBoxButtons.OK,</w:t>
        <w:br/>
        <w:t xml:space="preserve">                            MessageBoxIcon.Error)</w:t>
        <w:br/>
        <w:br/>
        <w:t xml:space="preserve">        End Try</w:t>
        <w:br/>
        <w:br/>
        <w:t xml:space="preserve">    End Sub</w:t>
        <w:br/>
        <w:br/>
        <w:t xml:space="preserve">    Private Sub clearButton_Click(ByVal sender As System.Object, ByVal e As System.EventArgs) Handles clearButton.Click</w:t>
        <w:br/>
        <w:br/>
        <w:t xml:space="preserve">        titleTextBox.Clear()</w:t>
        <w:br/>
        <w:t xml:space="preserve">        messageTextBox.Clear()</w:t>
        <w:br/>
        <w:br/>
        <w:t xml:space="preserve">        informationRadioButton.Checked = False</w:t>
        <w:br/>
        <w:t xml:space="preserve">        warningRadioButton.Checked = False</w:t>
        <w:br/>
        <w:t xml:space="preserve">        questionRadioButton.Checked = False</w:t>
        <w:br/>
        <w:t xml:space="preserve">        criticalRadioButton.Checked = False</w:t>
        <w:br/>
        <w:br/>
        <w:t xml:space="preserve">        okRadioButton.Checked = False</w:t>
        <w:br/>
        <w:t xml:space="preserve">        okCancelRadioButton.Checked = False</w:t>
        <w:br/>
        <w:t xml:space="preserve">        yesNoRadioButton.Checked = False</w:t>
        <w:br/>
        <w:t xml:space="preserve">        yesNoCancelRadioButton.Checked = False</w:t>
        <w:br/>
        <w:t xml:space="preserve">        retryCancelRadioButton.Checked = False</w:t>
        <w:br/>
        <w:t xml:space="preserve">        abortRetryIgnoreRadioButton.Checked = False</w:t>
        <w:br/>
        <w:br/>
        <w:t xml:space="preserve">        defaultButton1RadioButton.Checked = False</w:t>
        <w:br/>
        <w:t xml:space="preserve">        defaultButton2RadioButton.Checked = False</w:t>
        <w:br/>
        <w:t xml:space="preserve">        defaultButton3RadioButton.Checked = False</w:t>
        <w:br/>
        <w:br/>
        <w:t xml:space="preserve">        titleTextBox.Focus()</w:t>
        <w:br/>
        <w:br/>
        <w:t xml:space="preserve">    End Sub</w:t>
        <w:br/>
        <w:br/>
        <w:t xml:space="preserve">    Private Sub exitButton_Click(ByVal sender As System.Object, ByVal e As System.EventArgs) Handles exitButton.Click</w:t>
        <w:br/>
        <w:br/>
        <w:t xml:space="preserve">        Application.Exit()</w:t>
        <w:br/>
        <w:br/>
        <w:t xml:space="preserve">    End Sub</w:t>
        <w:br/>
        <w:br/>
        <w:t xml:space="preserve">    Private Sub iconsGroupBox_Enter(ByVal sender As System.Object, ByVal e As System.EventArgs) Handles iconsGroupBox.Enter</w:t>
        <w:br/>
        <w:br/>
        <w:t xml:space="preserve">    End Sub</w:t>
        <w:br/>
        <w:br/>
        <w:t xml:space="preserve">    Private Sub informationRadioButton_CheckedChanged(ByVal sender As System.Object, ByVal e As System.EventArgs) Handles informationRadioButton.CheckedChanged</w:t>
        <w:br/>
        <w:br/>
        <w:t xml:space="preserve">    End Sub</w:t>
        <w:br/>
        <w:br/>
        <w:t xml:space="preserve">    Private Sub questionRadioButton_CheckedChanged(ByVal sender As System.Object, ByVal e As System.EventArgs) Handles questionRadioButton.CheckedChanged</w:t>
        <w:br/>
        <w:br/>
        <w:t xml:space="preserve">    End Sub</w:t>
        <w:br/>
        <w:br/>
        <w:t xml:space="preserve">    Private Sub warningRadioButton_CheckedChanged(ByVal sender As System.Object, ByVal e As System.EventArgs) Handles warningRadioButton.CheckedChanged</w:t>
        <w:br/>
        <w:br/>
        <w:t xml:space="preserve">    End Sub</w:t>
        <w:br/>
        <w:br/>
        <w:t xml:space="preserve">    Private Sub criticalRadioButton_CheckedChanged(ByVal sender As System.Object, ByVal e As System.EventArgs) Handles criticalRadioButton.CheckedChanged</w:t>
        <w:br/>
        <w:br/>
        <w:t xml:space="preserve">    End Sub</w:t>
        <w:br/>
        <w:br/>
        <w:t xml:space="preserve">    Private Sub buttonsGroupBox_Enter(ByVal sender As System.Object, ByVal e As System.EventArgs) Handles buttonsGroupBox.Enter</w:t>
        <w:br/>
        <w:br/>
        <w:t xml:space="preserve">    End Sub</w:t>
        <w:br/>
        <w:br/>
        <w:t xml:space="preserve">    Private Sub okRadioButton_CheckedChanged(ByVal sender As System.Object, ByVal e As System.EventArgs) Handles okRadioButton.CheckedChanged</w:t>
        <w:br/>
        <w:br/>
        <w:t xml:space="preserve">    End Sub</w:t>
        <w:br/>
        <w:br/>
        <w:t xml:space="preserve">    Private Sub okCancelRadioButton_CheckedChanged(ByVal sender As System.Object, ByVal e As System.EventArgs) Handles okCancelRadioButton.CheckedChanged</w:t>
        <w:br/>
        <w:br/>
        <w:t xml:space="preserve">    End Sub</w:t>
        <w:br/>
        <w:br/>
        <w:t xml:space="preserve">    Private Sub yesNoRadioButton_CheckedChanged(ByVal sender As System.Object, ByVal e As System.EventArgs) Handles yesNoRadioButton.CheckedChanged</w:t>
        <w:br/>
        <w:br/>
        <w:t xml:space="preserve">    End Sub</w:t>
        <w:br/>
        <w:br/>
        <w:t xml:space="preserve">    Private Sub yesNoCancelRadioButton_CheckedChanged(ByVal sender As System.Object, ByVal e As System.EventArgs) Handles yesNoCancelRadioButton.CheckedChanged</w:t>
        <w:br/>
        <w:br/>
        <w:t xml:space="preserve">    End Sub</w:t>
        <w:br/>
        <w:br/>
        <w:t xml:space="preserve">    Private Sub retryCancelRadioButton_CheckedChanged(ByVal sender As System.Object, ByVal e As System.EventArgs) Handles retryCancelRadioButton.CheckedChanged</w:t>
        <w:br/>
        <w:br/>
        <w:t xml:space="preserve">    End Sub</w:t>
        <w:br/>
        <w:br/>
        <w:t xml:space="preserve">    Private Sub abortRetryIgnoreRadioButton_CheckedChanged(ByVal sender As System.Object, ByVal e As System.EventArgs) Handles abortRetryIgnoreRadioButton.CheckedChanged</w:t>
        <w:br/>
        <w:br/>
        <w:t xml:space="preserve">    End Sub</w:t>
        <w:br/>
        <w:br/>
        <w:t xml:space="preserve">    Private Sub defaultButtonGroupBox_Enter(ByVal sender As System.Object, ByVal e As System.EventArgs) Handles defaultButtonGroupBox.Enter</w:t>
        <w:br/>
        <w:br/>
        <w:t xml:space="preserve">    End Sub</w:t>
        <w:br/>
        <w:br/>
        <w:t xml:space="preserve">    Private Sub defaultButton1RadioButton_CheckedChanged(ByVal sender As System.Object, ByVal e As System.EventArgs) Handles defaultButton1RadioButton.CheckedChanged</w:t>
        <w:br/>
        <w:br/>
        <w:t xml:space="preserve">    End Sub</w:t>
        <w:br/>
        <w:br/>
        <w:t xml:space="preserve">    Private Sub defaultButton2RadioButton_CheckedChanged(ByVal sender As System.Object, ByVal e As System.EventArgs) Handles defaultButton2RadioButton.CheckedChanged</w:t>
        <w:br/>
        <w:br/>
        <w:t xml:space="preserve">    End Sub</w:t>
        <w:br/>
        <w:br/>
        <w:t xml:space="preserve">    Private Sub defaultButton3RadioButton_CheckedChanged(ByVal sender As System.Object, ByVal e As System.EventArgs) Handles defaultButton3RadioButton.CheckedChanged</w:t>
        <w:br/>
        <w:br/>
        <w:t xml:space="preserve">    End Sub</w:t>
        <w:br/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486400" cy="28606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8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4389120" cy="35274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8_desig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2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9 - SW202609301600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</w:t>
        <w:br/>
        <w:t>Imports System.IO</w:t>
        <w:br/>
        <w:t>Imports System.Diagnostics</w:t>
        <w:br/>
        <w:t>Imports System.Windows.Forms</w:t>
        <w:br/>
        <w:br/>
        <w:t>Public Class ListViewSample</w:t>
        <w:br/>
        <w:t xml:space="preserve">    Private currentFolder As String = Environment.GetFolderPath(Environment.SpecialFolder.MyDocuments)</w:t>
        <w:br/>
        <w:br/>
        <w:t xml:space="preserve">    Public Sub New()</w:t>
        <w:br/>
        <w:t xml:space="preserve">        InitializeComponent()</w:t>
        <w:br/>
        <w:t xml:space="preserve">        AddHandler menuList.Click, AddressOf OpenListForm</w:t>
        <w:br/>
        <w:t xml:space="preserve">      </w:t>
        <w:br/>
        <w:t xml:space="preserve">        AddHandler menuExit.Click, AddressOf ExitApplication</w:t>
        <w:br/>
        <w:t xml:space="preserve">    End Sub</w:t>
        <w:br/>
        <w:br/>
        <w:t xml:space="preserve">    Private Sub OpenListForm(ByVal sender As Object, ByVal e As EventArgs)</w:t>
        <w:br/>
        <w:t xml:space="preserve">        Using form As New ListViewSample()</w:t>
        <w:br/>
        <w:t xml:space="preserve">            form.ShowDialog()</w:t>
        <w:br/>
        <w:t xml:space="preserve">        End Using</w:t>
        <w:br/>
        <w:t xml:space="preserve">    End Sub</w:t>
        <w:br/>
        <w:br/>
        <w:br/>
        <w:t xml:space="preserve">    Private Sub ExitApplication(ByVal sender As Object, ByVal e As EventArgs)</w:t>
        <w:br/>
        <w:t xml:space="preserve">        Me.Close()</w:t>
        <w:br/>
        <w:t xml:space="preserve">    End Sub</w:t>
        <w:br/>
        <w:br/>
        <w:t xml:space="preserve">    Private Sub Form1_Load(ByVal sender As Object, ByVal e As EventArgs) Handles MyBase.Load</w:t>
        <w:br/>
        <w:t xml:space="preserve">        LoadFolder(currentFolder)</w:t>
        <w:br/>
        <w:t xml:space="preserve">    End Sub</w:t>
        <w:br/>
        <w:br/>
        <w:t xml:space="preserve">    Private Sub LoadFolder(ByVal folder As String)</w:t>
        <w:br/>
        <w:t xml:space="preserve">        If Not Directory.Exists(folder) Then Return</w:t>
        <w:br/>
        <w:t xml:space="preserve">        currentFolder = folder</w:t>
        <w:br/>
        <w:t xml:space="preserve">        txtPath.Text = folder</w:t>
        <w:br/>
        <w:t xml:space="preserve">        lv.Items.Clear()</w:t>
        <w:br/>
        <w:t xml:space="preserve">        Try</w:t>
        <w:br/>
        <w:t xml:space="preserve">            For Each directoryName As String In Directory.GetDirectories(folder)</w:t>
        <w:br/>
        <w:t xml:space="preserve">                Dim item As New ListViewItem(Path.GetFileName(directoryName))</w:t>
        <w:br/>
        <w:t xml:space="preserve">                item.SubItems.Add("Folder")</w:t>
        <w:br/>
        <w:t xml:space="preserve">                item.SubItems.Add(Directory.GetLastWriteTime(directoryName).ToString())</w:t>
        <w:br/>
        <w:t xml:space="preserve">                item.Tag = directoryName</w:t>
        <w:br/>
        <w:t xml:space="preserve">                lv.Items.Add(item)</w:t>
        <w:br/>
        <w:t xml:space="preserve">            Next</w:t>
        <w:br/>
        <w:t xml:space="preserve">            For Each fileName As String In Directory.GetFiles(folder)</w:t>
        <w:br/>
        <w:t xml:space="preserve">                Dim info As New FileInfo(fileName)</w:t>
        <w:br/>
        <w:t xml:space="preserve">                Dim item As New ListViewItem(info.Name)</w:t>
        <w:br/>
        <w:t xml:space="preserve">                item.SubItems.Add(info.Extension)</w:t>
        <w:br/>
        <w:t xml:space="preserve">                item.SubItems.Add(info.Length.ToString() &amp; " bytes")</w:t>
        <w:br/>
        <w:t xml:space="preserve">                item.Tag = fileName</w:t>
        <w:br/>
        <w:t xml:space="preserve">                lv.Items.Add(item)</w:t>
        <w:br/>
        <w:t xml:space="preserve">            Next</w:t>
        <w:br/>
        <w:t xml:space="preserve">            lbl.Text = lv.Items.Count.ToString() &amp; " item(s)"</w:t>
        <w:br/>
        <w:t xml:space="preserve">        Catch ex As Exception</w:t>
        <w:br/>
        <w:t xml:space="preserve">            lbl.Text = ex.Message</w:t>
        <w:br/>
        <w:t xml:space="preserve">        End Try</w:t>
        <w:br/>
        <w:t xml:space="preserve">    End Sub</w:t>
        <w:br/>
        <w:br/>
        <w:t xml:space="preserve">    Private Sub browse_Click(ByVal sender As Object, ByVal e As EventArgs) Handles browse.Click</w:t>
        <w:br/>
        <w:t xml:space="preserve">        Using dialog As New FolderBrowserDialog()</w:t>
        <w:br/>
        <w:t xml:space="preserve">            dialog.SelectedPath = currentFolder</w:t>
        <w:br/>
        <w:t xml:space="preserve">            dialog.Description = "Select a folder"</w:t>
        <w:br/>
        <w:t xml:space="preserve">            If dialog.ShowDialog() = DialogResult.OK Then</w:t>
        <w:br/>
        <w:t xml:space="preserve">                LoadFolder(dialog.SelectedPath)</w:t>
        <w:br/>
        <w:t xml:space="preserve">            End If</w:t>
        <w:br/>
        <w:t xml:space="preserve">        End Using</w:t>
        <w:br/>
        <w:t xml:space="preserve">    End Sub</w:t>
        <w:br/>
        <w:br/>
        <w:t xml:space="preserve">    Private Sub btnRefresh_Click(ByVal sender As Object, ByVal e As EventArgs) Handles btnRefresh.Click</w:t>
        <w:br/>
        <w:t xml:space="preserve">        LoadFolder(currentFolder)</w:t>
        <w:br/>
        <w:t xml:space="preserve">    End Sub</w:t>
        <w:br/>
        <w:br/>
        <w:t xml:space="preserve">    Private Sub details_Click(ByVal sender As Object, ByVal e As EventArgs) Handles details.Click</w:t>
        <w:br/>
        <w:t xml:space="preserve">        lv.View = View.Details</w:t>
        <w:br/>
        <w:t xml:space="preserve">    End Sub</w:t>
        <w:br/>
        <w:br/>
        <w:t xml:space="preserve">    Private Sub list_Click(ByVal sender As Object, ByVal e As EventArgs) Handles list.Click</w:t>
        <w:br/>
        <w:t xml:space="preserve">        lv.View = View.List</w:t>
        <w:br/>
        <w:t xml:space="preserve">    End Sub</w:t>
        <w:br/>
        <w:br/>
        <w:t xml:space="preserve">    Private Sub lv_DoubleClick(ByVal sender As Object, ByVal e As EventArgs) Handles lv.DoubleClick</w:t>
        <w:br/>
        <w:t xml:space="preserve">        If lv.SelectedItems.Count = 0 Then Return</w:t>
        <w:br/>
        <w:t xml:space="preserve">        Dim selectedPath As String = CStr(lv.SelectedItems(0).Tag)</w:t>
        <w:br/>
        <w:t xml:space="preserve">        If Directory.Exists(selectedPath) Then</w:t>
        <w:br/>
        <w:t xml:space="preserve">            LoadFolder(selectedPath)</w:t>
        <w:br/>
        <w:t xml:space="preserve">        ElseIf File.Exists(selectedPath) Then</w:t>
        <w:br/>
        <w:t xml:space="preserve">            Process.Start(selectedPath)</w:t>
        <w:br/>
        <w:t xml:space="preserve">        End If</w:t>
        <w:br/>
        <w:t xml:space="preserve">    End Sub</w:t>
        <w:br/>
        <w:br/>
        <w:t xml:space="preserve">    Private Sub lv_ColumnClick(ByVal sender As Object, ByVal e As ColumnClickEventArgs) Handles lv.ColumnClick</w:t>
        <w:br/>
        <w:t xml:space="preserve">        lv.ListViewItemSorter = New ListViewComparer(e.Column)</w:t>
        <w:br/>
        <w:t xml:space="preserve">        lv.Sort()</w:t>
        <w:br/>
        <w:t xml:space="preserve">    End Sub</w:t>
        <w:br/>
        <w:br/>
        <w:t xml:space="preserve">    Private Class ListViewComparer</w:t>
        <w:br/>
        <w:t xml:space="preserve">        Implements System.Collections.IComparer</w:t>
        <w:br/>
        <w:t xml:space="preserve">        Private ReadOnly columnNumber As Integer</w:t>
        <w:br/>
        <w:br/>
        <w:t xml:space="preserve">        Public Sub New(ByVal column As Integer)</w:t>
        <w:br/>
        <w:t xml:space="preserve">            columnNumber = column</w:t>
        <w:br/>
        <w:t xml:space="preserve">        End Sub</w:t>
        <w:br/>
        <w:br/>
        <w:t xml:space="preserve">        Public Function Compare(ByVal first As Object, ByVal second As Object) As Integer Implements System.Collections.IComparer.Compare</w:t>
        <w:br/>
        <w:t xml:space="preserve">            Dim a As ListViewItem = DirectCast(first, ListViewItem)</w:t>
        <w:br/>
        <w:t xml:space="preserve">            Dim b As ListViewItem = DirectCast(second, ListViewItem)</w:t>
        <w:br/>
        <w:t xml:space="preserve">            Return String.Compare(a.SubItems(columnNumber).Text, b.SubItems(columnNumber).Text, True)</w:t>
        <w:br/>
        <w:t xml:space="preserve">        End Function</w:t>
        <w:br/>
        <w:t xml:space="preserve">    End Class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303520" cy="35280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9_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303520" cy="35507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9_desig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10 - SW20261002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Form1.vb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Option Strict On</w:t>
        <w:br/>
        <w:t>Option Explicit On</w:t>
        <w:br/>
        <w:br/>
        <w:t>Public Class Form1</w:t>
        <w:br/>
        <w:t xml:space="preserve">    Private colorChanged As Boolean = False</w:t>
        <w:br/>
        <w:br/>
        <w:t xml:space="preserve">    Private Sub menuSplitPanel_Click(ByVal sender As Object, ByVal e As EventArgs) Handles menuSplitPanel.Click</w:t>
        <w:br/>
        <w:t xml:space="preserve">        Dim nextForm As New Form2()</w:t>
        <w:br/>
        <w:t xml:space="preserve">        nextForm.Owner = Me</w:t>
        <w:br/>
        <w:t xml:space="preserve">        AddHandler nextForm.FormClosed, AddressOf SplitFormClosed</w:t>
        <w:br/>
        <w:t xml:space="preserve">        nextForm.Show()</w:t>
        <w:br/>
        <w:t xml:space="preserve">        Me.Hide()</w:t>
        <w:br/>
        <w:t xml:space="preserve">    End Sub</w:t>
        <w:br/>
        <w:br/>
        <w:t xml:space="preserve">    Private Sub SplitFormClosed(ByVal sender As Object, ByVal e As FormClosedEventArgs)</w:t>
        <w:br/>
        <w:t xml:space="preserve">        If Not Me.IsDisposed Then Me.Show()</w:t>
        <w:br/>
        <w:t xml:space="preserve">    End Sub</w:t>
        <w:br/>
        <w:br/>
        <w:t xml:space="preserve">    Private Sub menuExit_Click(ByVal sender As Object, ByVal e As EventArgs) Handles menuExit.Click</w:t>
        <w:br/>
        <w:t xml:space="preserve">        Application.Exit()</w:t>
        <w:br/>
        <w:t xml:space="preserve">    End Sub</w:t>
        <w:br/>
        <w:br/>
        <w:t xml:space="preserve">    Private Sub btnVisible_Click(ByVal sender As Object, ByVal e As EventArgs) Handles btnVisible.Click</w:t>
        <w:br/>
        <w:t xml:space="preserve">        pnlGroup.Visible = Not pnlGroup.Visible</w:t>
        <w:br/>
        <w:t xml:space="preserve">        btnVisible.Text = If(pnlGroup.Visible, "Hide Group", "Show Group")</w:t>
        <w:br/>
        <w:t xml:space="preserve">        lblStatus.Text = "Visible = " &amp; pnlGroup.Visible.ToString()</w:t>
        <w:br/>
        <w:t xml:space="preserve">    End Sub</w:t>
        <w:br/>
        <w:br/>
        <w:t xml:space="preserve">    Private Sub btnBackColor_Click(ByVal sender As Object, ByVal e As EventArgs) Handles btnBackColor.Click</w:t>
        <w:br/>
        <w:t xml:space="preserve">        colorChanged = Not colorChanged</w:t>
        <w:br/>
        <w:t xml:space="preserve">        pnlNested.BackColor = If(colorChanged, Color.LightSkyBlue, Color.PaleGreen)</w:t>
        <w:br/>
        <w:t xml:space="preserve">        lblStatus.Text = "BackColor changed on the nested panel."</w:t>
        <w:br/>
        <w:t xml:space="preserve">    End Sub</w:t>
        <w:br/>
        <w:br/>
        <w:t xml:space="preserve">    Private Sub btnBorder_Click(ByVal sender As Object, ByVal e As EventArgs) Handles btnBorder.Click</w:t>
        <w:br/>
        <w:t xml:space="preserve">        If pnlWorkspace.BorderStyle = BorderStyle.Fixed3D Then</w:t>
        <w:br/>
        <w:t xml:space="preserve">            pnlWorkspace.BorderStyle = BorderStyle.FixedSingle</w:t>
        <w:br/>
        <w:t xml:space="preserve">        Else</w:t>
        <w:br/>
        <w:t xml:space="preserve">            pnlWorkspace.BorderStyle = BorderStyle.Fixed3D</w:t>
        <w:br/>
        <w:t xml:space="preserve">        End If</w:t>
        <w:br/>
        <w:t xml:space="preserve">        lblStatus.Text = "BorderStyle = " &amp; pnlWorkspace.BorderStyle.ToString()</w:t>
        <w:br/>
        <w:t xml:space="preserve">    End Sub</w:t>
        <w:br/>
        <w:br/>
        <w:t xml:space="preserve">    Private Sub btnRefresh_Click(ByVal sender As Object, ByVal e As EventArgs) Handles btnRefresh.Click</w:t>
        <w:br/>
        <w:t xml:space="preserve">        pnlWorkspace.Refresh()</w:t>
        <w:br/>
        <w:t xml:space="preserve">        lblStatus.Text = "Refresh() repainted the workspace panel."</w:t>
        <w:br/>
        <w:t xml:space="preserve">    End Sub</w:t>
        <w:br/>
        <w:br/>
        <w:t xml:space="preserve">    Private Sub btnInvalidate_Click(ByVal sender As Object, ByVal e As EventArgs) Handles btnInvalidate.Click</w:t>
        <w:br/>
        <w:t xml:space="preserve">        pnlWorkspace.Invalidate(True)</w:t>
        <w:br/>
        <w:t xml:space="preserve">        lblStatus.Text = "Invalidate() requested a redraw of the panel and child controls."</w:t>
        <w:br/>
        <w:t xml:space="preserve">    End Sub</w:t>
        <w:br/>
        <w:br/>
        <w:t xml:space="preserve">    Private Sub btnFocus_Click(ByVal sender As Object, ByVal e As EventArgs) Handles btnFocus.Click</w:t>
        <w:br/>
        <w:t xml:space="preserve">        Dim result As Boolean = pnlWorkspace.Focus()</w:t>
        <w:br/>
        <w:t xml:space="preserve">        lblStatus.Text = "Focus() result = " &amp; result.ToString()</w:t>
        <w:br/>
        <w:t xml:space="preserve">    End Sub</w:t>
        <w:br/>
        <w:br/>
        <w:t xml:space="preserve">    Private Sub btnContains_Click(ByVal sender As Object, ByVal e As EventArgs) Handles btnContains.Click</w:t>
        <w:br/>
        <w:t xml:space="preserve">        Dim result As Boolean = pnlWorkspace.Contains(pnlGroup)</w:t>
        <w:br/>
        <w:t xml:space="preserve">        lblStatus.Text = "Contains(pnlGroup) = " &amp; result.ToString()</w:t>
        <w:br/>
        <w:t xml:space="preserve">    End Sub</w:t>
        <w:br/>
        <w:br/>
        <w:t xml:space="preserve">    Private Sub btnDispose_Click(ByVal sender As Object, ByVal e As EventArgs) Handles btnDispose.Click</w:t>
        <w:br/>
        <w:t xml:space="preserve">        Dim sample As New Panel()</w:t>
        <w:br/>
        <w:t xml:space="preserve">        sample.Controls.Add(New Label())</w:t>
        <w:br/>
        <w:t xml:space="preserve">        sample.Dispose()</w:t>
        <w:br/>
        <w:t xml:space="preserve">        lblStatus.Text = "Dispose() released a temporary panel and its controls."</w:t>
        <w:br/>
        <w:t xml:space="preserve">    End Sub</w:t>
        <w:br/>
        <w:br/>
        <w:t xml:space="preserve">    Private Sub btnSave_Click(ByVal sender As Object, ByVal e As EventArgs) Handles btnSave.Click</w:t>
        <w:br/>
        <w:t xml:space="preserve">        lblStatus.Text = txtName.Text &amp; " - " &amp; txtCourse.Text &amp; " saved from grouped controls."</w:t>
        <w:br/>
        <w:t xml:space="preserve">    End Sub</w:t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Form2.vb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Option Strict On</w:t>
        <w:br/>
        <w:t>Option Explicit On</w:t>
        <w:br/>
        <w:br/>
        <w:t>Public Class Form2</w:t>
        <w:br/>
        <w:t xml:space="preserve">    Private locked As Boolean = False</w:t>
        <w:br/>
        <w:br/>
        <w:t xml:space="preserve">    Private Sub Form2_Load(ByVal sender As Object, ByVal e As EventArgs) Handles MyBase.Load</w:t>
        <w:br/>
        <w:t xml:space="preserve">        SetSafeDistance(splitMain, 210)</w:t>
        <w:br/>
        <w:t xml:space="preserve">        SetSafeDistance(splitInner, CInt(splitInner.Height * 0.62))</w:t>
        <w:br/>
        <w:t xml:space="preserve">        AddRecord("Student Records", "ListView in Panel1")</w:t>
        <w:br/>
        <w:t xml:space="preserve">        AddRecord("Course Information", "Independent content")</w:t>
        <w:br/>
        <w:t xml:space="preserve">        AddRecord("Enrollment Report", "Resizable section")</w:t>
        <w:br/>
        <w:t xml:space="preserve">        AddRecord("System Settings", "Navigation example")</w:t>
        <w:br/>
        <w:t xml:space="preserve">    End Sub</w:t>
        <w:br/>
        <w:br/>
        <w:t xml:space="preserve">    Private Sub AddRecord(ByVal title As String, ByVal category As String)</w:t>
        <w:br/>
        <w:t xml:space="preserve">        Dim item As New ListViewItem(title)</w:t>
        <w:br/>
        <w:t xml:space="preserve">        item.SubItems.Add(category)</w:t>
        <w:br/>
        <w:t xml:space="preserve">        lvRecords.Items.Add(item)</w:t>
        <w:br/>
        <w:t xml:space="preserve">    End Sub</w:t>
        <w:br/>
        <w:br/>
        <w:t xml:space="preserve">    Private Sub lvRecords_SelectedIndexChanged(ByVal sender As Object, ByVal e As EventArgs) Handles lvRecords.SelectedIndexChanged</w:t>
        <w:br/>
        <w:t xml:space="preserve">        If lvRecords.SelectedItems.Count = 0 Then Return</w:t>
        <w:br/>
        <w:t xml:space="preserve">        txtDetails.Text = "Selected record: " &amp; lvRecords.SelectedItems(0).Text &amp; vbCrLf &amp; vbCrLf &amp; _</w:t>
        <w:br/>
        <w:t xml:space="preserve">                          "This information is displayed independently inside Panel2." &amp; vbCrLf &amp; vbCrLf &amp; _</w:t>
        <w:br/>
        <w:t xml:space="preserve">                          "Both panels can be resized by dragging the splitter."</w:t>
        <w:br/>
        <w:t xml:space="preserve">    End Sub</w:t>
        <w:br/>
        <w:br/>
        <w:t xml:space="preserve">    Private Sub menuPanel_Click(ByVal sender As Object, ByVal e As EventArgs) Handles menuPanel.Click</w:t>
        <w:br/>
        <w:t xml:space="preserve">        If Me.Owner IsNot Nothing Then</w:t>
        <w:br/>
        <w:t xml:space="preserve">            Me.Owner.Show()</w:t>
        <w:br/>
        <w:t xml:space="preserve">        Else</w:t>
        <w:br/>
        <w:t xml:space="preserve">            Dim panelForm As New Form1()</w:t>
        <w:br/>
        <w:t xml:space="preserve">            panelForm.Show()</w:t>
        <w:br/>
        <w:t xml:space="preserve">        End If</w:t>
        <w:br/>
        <w:t xml:space="preserve">        Me.Close()</w:t>
        <w:br/>
        <w:t xml:space="preserve">    End Sub</w:t>
        <w:br/>
        <w:br/>
        <w:t xml:space="preserve">    Private Sub menuExit_Click(ByVal sender As Object, ByVal e As EventArgs) Handles menuExit.Click</w:t>
        <w:br/>
        <w:t xml:space="preserve">        Application.Exit()</w:t>
        <w:br/>
        <w:t xml:space="preserve">    End Sub</w:t>
        <w:br/>
        <w:br/>
        <w:t xml:space="preserve">    Private Sub btnCollapse1_Click(ByVal sender As Object, ByVal e As EventArgs) Handles btnCollapse1.Click</w:t>
        <w:br/>
        <w:t xml:space="preserve">        CollapsePanel(splitMain, 1)</w:t>
        <w:br/>
        <w:t xml:space="preserve">        lblStatus.Text = "CollapsePanel() collapsed Panel1 of the main SplitContainer."</w:t>
        <w:br/>
        <w:t xml:space="preserve">    End Sub</w:t>
        <w:br/>
        <w:br/>
        <w:t xml:space="preserve">    Private Sub btnCollapse2_Click(ByVal sender As Object, ByVal e As EventArgs) Handles btnCollapse2.Click</w:t>
        <w:br/>
        <w:t xml:space="preserve">        CollapsePanel(splitInner, 2)</w:t>
        <w:br/>
        <w:t xml:space="preserve">        lblStatus.Text = "CollapsePanel() collapsed Panel2 of the inner SplitContainer."</w:t>
        <w:br/>
        <w:t xml:space="preserve">    End Sub</w:t>
        <w:br/>
        <w:br/>
        <w:t xml:space="preserve">    Private Sub btnExpand_Click(ByVal sender As Object, ByVal e As EventArgs) Handles btnExpand.Click</w:t>
        <w:br/>
        <w:t xml:space="preserve">        ExpandPanel(splitMain)</w:t>
        <w:br/>
        <w:t xml:space="preserve">        ExpandPanel(splitInner)</w:t>
        <w:br/>
        <w:t xml:space="preserve">        SetSafeDistance(splitMain, 210)</w:t>
        <w:br/>
        <w:t xml:space="preserve">        If splitInner.Orientation = Orientation.Horizontal Then</w:t>
        <w:br/>
        <w:t xml:space="preserve">            SetSafeDistance(splitInner, CInt(splitInner.Height * 0.62))</w:t>
        <w:br/>
        <w:t xml:space="preserve">        Else</w:t>
        <w:br/>
        <w:t xml:space="preserve">            SetSafeDistance(splitInner, CInt(splitInner.Width * 0.62))</w:t>
        <w:br/>
        <w:t xml:space="preserve">        End If</w:t>
        <w:br/>
        <w:t xml:space="preserve">        lblStatus.Text = "ExpandPanel() displayed Panel1 and Panel2."</w:t>
        <w:br/>
        <w:t xml:space="preserve">    End Sub</w:t>
        <w:br/>
        <w:br/>
        <w:t xml:space="preserve">    Private Sub btnOrientation_Click(ByVal sender As Object, ByVal e As EventArgs) Handles btnOrientation.Click</w:t>
        <w:br/>
        <w:t xml:space="preserve">        Try</w:t>
        <w:br/>
        <w:t xml:space="preserve">            splitInner.Panel1MinSize = 60</w:t>
        <w:br/>
        <w:t xml:space="preserve">            splitInner.Panel2MinSize = 60</w:t>
        <w:br/>
        <w:t xml:space="preserve">            SetSafeDistance(splitInner, 150)</w:t>
        <w:br/>
        <w:t xml:space="preserve">            If splitInner.Orientation = Orientation.Horizontal Then</w:t>
        <w:br/>
        <w:t xml:space="preserve">                splitInner.Orientation = Orientation.Vertical</w:t>
        <w:br/>
        <w:t xml:space="preserve">                splitInner.Panel1MinSize = 180</w:t>
        <w:br/>
        <w:t xml:space="preserve">                splitInner.Panel2MinSize = 160</w:t>
        <w:br/>
        <w:t xml:space="preserve">                SetSafeDistance(splitInner, CInt(splitInner.Width * 0.62))</w:t>
        <w:br/>
        <w:t xml:space="preserve">                lblStatus.Text = "Orientation = Vertical, panels are left and right."</w:t>
        <w:br/>
        <w:t xml:space="preserve">            Else</w:t>
        <w:br/>
        <w:t xml:space="preserve">                splitInner.Orientation = Orientation.Horizontal</w:t>
        <w:br/>
        <w:t xml:space="preserve">                splitInner.Panel1MinSize = 120</w:t>
        <w:br/>
        <w:t xml:space="preserve">                splitInner.Panel2MinSize = 100</w:t>
        <w:br/>
        <w:t xml:space="preserve">                SetSafeDistance(splitInner, CInt(splitInner.Height * 0.62))</w:t>
        <w:br/>
        <w:t xml:space="preserve">                lblStatus.Text = "Orientation = Horizontal, panels are top and bottom."</w:t>
        <w:br/>
        <w:t xml:space="preserve">            End If</w:t>
        <w:br/>
        <w:t xml:space="preserve">        Catch ex As Exception</w:t>
        <w:br/>
        <w:t xml:space="preserve">            lblStatus.Text = ex.Message</w:t>
        <w:br/>
        <w:t xml:space="preserve">        End Try</w:t>
        <w:br/>
        <w:t xml:space="preserve">    End Sub</w:t>
        <w:br/>
        <w:br/>
        <w:t xml:space="preserve">    Private Sub btnLock_Click(ByVal sender As Object, ByVal e As EventArgs) Handles btnLock.Click</w:t>
        <w:br/>
        <w:t xml:space="preserve">        locked = Not locked</w:t>
        <w:br/>
        <w:t xml:space="preserve">        splitMain.IsSplitterFixed = locked</w:t>
        <w:br/>
        <w:t xml:space="preserve">        splitInner.IsSplitterFixed = locked</w:t>
        <w:br/>
        <w:t xml:space="preserve">        btnLock.Text = If(locked, "Unlock Splitters", "Lock Splitters")</w:t>
        <w:br/>
        <w:t xml:space="preserve">        lblStatus.Text = "IsSplitterFixed = " &amp; locked.ToString()</w:t>
        <w:br/>
        <w:t xml:space="preserve">    End Sub</w:t>
        <w:br/>
        <w:br/>
        <w:t xml:space="preserve">    Private Sub btnRefresh_Click(ByVal sender As Object, ByVal e As EventArgs) Handles btnRefresh.Click</w:t>
        <w:br/>
        <w:t xml:space="preserve">        splitMain.Refresh()</w:t>
        <w:br/>
        <w:t xml:space="preserve">        splitInner.Refresh()</w:t>
        <w:br/>
        <w:t xml:space="preserve">        lblStatus.Text = "Refresh() repainted both SplitContainer controls."</w:t>
        <w:br/>
        <w:t xml:space="preserve">    End Sub</w:t>
        <w:br/>
        <w:br/>
        <w:t xml:space="preserve">    Private Sub btnInvalidate_Click(ByVal sender As Object, ByVal e As EventArgs) Handles btnInvalidate.Click</w:t>
        <w:br/>
        <w:t xml:space="preserve">        splitMain.Invalidate(True)</w:t>
        <w:br/>
        <w:t xml:space="preserve">        splitInner.Invalidate(True)</w:t>
        <w:br/>
        <w:t xml:space="preserve">        lblStatus.Text = "Invalidate() requested a redraw of every split panel."</w:t>
        <w:br/>
        <w:t xml:space="preserve">    End Sub</w:t>
        <w:br/>
        <w:br/>
        <w:t xml:space="preserve">    Private Sub btnDispose_Click(ByVal sender As Object, ByVal e As EventArgs) Handles btnDispose.Click</w:t>
        <w:br/>
        <w:t xml:space="preserve">        Dim sample As New SplitContainer()</w:t>
        <w:br/>
        <w:t xml:space="preserve">        sample.Panel1.Controls.Add(New Label())</w:t>
        <w:br/>
        <w:t xml:space="preserve">        sample.Panel2.Controls.Add(New Button())</w:t>
        <w:br/>
        <w:t xml:space="preserve">        sample.Dispose()</w:t>
        <w:br/>
        <w:t xml:space="preserve">        lblStatus.Text = "Dispose() released a temporary SplitContainer and both panels."</w:t>
        <w:br/>
        <w:t xml:space="preserve">    End Sub</w:t>
        <w:br/>
        <w:br/>
        <w:t xml:space="preserve">    Private Sub CollapsePanel(ByVal target As SplitContainer, ByVal panelNumber As Integer)</w:t>
        <w:br/>
        <w:t xml:space="preserve">        If panelNumber = 1 Then</w:t>
        <w:br/>
        <w:t xml:space="preserve">            target.Panel1Collapsed = True</w:t>
        <w:br/>
        <w:t xml:space="preserve">        Else</w:t>
        <w:br/>
        <w:t xml:space="preserve">            target.Panel2Collapsed = True</w:t>
        <w:br/>
        <w:t xml:space="preserve">        End If</w:t>
        <w:br/>
        <w:t xml:space="preserve">    End Sub</w:t>
        <w:br/>
        <w:br/>
        <w:t xml:space="preserve">    Private Sub ExpandPanel(ByVal target As SplitContainer)</w:t>
        <w:br/>
        <w:t xml:space="preserve">        target.Panel1Collapsed = False</w:t>
        <w:br/>
        <w:t xml:space="preserve">        target.Panel2Collapsed = False</w:t>
        <w:br/>
        <w:t xml:space="preserve">    End Sub</w:t>
        <w:br/>
        <w:br/>
        <w:t xml:space="preserve">    Private Sub SetSafeDistance(ByVal target As SplitContainer, ByVal requested As Integer)</w:t>
        <w:br/>
        <w:t xml:space="preserve">        Dim available As Integer</w:t>
        <w:br/>
        <w:t xml:space="preserve">        If target.Orientation = Orientation.Vertical Then</w:t>
        <w:br/>
        <w:t xml:space="preserve">            available = target.ClientSize.Width</w:t>
        <w:br/>
        <w:t xml:space="preserve">        Else</w:t>
        <w:br/>
        <w:t xml:space="preserve">            available = target.ClientSize.Height</w:t>
        <w:br/>
        <w:t xml:space="preserve">        End If</w:t>
        <w:br/>
        <w:t xml:space="preserve">        Dim minimum As Integer = target.Panel1MinSize</w:t>
        <w:br/>
        <w:t xml:space="preserve">        Dim maximum As Integer = available - target.Panel2MinSize - target.SplitterWidth</w:t>
        <w:br/>
        <w:t xml:space="preserve">        If maximum &gt;= minimum Then target.SplitterDistance = Math.Max(minimum, Math.Min(requested, maximum))</w:t>
        <w:br/>
        <w:t xml:space="preserve">    End Sub</w:t>
        <w:br/>
        <w:br/>
        <w:t xml:space="preserve">    Private Sub splitMain_SplitterMoved(ByVal sender As Object, ByVal e As SplitterEventArgs) Handles splitMain.SplitterMoved</w:t>
        <w:br/>
        <w:t xml:space="preserve">        lblStatus.Text = "Main SplitterDistance = " &amp; splitMain.SplitterDistance.ToString()</w:t>
        <w:br/>
        <w:t xml:space="preserve">    End Sub</w:t>
        <w:br/>
        <w:br/>
        <w:t xml:space="preserve">    Private Sub splitInner_SplitterMoved(ByVal sender As Object, ByVal e As SplitterEventArgs) Handles splitInner.SplitterMoved</w:t>
        <w:br/>
        <w:t xml:space="preserve">        lblStatus.Text = "Inner SplitterDistance = " &amp; splitInner.SplitterDistance.ToString()</w:t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19699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0_ru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19802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0_desig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11 - SW202610021600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MenuForm.vb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</w:t>
        <w:br/>
        <w:t>Imports System.Drawing</w:t>
        <w:br/>
        <w:t>Imports System.Windows.Forms</w:t>
        <w:br/>
        <w:br/>
        <w:t>Public Class MenuForm</w:t>
        <w:br/>
        <w:t xml:space="preserve">    Inherits Form</w:t>
        <w:br/>
        <w:br/>
        <w:t xml:space="preserve">    Private menuStrip1 As MenuStrip</w:t>
        <w:br/>
        <w:t xml:space="preserve">    Private listMenu As ToolStripMenuItem</w:t>
        <w:br/>
        <w:t xml:space="preserve">    Private treeMenu As ToolStripMenuItem</w:t>
        <w:br/>
        <w:t xml:space="preserve">    Private openMenu As ToolStripMenuItem</w:t>
        <w:br/>
        <w:t xml:space="preserve">    Private combinedMenu As ToolStripMenuItem</w:t>
        <w:br/>
        <w:t xml:space="preserve">    Private exitMenu As ToolStripMenuItem</w:t>
        <w:br/>
        <w:br/>
        <w:t xml:space="preserve">    Public Sub New()</w:t>
        <w:br/>
        <w:t xml:space="preserve">        Me.Text = "SW202610021600"</w:t>
        <w:br/>
        <w:t xml:space="preserve">        Me.StartPosition = FormStartPosition.CenterScreen</w:t>
        <w:br/>
        <w:t xml:space="preserve">        Me.Size = New Size(720, 400)</w:t>
        <w:br/>
        <w:t xml:space="preserve">        menuStrip1 = New MenuStrip()</w:t>
        <w:br/>
        <w:t xml:space="preserve">        treeMenu = New ToolStripMenuItem("TreeView File Explorer")</w:t>
        <w:br/>
        <w:t xml:space="preserve">        openMenu = New ToolStripMenuItem("OpenFileDialog File Explorer")</w:t>
        <w:br/>
        <w:t xml:space="preserve">        combinedMenu = New ToolStripMenuItem("Combined File Explorer")</w:t>
        <w:br/>
        <w:t xml:space="preserve">        exitMenu = New ToolStripMenuItem("Exit")</w:t>
        <w:br/>
        <w:t xml:space="preserve">        menuStrip1.Items.AddRange(New ToolStripItem() {treeMenu, openMenu, combinedMenu, exitMenu})</w:t>
        <w:br/>
        <w:t xml:space="preserve">        menuStrip1.Dock = DockStyle.Top</w:t>
        <w:br/>
        <w:t xml:space="preserve">        Me.Controls.Add(menuStrip1)</w:t>
        <w:br/>
        <w:t xml:space="preserve">        Me.MainMenuStrip = menuStrip1</w:t>
        <w:br/>
        <w:br/>
        <w:t xml:space="preserve">        AddHandler treeMenu.Click, AddressOf OpenTree</w:t>
        <w:br/>
        <w:t xml:space="preserve">        AddHandler openMenu.Click, AddressOf OpenDialog</w:t>
        <w:br/>
        <w:t xml:space="preserve">        AddHandler combinedMenu.Click, AddressOf OpenCombined</w:t>
        <w:br/>
        <w:t xml:space="preserve">        AddHandler exitMenu.Click, AddressOf ExitProgram</w:t>
        <w:br/>
        <w:t xml:space="preserve">    End Sub</w:t>
        <w:br/>
        <w:br/>
        <w:br/>
        <w:t xml:space="preserve">    Private Sub OpenTree(ByVal sender As Object, ByVal e As EventArgs)</w:t>
        <w:br/>
        <w:t xml:space="preserve">        Using form As New TreeViewSample()</w:t>
        <w:br/>
        <w:t xml:space="preserve">            form.ShowDialog()</w:t>
        <w:br/>
        <w:t xml:space="preserve">        End Using</w:t>
        <w:br/>
        <w:t xml:space="preserve">    End Sub</w:t>
        <w:br/>
        <w:br/>
        <w:t xml:space="preserve">    Private Sub OpenDialog(ByVal sender As Object, ByVal e As EventArgs)</w:t>
        <w:br/>
        <w:t xml:space="preserve">        Using form As New OpenFileDialogSample()</w:t>
        <w:br/>
        <w:t xml:space="preserve">            form.ShowDialog()</w:t>
        <w:br/>
        <w:t xml:space="preserve">        End Using</w:t>
        <w:br/>
        <w:t xml:space="preserve">    End Sub</w:t>
        <w:br/>
        <w:br/>
        <w:t xml:space="preserve">    Private Sub OpenCombined(ByVal sender As Object, ByVal e As EventArgs)</w:t>
        <w:br/>
        <w:t xml:space="preserve">        Using form As New CombinedSample()</w:t>
        <w:br/>
        <w:t xml:space="preserve">            form.ShowDialog()</w:t>
        <w:br/>
        <w:t xml:space="preserve">        End Using</w:t>
        <w:br/>
        <w:t xml:space="preserve">    End Sub</w:t>
        <w:br/>
        <w:br/>
        <w:t xml:space="preserve">    Private Sub ExitProgram(ByVal sender As Object, ByVal e As EventArgs)</w:t>
        <w:br/>
        <w:t xml:space="preserve">        Me.Close()</w:t>
        <w:br/>
        <w:t xml:space="preserve">    End Sub</w:t>
        <w:br/>
        <w:t>Private Sub MenuForm_Load(ByVal sender As System.Object, ByVal e As System.EventArgs) Handles MyBase.Load</w:t>
        <w:br/>
        <w:br/>
        <w:t xml:space="preserve">    End Sub</w:t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TreeViewSample.vb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</w:t>
        <w:br/>
        <w:t>Imports System.IO</w:t>
        <w:br/>
        <w:t>Imports System.Windows.Forms</w:t>
        <w:br/>
        <w:br/>
        <w:t>Public Class TreeViewSample</w:t>
        <w:br/>
        <w:t xml:space="preserve">    Public Sub New()</w:t>
        <w:br/>
        <w:t xml:space="preserve">        InitializeComponent()</w:t>
        <w:br/>
        <w:t xml:space="preserve">    End Sub</w:t>
        <w:br/>
        <w:t xml:space="preserve">    Private Sub Form1_Load(ByVal sender As Object, ByVal e As EventArgs) Handles MyBase.Load</w:t>
        <w:br/>
        <w:t xml:space="preserve">        BuildTree()</w:t>
        <w:br/>
        <w:t xml:space="preserve">    End Sub</w:t>
        <w:br/>
        <w:t xml:space="preserve">    Private Sub BuildTree()</w:t>
        <w:br/>
        <w:t xml:space="preserve">        tree.Nodes.Clear()</w:t>
        <w:br/>
        <w:t xml:space="preserve">        For Each drive As DriveInfo In DriveInfo.GetDrives()</w:t>
        <w:br/>
        <w:t xml:space="preserve">            If drive.IsReady Then</w:t>
        <w:br/>
        <w:t xml:space="preserve">                Dim node As New TreeNode(drive.Name)</w:t>
        <w:br/>
        <w:t xml:space="preserve">                node.Tag = drive.RootDirectory.FullName</w:t>
        <w:br/>
        <w:t xml:space="preserve">                node.Nodes.Add("Loading...")</w:t>
        <w:br/>
        <w:t xml:space="preserve">                tree.Nodes.Add(node)</w:t>
        <w:br/>
        <w:t xml:space="preserve">            End If</w:t>
        <w:br/>
        <w:t xml:space="preserve">        Next</w:t>
        <w:br/>
        <w:t xml:space="preserve">    End Sub</w:t>
        <w:br/>
        <w:t xml:space="preserve">    Private Sub tree_BeforeExpand(ByVal sender As Object, ByVal e As TreeViewCancelEventArgs) Handles tree.BeforeExpand</w:t>
        <w:br/>
        <w:t xml:space="preserve">        Dim folder As String = CStr(e.Node.Tag)</w:t>
        <w:br/>
        <w:t xml:space="preserve">        e.Node.Nodes.Clear()</w:t>
        <w:br/>
        <w:t xml:space="preserve">        Try</w:t>
        <w:br/>
        <w:t xml:space="preserve">            For Each directoryName As String In Directory.GetDirectories(folder)</w:t>
        <w:br/>
        <w:t xml:space="preserve">                Dim child As New TreeNode(Path.GetFileName(directoryName))</w:t>
        <w:br/>
        <w:t xml:space="preserve">                child.Tag = directoryName</w:t>
        <w:br/>
        <w:t xml:space="preserve">                Try</w:t>
        <w:br/>
        <w:t xml:space="preserve">                    If Directory.GetDirectories(directoryName).Length &gt; 0 Then child.Nodes.Add("Loading...")</w:t>
        <w:br/>
        <w:t xml:space="preserve">                Catch</w:t>
        <w:br/>
        <w:t xml:space="preserve">                End Try</w:t>
        <w:br/>
        <w:t xml:space="preserve">                e.Node.Nodes.Add(child)</w:t>
        <w:br/>
        <w:t xml:space="preserve">            Next</w:t>
        <w:br/>
        <w:t xml:space="preserve">        Catch</w:t>
        <w:br/>
        <w:t xml:space="preserve">        End Try</w:t>
        <w:br/>
        <w:t xml:space="preserve">    End Sub</w:t>
        <w:br/>
        <w:t xml:space="preserve">    Private Sub tree_AfterSelect(ByVal sender As Object, ByVal e As TreeViewEventArgs) Handles tree.AfterSelect</w:t>
        <w:br/>
        <w:t xml:space="preserve">        selectedPath.Text = CStr(e.Node.Tag)</w:t>
        <w:br/>
        <w:t xml:space="preserve">    End Sub</w:t>
        <w:br/>
        <w:t xml:space="preserve">    Private Sub btnRefresh_Click(ByVal sender As Object, ByVal e As EventArgs) Handles btnRefresh.Click</w:t>
        <w:br/>
        <w:t xml:space="preserve">        BuildTree()</w:t>
        <w:br/>
        <w:t xml:space="preserve">    End Sub</w:t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OpenFileDialogSample.vb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</w:t>
        <w:br/>
        <w:t>Imports System.Windows.Forms</w:t>
        <w:br/>
        <w:br/>
        <w:t>Public Class OpenFileDialogSample</w:t>
        <w:br/>
        <w:t xml:space="preserve">    Public Sub New()</w:t>
        <w:br/>
        <w:t xml:space="preserve">        InitializeComponent()</w:t>
        <w:br/>
        <w:t xml:space="preserve">    End Sub</w:t>
        <w:br/>
        <w:t xml:space="preserve">    Private Sub one_Click(ByVal sender As Object, ByVal e As EventArgs) Handles one.Click</w:t>
        <w:br/>
        <w:t xml:space="preserve">        Using dialog As New OpenFileDialog()</w:t>
        <w:br/>
        <w:t xml:space="preserve">            Configure(dialog, False)</w:t>
        <w:br/>
        <w:t xml:space="preserve">            If dialog.ShowDialog() = DialogResult.OK Then ShowFiles(dialog.FileNames)</w:t>
        <w:br/>
        <w:t xml:space="preserve">        End Using</w:t>
        <w:br/>
        <w:t xml:space="preserve">    End Sub</w:t>
        <w:br/>
        <w:t xml:space="preserve">    Private Sub many_Click(ByVal sender As Object, ByVal e As EventArgs) Handles many.Click</w:t>
        <w:br/>
        <w:t xml:space="preserve">        Using dialog As New OpenFileDialog()</w:t>
        <w:br/>
        <w:t xml:space="preserve">            Configure(dialog, True)</w:t>
        <w:br/>
        <w:t xml:space="preserve">            If dialog.ShowDialog() = DialogResult.OK Then ShowFiles(dialog.FileNames)</w:t>
        <w:br/>
        <w:t xml:space="preserve">        End Using</w:t>
        <w:br/>
        <w:t xml:space="preserve">    End Sub</w:t>
        <w:br/>
        <w:t xml:space="preserve">    Private Sub Configure(ByVal dialog As OpenFileDialog, ByVal allowMultiple As Boolean)</w:t>
        <w:br/>
        <w:t xml:space="preserve">        dialog.Title = "Select file"</w:t>
        <w:br/>
        <w:t xml:space="preserve">        dialog.Filter = "All files (*.*)|*.*|Text files (*.txt)|*.txt|Images (*.jpg;*.png)|*.jpg;*.png"</w:t>
        <w:br/>
        <w:t xml:space="preserve">        dialog.FilterIndex = 1</w:t>
        <w:br/>
        <w:t xml:space="preserve">        dialog.Multiselect = allowMultiple</w:t>
        <w:br/>
        <w:t xml:space="preserve">        dialog.CheckFileExists = True</w:t>
        <w:br/>
        <w:t xml:space="preserve">        dialog.CheckPathExists = True</w:t>
        <w:br/>
        <w:t xml:space="preserve">        dialog.RestoreDirectory = True</w:t>
        <w:br/>
        <w:t xml:space="preserve">    End Sub</w:t>
        <w:br/>
        <w:t xml:space="preserve">    Private Sub ShowFiles(ByVal files() As String)</w:t>
        <w:br/>
        <w:t xml:space="preserve">        selected.Items.Clear()</w:t>
        <w:br/>
        <w:t xml:space="preserve">        For Each fileName As String In files</w:t>
        <w:br/>
        <w:t xml:space="preserve">            selected.Items.Add(fileName)</w:t>
        <w:br/>
        <w:t xml:space="preserve">        Next</w:t>
        <w:br/>
        <w:t xml:space="preserve">    End Sub</w:t>
        <w:br/>
        <w:t xml:space="preserve">    Private Sub clear_Click(ByVal sender As Object, ByVal e As EventArgs) Handles clear.Click</w:t>
        <w:br/>
        <w:t xml:space="preserve">        selected.Items.Clear()</w:t>
        <w:br/>
        <w:t xml:space="preserve">    End Sub</w:t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CombinedSample.vb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</w:t>
        <w:br/>
        <w:t>Imports System.IO</w:t>
        <w:br/>
        <w:t>Imports System.Diagnostics</w:t>
        <w:br/>
        <w:t>Imports System.Windows.Forms</w:t>
        <w:br/>
        <w:br/>
        <w:t>Public Class CombinedSample</w:t>
        <w:br/>
        <w:t xml:space="preserve">    Private currentFolder As String = Environment.GetFolderPath(Environment.SpecialFolder.MyDocuments)</w:t>
        <w:br/>
        <w:t xml:space="preserve">    Public Sub New()</w:t>
        <w:br/>
        <w:t xml:space="preserve">        InitializeComponent()</w:t>
        <w:br/>
        <w:t xml:space="preserve">    End Sub</w:t>
        <w:br/>
        <w:t xml:space="preserve">    Private Sub Form1_Load(ByVal sender As Object, ByVal e As EventArgs) Handles MyBase.Load</w:t>
        <w:br/>
        <w:t xml:space="preserve">        BuildTree()</w:t>
        <w:br/>
        <w:t xml:space="preserve">        LoadFolder(currentFolder)</w:t>
        <w:br/>
        <w:t xml:space="preserve">    End Sub</w:t>
        <w:br/>
        <w:t xml:space="preserve">    Private Sub BuildTree()</w:t>
        <w:br/>
        <w:t xml:space="preserve">        tree.Nodes.Clear()</w:t>
        <w:br/>
        <w:t xml:space="preserve">        For Each drive As DriveInfo In DriveInfo.GetDrives()</w:t>
        <w:br/>
        <w:t xml:space="preserve">            If drive.IsReady Then</w:t>
        <w:br/>
        <w:t xml:space="preserve">                Dim node As New TreeNode(drive.Name)</w:t>
        <w:br/>
        <w:t xml:space="preserve">                node.Tag = drive.RootDirectory.FullName</w:t>
        <w:br/>
        <w:t xml:space="preserve">                node.Nodes.Add("Loading...")</w:t>
        <w:br/>
        <w:t xml:space="preserve">                tree.Nodes.Add(node)</w:t>
        <w:br/>
        <w:t xml:space="preserve">            End If</w:t>
        <w:br/>
        <w:t xml:space="preserve">        Next</w:t>
        <w:br/>
        <w:t xml:space="preserve">    End Sub</w:t>
        <w:br/>
        <w:t xml:space="preserve">    Private Sub tree_BeforeExpand(ByVal sender As Object, ByVal e As TreeViewCancelEventArgs) Handles tree.BeforeExpand</w:t>
        <w:br/>
        <w:t xml:space="preserve">        Dim folder As String = CStr(e.Node.Tag)</w:t>
        <w:br/>
        <w:t xml:space="preserve">        e.Node.Nodes.Clear()</w:t>
        <w:br/>
        <w:t xml:space="preserve">        Try</w:t>
        <w:br/>
        <w:t xml:space="preserve">            For Each directoryName As String In Directory.GetDirectories(folder)</w:t>
        <w:br/>
        <w:t xml:space="preserve">                Dim child As New TreeNode(Path.GetFileName(directoryName))</w:t>
        <w:br/>
        <w:t xml:space="preserve">                child.Tag = directoryName</w:t>
        <w:br/>
        <w:t xml:space="preserve">                e.Node.Nodes.Add(child)</w:t>
        <w:br/>
        <w:t xml:space="preserve">            Next</w:t>
        <w:br/>
        <w:t xml:space="preserve">        Catch</w:t>
        <w:br/>
        <w:t xml:space="preserve">        End Try</w:t>
        <w:br/>
        <w:t xml:space="preserve">    End Sub</w:t>
        <w:br/>
        <w:t xml:space="preserve">    Private Sub tree_AfterSelect(ByVal sender As Object, ByVal e As TreeViewEventArgs) Handles tree.AfterSelect</w:t>
        <w:br/>
        <w:t xml:space="preserve">        currentFolder = CStr(e.Node.Tag)</w:t>
        <w:br/>
        <w:t xml:space="preserve">        LoadFolder(currentFolder)</w:t>
        <w:br/>
        <w:t xml:space="preserve">    End Sub</w:t>
        <w:br/>
        <w:t xml:space="preserve">    Private Sub LoadFolder(ByVal folder As String)</w:t>
        <w:br/>
        <w:t xml:space="preserve">        If Not Directory.Exists(folder) Then Return</w:t>
        <w:br/>
        <w:t xml:space="preserve">        lv.Items.Clear()</w:t>
        <w:br/>
        <w:t xml:space="preserve">        Try</w:t>
        <w:br/>
        <w:t xml:space="preserve">            For Each directoryName As String In Directory.GetDirectories(folder)</w:t>
        <w:br/>
        <w:t xml:space="preserve">                Dim item As New ListViewItem(Path.GetFileName(directoryName))</w:t>
        <w:br/>
        <w:t xml:space="preserve">                item.SubItems.Add("Folder")</w:t>
        <w:br/>
        <w:t xml:space="preserve">                item.Tag = directoryName</w:t>
        <w:br/>
        <w:t xml:space="preserve">                lv.Items.Add(item)</w:t>
        <w:br/>
        <w:t xml:space="preserve">            Next</w:t>
        <w:br/>
        <w:t xml:space="preserve">            For Each fileName As String In Directory.GetFiles(folder)</w:t>
        <w:br/>
        <w:t xml:space="preserve">                Dim item As New ListViewItem(Path.GetFileName(fileName))</w:t>
        <w:br/>
        <w:t xml:space="preserve">                item.SubItems.Add("File")</w:t>
        <w:br/>
        <w:t xml:space="preserve">                item.Tag = fileName</w:t>
        <w:br/>
        <w:t xml:space="preserve">                lv.Items.Add(item)</w:t>
        <w:br/>
        <w:t xml:space="preserve">            Next</w:t>
        <w:br/>
        <w:t xml:space="preserve">        Catch</w:t>
        <w:br/>
        <w:t xml:space="preserve">        End Try</w:t>
        <w:br/>
        <w:t xml:space="preserve">    End Sub</w:t>
        <w:br/>
        <w:t xml:space="preserve">    Private Sub open_Click(ByVal sender As Object, ByVal e As EventArgs) Handles open.Click</w:t>
        <w:br/>
        <w:t xml:space="preserve">        Using dialog As New OpenFileDialog()</w:t>
        <w:br/>
        <w:t xml:space="preserve">            dialog.Filter = "All files (*.*)|*.*"</w:t>
        <w:br/>
        <w:t xml:space="preserve">            dialog.CheckFileExists = True</w:t>
        <w:br/>
        <w:t xml:space="preserve">            If dialog.ShowDialog() = DialogResult.OK Then Process.Start(dialog.FileName)</w:t>
        <w:br/>
        <w:t xml:space="preserve">        End Using</w:t>
        <w:br/>
        <w:t xml:space="preserve">    End Sub</w:t>
        <w:br/>
        <w:t xml:space="preserve">    Private Sub save_Click(ByVal sender As Object, ByVal e As EventArgs) Handles save.Click</w:t>
        <w:br/>
        <w:t xml:space="preserve">        Using dialog As New SaveFileDialog()</w:t>
        <w:br/>
        <w:t xml:space="preserve">            dialog.Filter = "Text files (*.txt)|*.txt|All files (*.*)|*.*"</w:t>
        <w:br/>
        <w:t xml:space="preserve">            If dialog.ShowDialog() = DialogResult.OK Then</w:t>
        <w:br/>
        <w:t xml:space="preserve">                Using writer As New StreamWriter(dialog.FileName)</w:t>
        <w:br/>
        <w:t xml:space="preserve">                    For Each item As ListViewItem In lv.Items</w:t>
        <w:br/>
        <w:t xml:space="preserve">                        writer.WriteLine(item.Text &amp; Microsoft.VisualBasic.ControlChars.Tab &amp; item.SubItems(1).Text)</w:t>
        <w:br/>
        <w:t xml:space="preserve">                    Next</w:t>
        <w:br/>
        <w:t xml:space="preserve">                End Using</w:t>
        <w:br/>
        <w:t xml:space="preserve">            End If</w:t>
        <w:br/>
        <w:t xml:space="preserve">        End Using</w:t>
        <w:br/>
        <w:t xml:space="preserve">    End Sub</w:t>
        <w:br/>
        <w:t xml:space="preserve">    Private Sub btnRefresh_Click(ByVal sender As Object, ByVal e As EventArgs) Handles btnRefresh.Click</w:t>
        <w:br/>
        <w:t xml:space="preserve">        BuildTree()</w:t>
        <w:br/>
        <w:t xml:space="preserve">        LoadFolder(currentFolder)</w:t>
        <w:br/>
        <w:t xml:space="preserve">    End Sub</w:t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40044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1_ru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20553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1_desig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12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Form1.vb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Option Strict On</w:t>
        <w:br/>
        <w:t>Option Explicit On</w:t>
        <w:br/>
        <w:br/>
        <w:t>Imports System.IO</w:t>
        <w:br/>
        <w:t>Imports System.Text</w:t>
        <w:br/>
        <w:br/>
        <w:t>Public Class Form1</w:t>
        <w:br/>
        <w:t xml:space="preserve">    Private currentPath As String = ""</w:t>
        <w:br/>
        <w:t xml:space="preserve">    Private history As New List(Of String)()</w:t>
        <w:br/>
        <w:t xml:space="preserve">    Private historyPosition As Integer = -1</w:t>
        <w:br/>
        <w:t xml:space="preserve">    Private changingFolder As Boolean = False</w:t>
        <w:br/>
        <w:t xml:space="preserve">    Private splittersLocked As Boolean = False</w:t>
        <w:br/>
        <w:t xml:space="preserve">    Private previewHost As Panel</w:t>
        <w:br/>
        <w:t xml:space="preserve">    Private cutPaths As New List(Of String)()</w:t>
        <w:br/>
        <w:br/>
        <w:t xml:space="preserve">    Private Sub Form1_Load(ByVal sender As Object, ByVal e As EventArgs) Handles MyBase.Load</w:t>
        <w:br/>
        <w:t xml:space="preserve">        Try</w:t>
        <w:br/>
        <w:t xml:space="preserve">            txtSearch.Text = ""</w:t>
        <w:br/>
        <w:t xml:space="preserve">            cboShowMode.Items.Clear()</w:t>
        <w:br/>
        <w:t xml:space="preserve">            cboShowMode.Items.Add("Details")</w:t>
        <w:br/>
        <w:t xml:space="preserve">            cboShowMode.Items.Add("Preview")</w:t>
        <w:br/>
        <w:t xml:space="preserve">            cboShowMode.Items.Add("Details + Preview")</w:t>
        <w:br/>
        <w:t xml:space="preserve">            cboShowMode.SelectedIndex = 2</w:t>
        <w:br/>
        <w:t xml:space="preserve">            SetSafeSplitterDistance(splitMain, 220)</w:t>
        <w:br/>
        <w:t xml:space="preserve">            SetSafeSplitterDistance(splitContent, CInt(splitContent.Width * 0.64))</w:t>
        <w:br/>
        <w:t xml:space="preserve">            LoadFolderTree()</w:t>
        <w:br/>
        <w:t xml:space="preserve">            Dim startFolder As String = Environment.GetFolderPath(Environment.SpecialFolder.MyDocuments)</w:t>
        <w:br/>
        <w:t xml:space="preserve">            If Not Directory.Exists(startFolder) Then startFolder = Environment.GetFolderPath(Environment.SpecialFolder.Desktop)</w:t>
        <w:br/>
        <w:t xml:space="preserve">            If Not Directory.Exists(startFolder) Then startFolder = Environment.CurrentDirectory</w:t>
        <w:br/>
        <w:t xml:space="preserve">            NavigateTo(startFolder, True)</w:t>
        <w:br/>
        <w:t xml:space="preserve">            UpdateFileToolState()</w:t>
        <w:br/>
        <w:t xml:space="preserve">        Catch ex As Exception</w:t>
        <w:br/>
        <w:t xml:space="preserve">            lblStatus.Text = "The explorer could not finish loading: " &amp; ex.Message</w:t>
        <w:br/>
        <w:t xml:space="preserve">        End Try</w:t>
        <w:br/>
        <w:t xml:space="preserve">    End Sub</w:t>
        <w:br/>
        <w:br/>
        <w:t xml:space="preserve">    Private Sub LoadFolderTree()</w:t>
        <w:br/>
        <w:t xml:space="preserve">        tvFolders.Nodes.Clear()</w:t>
        <w:br/>
        <w:t xml:space="preserve">        AddRootNode("Desktop", Environment.GetFolderPath(Environment.SpecialFolder.Desktop))</w:t>
        <w:br/>
        <w:t xml:space="preserve">        AddRootNode("Documents", Environment.GetFolderPath(Environment.SpecialFolder.MyDocuments))</w:t>
        <w:br/>
        <w:t xml:space="preserve">        AddRootNode("Pictures", Environment.GetFolderPath(Environment.SpecialFolder.MyPictures))</w:t>
        <w:br/>
        <w:t xml:space="preserve">        AddRootNode("Computer", "")</w:t>
        <w:br/>
        <w:t xml:space="preserve">        Dim computer As TreeNode = tvFolders.Nodes(tvFolders.Nodes.Count - 1)</w:t>
        <w:br/>
        <w:t xml:space="preserve">        For Each drive As DriveInfo In DriveInfo.GetDrives()</w:t>
        <w:br/>
        <w:t xml:space="preserve">            Dim node As New TreeNode(drive.Name)</w:t>
        <w:br/>
        <w:t xml:space="preserve">            node.Tag = drive.RootDirectory.FullName</w:t>
        <w:br/>
        <w:t xml:space="preserve">            node.Nodes.Add(New TreeNode("Loading"))</w:t>
        <w:br/>
        <w:t xml:space="preserve">            computer.Nodes.Add(node)</w:t>
        <w:br/>
        <w:t xml:space="preserve">        Next</w:t>
        <w:br/>
        <w:t xml:space="preserve">        computer.Expand()</w:t>
        <w:br/>
        <w:t xml:space="preserve">    End Sub</w:t>
        <w:br/>
        <w:br/>
        <w:t xml:space="preserve">    Private Sub AddRootNode(ByVal title As String, ByVal folderPath As String)</w:t>
        <w:br/>
        <w:t xml:space="preserve">        If folderPath = "" OrElse Not Directory.Exists(folderPath) Then Return</w:t>
        <w:br/>
        <w:t xml:space="preserve">        Dim node As New TreeNode(title)</w:t>
        <w:br/>
        <w:t xml:space="preserve">        node.Tag = folderPath</w:t>
        <w:br/>
        <w:t xml:space="preserve">        node.Nodes.Add(New TreeNode("Loading"))</w:t>
        <w:br/>
        <w:t xml:space="preserve">        tvFolders.Nodes.Add(node)</w:t>
        <w:br/>
        <w:t xml:space="preserve">    End Sub</w:t>
        <w:br/>
        <w:br/>
        <w:t xml:space="preserve">    Private Sub tvFolders_BeforeExpand(ByVal sender As Object, ByVal e As TreeViewCancelEventArgs) Handles tvFolders.BeforeExpand</w:t>
        <w:br/>
        <w:t xml:space="preserve">        If e.Node.Tag Is Nothing Then Return</w:t>
        <w:br/>
        <w:t xml:space="preserve">        If e.Node.Nodes.Count = 1 AndAlso e.Node.Nodes(0).Tag Is Nothing Then</w:t>
        <w:br/>
        <w:t xml:space="preserve">            e.Node.Nodes.Clear()</w:t>
        <w:br/>
        <w:t xml:space="preserve">            Try</w:t>
        <w:br/>
        <w:t xml:space="preserve">                For Each folder As String In Directory.GetDirectories(CStr(e.Node.Tag))</w:t>
        <w:br/>
        <w:t xml:space="preserve">                    Dim info As New DirectoryInfo(folder)</w:t>
        <w:br/>
        <w:t xml:space="preserve">                    If (info.Attributes And FileAttributes.Hidden) = 0 Then</w:t>
        <w:br/>
        <w:t xml:space="preserve">                        Dim child As New TreeNode(info.Name)</w:t>
        <w:br/>
        <w:t xml:space="preserve">                        child.Tag = info.FullName</w:t>
        <w:br/>
        <w:t xml:space="preserve">                        child.Nodes.Add(New TreeNode("Loading"))</w:t>
        <w:br/>
        <w:t xml:space="preserve">                        e.Node.Nodes.Add(child)</w:t>
        <w:br/>
        <w:t xml:space="preserve">                    End If</w:t>
        <w:br/>
        <w:t xml:space="preserve">                Next</w:t>
        <w:br/>
        <w:t xml:space="preserve">            Catch</w:t>
        <w:br/>
        <w:t xml:space="preserve">            End Try</w:t>
        <w:br/>
        <w:t xml:space="preserve">        End If</w:t>
        <w:br/>
        <w:t xml:space="preserve">    End Sub</w:t>
        <w:br/>
        <w:br/>
        <w:t xml:space="preserve">    Private Sub tvFolders_AfterSelect(ByVal sender As Object, ByVal e As TreeViewEventArgs) Handles tvFolders.AfterSelect</w:t>
        <w:br/>
        <w:t xml:space="preserve">        If changingFolder OrElse e.Node.Tag Is Nothing Then Return</w:t>
        <w:br/>
        <w:t xml:space="preserve">        NavigateTo(CStr(e.Node.Tag), True)</w:t>
        <w:br/>
        <w:t xml:space="preserve">    End Sub</w:t>
        <w:br/>
        <w:br/>
        <w:t xml:space="preserve">    Private Sub NavigateTo(ByVal folderPath As String, ByVal addToHistory As Boolean)</w:t>
        <w:br/>
        <w:t xml:space="preserve">        If folderPath = "" OrElse Not Directory.Exists(folderPath) Then</w:t>
        <w:br/>
        <w:t xml:space="preserve">            lblStatus.Text = "Folder not found."</w:t>
        <w:br/>
        <w:t xml:space="preserve">            Return</w:t>
        <w:br/>
        <w:t xml:space="preserve">        End If</w:t>
        <w:br/>
        <w:t xml:space="preserve">        Try</w:t>
        <w:br/>
        <w:t xml:space="preserve">            currentPath = folderPath</w:t>
        <w:br/>
        <w:t xml:space="preserve">            txtAddress.Text = folderPath</w:t>
        <w:br/>
        <w:t xml:space="preserve">            lblFiles.Text = IO.Path.GetFileName(folderPath)</w:t>
        <w:br/>
        <w:t xml:space="preserve">            If lblFiles.Text = "" Then lblFiles.Text = folderPath</w:t>
        <w:br/>
        <w:t xml:space="preserve">            If addToHistory Then</w:t>
        <w:br/>
        <w:t xml:space="preserve">                If historyPosition &lt; history.Count - 1 Then</w:t>
        <w:br/>
        <w:t xml:space="preserve">                    history.RemoveRange(historyPosition + 1, history.Count - historyPosition - 1)</w:t>
        <w:br/>
        <w:t xml:space="preserve">                End If</w:t>
        <w:br/>
        <w:t xml:space="preserve">                If history.Count = 0 OrElse history(history.Count - 1) &lt;&gt; folderPath Then</w:t>
        <w:br/>
        <w:t xml:space="preserve">                    history.Add(folderPath)</w:t>
        <w:br/>
        <w:t xml:space="preserve">                    historyPosition = history.Count - 1</w:t>
        <w:br/>
        <w:t xml:space="preserve">                End If</w:t>
        <w:br/>
        <w:t xml:space="preserve">            End If</w:t>
        <w:br/>
        <w:t xml:space="preserve">            FillFileList(txtSearch.Text.Trim())</w:t>
        <w:br/>
        <w:t xml:space="preserve">            SelectTreePath(folderPath)</w:t>
        <w:br/>
        <w:t xml:space="preserve">            ClearPreview("Select a file or folder to preview it.")</w:t>
        <w:br/>
        <w:t xml:space="preserve">        Catch ex As Exception</w:t>
        <w:br/>
        <w:t xml:space="preserve">            lblStatus.Text = ex.Message</w:t>
        <w:br/>
        <w:t xml:space="preserve">        End Try</w:t>
        <w:br/>
        <w:t xml:space="preserve">    End Sub</w:t>
        <w:br/>
        <w:br/>
        <w:t xml:space="preserve">    Private Sub SelectTreePath(ByVal folderPath As String)</w:t>
        <w:br/>
        <w:t xml:space="preserve">        changingFolder = True</w:t>
        <w:br/>
        <w:t xml:space="preserve">        Try</w:t>
        <w:br/>
        <w:t xml:space="preserve">            Dim found As TreeNode = FindNode(tvFolders.Nodes, folderPath)</w:t>
        <w:br/>
        <w:t xml:space="preserve">            If found IsNot Nothing Then tvFolders.SelectedNode = found</w:t>
        <w:br/>
        <w:t xml:space="preserve">        Finally</w:t>
        <w:br/>
        <w:t xml:space="preserve">            changingFolder = False</w:t>
        <w:br/>
        <w:t xml:space="preserve">        End Try</w:t>
        <w:br/>
        <w:t xml:space="preserve">    End Sub</w:t>
        <w:br/>
        <w:br/>
        <w:t xml:space="preserve">    Private Function FindNode(ByVal nodes As TreeNodeCollection, ByVal folderPath As String) As TreeNode</w:t>
        <w:br/>
        <w:t xml:space="preserve">        For Each node As TreeNode In nodes</w:t>
        <w:br/>
        <w:t xml:space="preserve">            If node.Tag IsNot Nothing AndAlso String.Equals(CStr(node.Tag), folderPath, StringComparison.OrdinalIgnoreCase) Then Return node</w:t>
        <w:br/>
        <w:t xml:space="preserve">            If node.IsExpanded Then</w:t>
        <w:br/>
        <w:t xml:space="preserve">                Dim found As TreeNode = FindNode(node.Nodes, folderPath)</w:t>
        <w:br/>
        <w:t xml:space="preserve">                If found IsNot Nothing Then Return found</w:t>
        <w:br/>
        <w:t xml:space="preserve">            End If</w:t>
        <w:br/>
        <w:t xml:space="preserve">        Next</w:t>
        <w:br/>
        <w:t xml:space="preserve">        Return Nothing</w:t>
        <w:br/>
        <w:t xml:space="preserve">    End Function</w:t>
        <w:br/>
        <w:br/>
        <w:t xml:space="preserve">    Private Sub FillFileList(ByVal filter As String)</w:t>
        <w:br/>
        <w:t xml:space="preserve">        lvFiles.BeginUpdate()</w:t>
        <w:br/>
        <w:t xml:space="preserve">        lvFiles.Items.Clear()</w:t>
        <w:br/>
        <w:t xml:space="preserve">        Try</w:t>
        <w:br/>
        <w:t xml:space="preserve">            For Each folder As String In Directory.GetDirectories(currentPath)</w:t>
        <w:br/>
        <w:t xml:space="preserve">                Dim info As New DirectoryInfo(folder)</w:t>
        <w:br/>
        <w:t xml:space="preserve">                If (info.Attributes And FileAttributes.Hidden) = 0 AndAlso MatchesFilter(info.Name, filter) Then</w:t>
        <w:br/>
        <w:t xml:space="preserve">                    Dim item As New ListViewItem(info.Name)</w:t>
        <w:br/>
        <w:t xml:space="preserve">                    item.SubItems.Add("File folder")</w:t>
        <w:br/>
        <w:t xml:space="preserve">                    item.SubItems.Add("")</w:t>
        <w:br/>
        <w:t xml:space="preserve">                    item.SubItems.Add(info.LastWriteTime.ToString("g"))</w:t>
        <w:br/>
        <w:t xml:space="preserve">                    item.Tag = info.FullName</w:t>
        <w:br/>
        <w:t xml:space="preserve">                    lvFiles.Items.Add(item)</w:t>
        <w:br/>
        <w:t xml:space="preserve">                End If</w:t>
        <w:br/>
        <w:t xml:space="preserve">            Next</w:t>
        <w:br/>
        <w:t xml:space="preserve">            For Each fileName As String In Directory.GetFiles(currentPath)</w:t>
        <w:br/>
        <w:t xml:space="preserve">                Dim info As New FileInfo(fileName)</w:t>
        <w:br/>
        <w:t xml:space="preserve">                If MatchesFilter(info.Name, filter) Then</w:t>
        <w:br/>
        <w:t xml:space="preserve">                    Dim item As New ListViewItem(info.Name)</w:t>
        <w:br/>
        <w:t xml:space="preserve">                    Dim extension As String = info.Extension.ToUpperInvariant()</w:t>
        <w:br/>
        <w:t xml:space="preserve">                    If extension = "" Then extension = "File"</w:t>
        <w:br/>
        <w:t xml:space="preserve">                    item.SubItems.Add(extension &amp; " file")</w:t>
        <w:br/>
        <w:t xml:space="preserve">                    item.SubItems.Add(FormatSize(info.Length))</w:t>
        <w:br/>
        <w:t xml:space="preserve">                    item.SubItems.Add(info.LastWriteTime.ToString("g"))</w:t>
        <w:br/>
        <w:t xml:space="preserve">                    item.Tag = info.FullName</w:t>
        <w:br/>
        <w:t xml:space="preserve">                    lvFiles.Items.Add(item)</w:t>
        <w:br/>
        <w:t xml:space="preserve">                End If</w:t>
        <w:br/>
        <w:t xml:space="preserve">            Next</w:t>
        <w:br/>
        <w:t xml:space="preserve">            lblStatus.Text = lvFiles.Items.Count.ToString() &amp; " items   |   " &amp; currentPath</w:t>
        <w:br/>
        <w:t xml:space="preserve">        Catch ex As Exception</w:t>
        <w:br/>
        <w:t xml:space="preserve">            lblStatus.Text = "Cannot open folder: " &amp; ex.Message</w:t>
        <w:br/>
        <w:t xml:space="preserve">        Finally</w:t>
        <w:br/>
        <w:t xml:space="preserve">            lvFiles.EndUpdate()</w:t>
        <w:br/>
        <w:t xml:space="preserve">        End Try</w:t>
        <w:br/>
        <w:t xml:space="preserve">    End Sub</w:t>
        <w:br/>
        <w:br/>
        <w:t xml:space="preserve">    Private Function MatchesFilter(ByVal itemName As String, ByVal filter As String) As Boolean</w:t>
        <w:br/>
        <w:t xml:space="preserve">        If filter = "" Then Return True</w:t>
        <w:br/>
        <w:t xml:space="preserve">        Return itemName.IndexOf(filter, StringComparison.OrdinalIgnoreCase) &gt;= 0</w:t>
        <w:br/>
        <w:t xml:space="preserve">    End Function</w:t>
        <w:br/>
        <w:br/>
        <w:t xml:space="preserve">    Private Function FormatSize(ByVal value As Long) As String</w:t>
        <w:br/>
        <w:t xml:space="preserve">        If value &gt;= 1073741824 Then Return (value / 1073741824.0).ToString("0.00") &amp; " GB"</w:t>
        <w:br/>
        <w:t xml:space="preserve">        If value &gt;= 1048576 Then Return (value / 1048576.0).ToString("0.00") &amp; " MB"</w:t>
        <w:br/>
        <w:t xml:space="preserve">        If value &gt;= 1024 Then Return (value / 1024.0).ToString("0.00") &amp; " KB"</w:t>
        <w:br/>
        <w:t xml:space="preserve">        Return value.ToString() &amp; " bytes"</w:t>
        <w:br/>
        <w:t xml:space="preserve">    End Function</w:t>
        <w:br/>
        <w:br/>
        <w:t xml:space="preserve">    Private Sub lvFiles_SelectedIndexChanged(ByVal sender As Object, ByVal e As EventArgs) Handles lvFiles.SelectedIndexChanged</w:t>
        <w:br/>
        <w:t xml:space="preserve">        UpdateFileToolState()</w:t>
        <w:br/>
        <w:t xml:space="preserve">        If lvFiles.SelectedItems.Count = 0 Then</w:t>
        <w:br/>
        <w:t xml:space="preserve">            ClearPreview("Select a file or folder to preview it.")</w:t>
        <w:br/>
        <w:t xml:space="preserve">            Return</w:t>
        <w:br/>
        <w:t xml:space="preserve">        End If</w:t>
        <w:br/>
        <w:t xml:space="preserve">        ShowPreview(CStr(lvFiles.SelectedItems(0).Tag))</w:t>
        <w:br/>
        <w:t xml:space="preserve">    End Sub</w:t>
        <w:br/>
        <w:br/>
        <w:t xml:space="preserve">    Private Sub lvFiles_DoubleClick(ByVal sender As Object, ByVal e As EventArgs) Handles lvFiles.DoubleClick</w:t>
        <w:br/>
        <w:t xml:space="preserve">        If lvFiles.SelectedItems.Count = 0 Then Return</w:t>
        <w:br/>
        <w:t xml:space="preserve">        Dim selectedPath As String = CStr(lvFiles.SelectedItems(0).Tag)</w:t>
        <w:br/>
        <w:t xml:space="preserve">        If Directory.Exists(selectedPath) Then</w:t>
        <w:br/>
        <w:t xml:space="preserve">            NavigateTo(selectedPath, True)</w:t>
        <w:br/>
        <w:t xml:space="preserve">        Else</w:t>
        <w:br/>
        <w:t xml:space="preserve">            Try</w:t>
        <w:br/>
        <w:t xml:space="preserve">                Process.Start(selectedPath)</w:t>
        <w:br/>
        <w:t xml:space="preserve">            Catch ex As Exception</w:t>
        <w:br/>
        <w:t xml:space="preserve">                lblStatus.Text = ex.Message</w:t>
        <w:br/>
        <w:t xml:space="preserve">            End Try</w:t>
        <w:br/>
        <w:t xml:space="preserve">        End If</w:t>
        <w:br/>
        <w:t xml:space="preserve">    End Sub</w:t>
        <w:br/>
        <w:br/>
        <w:t xml:space="preserve">    Private Sub ShowPreview(ByVal selectedPath As String)</w:t>
        <w:br/>
        <w:t xml:space="preserve">        ClearPreview("")</w:t>
        <w:br/>
        <w:t xml:space="preserve">        previewHost = New Panel()</w:t>
        <w:br/>
        <w:t xml:space="preserve">        previewHost.Dock = DockStyle.Fill</w:t>
        <w:br/>
        <w:t xml:space="preserve">        previewHost.AutoScroll = True</w:t>
        <w:br/>
        <w:t xml:space="preserve">        previewHost.BackColor = Color.White</w:t>
        <w:br/>
        <w:t xml:space="preserve">        previewHost.TabStop = True</w:t>
        <w:br/>
        <w:t xml:space="preserve">        pnlPreviewContent.Controls.Add(previewHost)</w:t>
        <w:br/>
        <w:t xml:space="preserve">        lblPreviewTitle.Text = IO.Path.GetFileName(selectedPath)</w:t>
        <w:br/>
        <w:br/>
        <w:t xml:space="preserve">        If Directory.Exists(selectedPath) Then</w:t>
        <w:br/>
        <w:t xml:space="preserve">            Try</w:t>
        <w:br/>
        <w:t xml:space="preserve">                Dim info As New DirectoryInfo(selectedPath)</w:t>
        <w:br/>
        <w:t xml:space="preserve">                Dim folderCount As Integer = 0</w:t>
        <w:br/>
        <w:t xml:space="preserve">                Dim fileCount As Integer = 0</w:t>
        <w:br/>
        <w:t xml:space="preserve">                Try</w:t>
        <w:br/>
        <w:t xml:space="preserve">                    folderCount = Directory.GetDirectories(selectedPath).Length</w:t>
        <w:br/>
        <w:t xml:space="preserve">                    fileCount = Directory.GetFiles(selectedPath).Length</w:t>
        <w:br/>
        <w:t xml:space="preserve">                Catch</w:t>
        <w:br/>
        <w:t xml:space="preserve">                End Try</w:t>
        <w:br/>
        <w:t xml:space="preserve">                Dim parentLocation As String = info.FullName</w:t>
        <w:br/>
        <w:t xml:space="preserve">                If info.Parent IsNot Nothing Then parentLocation = info.Parent.FullName</w:t>
        <w:br/>
        <w:t xml:space="preserve">                txtPreviewDetails.Text = "Type: File folder" &amp; vbCrLf &amp; _</w:t>
        <w:br/>
        <w:t xml:space="preserve">                                         "Location: " &amp; parentLocation &amp; vbCrLf &amp; _</w:t>
        <w:br/>
        <w:t xml:space="preserve">                                         "Modified: " &amp; info.LastWriteTime.ToString("g") &amp; vbCrLf &amp; _</w:t>
        <w:br/>
        <w:t xml:space="preserve">                                         "Contains: " &amp; folderCount.ToString() &amp; " folders, " &amp; fileCount.ToString() &amp; " files"</w:t>
        <w:br/>
        <w:t xml:space="preserve">                Dim text As New StringBuilder()</w:t>
        <w:br/>
        <w:t xml:space="preserve">                text.AppendLine(info.FullName)</w:t>
        <w:br/>
        <w:t xml:space="preserve">                text.AppendLine()</w:t>
        <w:br/>
        <w:t xml:space="preserve">                Try</w:t>
        <w:br/>
        <w:t xml:space="preserve">                    For Each folder As String In Directory.GetDirectories(selectedPath)</w:t>
        <w:br/>
        <w:t xml:space="preserve">                        text.AppendLine("[Folder]  " &amp; IO.Path.GetFileName(folder))</w:t>
        <w:br/>
        <w:t xml:space="preserve">                        If text.Length &gt; 100000 Then Exit For</w:t>
        <w:br/>
        <w:t xml:space="preserve">                    Next</w:t>
        <w:br/>
        <w:t xml:space="preserve">                    For Each fileName As String In Directory.GetFiles(selectedPath)</w:t>
        <w:br/>
        <w:t xml:space="preserve">                        Dim child As New FileInfo(fileName)</w:t>
        <w:br/>
        <w:t xml:space="preserve">                        text.AppendLine("          " &amp; child.Name &amp; "   " &amp; FormatSize(child.Length))</w:t>
        <w:br/>
        <w:t xml:space="preserve">                        If text.Length &gt; 200000 Then Exit For</w:t>
        <w:br/>
        <w:t xml:space="preserve">                    Next</w:t>
        <w:br/>
        <w:t xml:space="preserve">                Catch ex As Exception</w:t>
        <w:br/>
        <w:t xml:space="preserve">                    text.AppendLine(ex.Message)</w:t>
        <w:br/>
        <w:t xml:space="preserve">                End Try</w:t>
        <w:br/>
        <w:t xml:space="preserve">                AddTextPreview(text.ToString(), False)</w:t>
        <w:br/>
        <w:t xml:space="preserve">            Catch ex As Exception</w:t>
        <w:br/>
        <w:t xml:space="preserve">                AddTextPreview("Folder preview is not available." &amp; vbCrLf &amp; ex.Message, True)</w:t>
        <w:br/>
        <w:t xml:space="preserve">            End Try</w:t>
        <w:br/>
        <w:t xml:space="preserve">            Return</w:t>
        <w:br/>
        <w:t xml:space="preserve">        End If</w:t>
        <w:br/>
        <w:br/>
        <w:t xml:space="preserve">        Try</w:t>
        <w:br/>
        <w:t xml:space="preserve">            If Not File.Exists(selectedPath) Then</w:t>
        <w:br/>
        <w:t xml:space="preserve">                ClearPreview("The selected file no longer exists.")</w:t>
        <w:br/>
        <w:t xml:space="preserve">                Return</w:t>
        <w:br/>
        <w:t xml:space="preserve">            End If</w:t>
        <w:br/>
        <w:br/>
        <w:t xml:space="preserve">            Dim info As New FileInfo(selectedPath)</w:t>
        <w:br/>
        <w:t xml:space="preserve">            Dim extension As String = info.Extension.ToLowerInvariant()</w:t>
        <w:br/>
        <w:t xml:space="preserve">            txtPreviewDetails.Text = "Type: " &amp; If(extension = "", "File", extension.ToUpperInvariant() &amp; " file") &amp; vbCrLf &amp; _</w:t>
        <w:br/>
        <w:t xml:space="preserve">                                     "Size: " &amp; FormatSize(info.Length) &amp; vbCrLf &amp; _</w:t>
        <w:br/>
        <w:t xml:space="preserve">                                     "Created: " &amp; info.CreationTime.ToString("g") &amp; vbCrLf &amp; _</w:t>
        <w:br/>
        <w:t xml:space="preserve">                                     "Modified: " &amp; info.LastWriteTime.ToString("g") &amp; vbCrLf &amp; _</w:t>
        <w:br/>
        <w:t xml:space="preserve">                                     "Attributes: " &amp; info.Attributes.ToString()</w:t>
        <w:br/>
        <w:br/>
        <w:t xml:space="preserve">            Select Case extension</w:t>
        <w:br/>
        <w:t xml:space="preserve">                Case ".jpg", ".jpeg", ".png", ".gif", ".bmp", ".ico", ".tif", ".tiff", ".wmf", ".emf"</w:t>
        <w:br/>
        <w:t xml:space="preserve">                    If info.Length &gt; 52428800 Then</w:t>
        <w:br/>
        <w:t xml:space="preserve">                        AddTextPreview("This image is larger than 50 MB. Open it normally to avoid using too much memory.", True)</w:t>
        <w:br/>
        <w:t xml:space="preserve">                        Return</w:t>
        <w:br/>
        <w:t xml:space="preserve">                    End If</w:t>
        <w:br/>
        <w:t xml:space="preserve">                    Dim data As Byte() = File.ReadAllBytes(selectedPath)</w:t>
        <w:br/>
        <w:t xml:space="preserve">                    Using stream As New MemoryStream(data)</w:t>
        <w:br/>
        <w:t xml:space="preserve">                        Using source As Image = Image.FromStream(stream)</w:t>
        <w:br/>
        <w:t xml:space="preserve">                            Dim picture As New PictureBox()</w:t>
        <w:br/>
        <w:t xml:space="preserve">                            picture.Dock = DockStyle.Fill</w:t>
        <w:br/>
        <w:t xml:space="preserve">                            picture.SizeMode = PictureBoxSizeMode.Zoom</w:t>
        <w:br/>
        <w:t xml:space="preserve">                            picture.Image = New Bitmap(source)</w:t>
        <w:br/>
        <w:t xml:space="preserve">                            previewHost.Controls.Add(picture)</w:t>
        <w:br/>
        <w:t xml:space="preserve">                            txtPreviewDetails.Text &amp;= vbCrLf &amp; "Dimensions: " &amp; source.Width.ToString() &amp; " x " &amp; source.Height.ToString()</w:t>
        <w:br/>
        <w:t xml:space="preserve">                        End Using</w:t>
        <w:br/>
        <w:t xml:space="preserve">                    End Using</w:t>
        <w:br/>
        <w:br/>
        <w:t xml:space="preserve">                Case ".rtf"</w:t>
        <w:br/>
        <w:t xml:space="preserve">                    AddRtfPreview(selectedPath)</w:t>
        <w:br/>
        <w:br/>
        <w:t xml:space="preserve">                Case ".htm", ".html", ".mht", ".mhtml", ".xhtml", ".svg"</w:t>
        <w:br/>
        <w:t xml:space="preserve">                    AddWebPreview(selectedPath)</w:t>
        <w:br/>
        <w:br/>
        <w:t xml:space="preserve">                Case ".pdf"</w:t>
        <w:br/>
        <w:t xml:space="preserve">                    AddTextPreview(PreviewEngine.GetPdfText(selectedPath), True)</w:t>
        <w:br/>
        <w:br/>
        <w:t xml:space="preserve">                Case ".docx", ".docm", ".dotx"</w:t>
        <w:br/>
        <w:t xml:space="preserve">                    AddTextPreview(PreviewEngine.GetDocxText(selectedPath), True)</w:t>
        <w:br/>
        <w:br/>
        <w:t xml:space="preserve">                Case ".xlsx", ".xltx"</w:t>
        <w:br/>
        <w:t xml:space="preserve">                    AddTextPreview(PreviewEngine.GetXlsxText(selectedPath), False)</w:t>
        <w:br/>
        <w:br/>
        <w:t xml:space="preserve">                Case ".pptx", ".ppsx", ".potx"</w:t>
        <w:br/>
        <w:t xml:space="preserve">                    AddTextPreview(PreviewEngine.GetPptxText(selectedPath), True)</w:t>
        <w:br/>
        <w:br/>
        <w:t xml:space="preserve">                Case ".doc", ".dot", ".xls", ".xlsm", ".xlsb", ".ppt", ".pps"</w:t>
        <w:br/>
        <w:t xml:space="preserve">                    Dim officeText As String = PreviewEngine.GetLegacyOfficeText(selectedPath)</w:t>
        <w:br/>
        <w:t xml:space="preserve">                    If String.IsNullOrEmpty(officeText) Then</w:t>
        <w:br/>
        <w:t xml:space="preserve">                        officeText = "Microsoft Office is not available for a full preview." &amp; vbCrLf &amp; vbCrLf &amp; PreviewEngine.ScrapeText(selectedPath, 1048576)</w:t>
        <w:br/>
        <w:t xml:space="preserve">                    End If</w:t>
        <w:br/>
        <w:t xml:space="preserve">                    AddTextPreview(officeText, True)</w:t>
        <w:br/>
        <w:br/>
        <w:t xml:space="preserve">                Case ".csv"</w:t>
        <w:br/>
        <w:t xml:space="preserve">                    AddTextPreview(PreviewEngine.FormatDelimited(ReadText(selectedPath), ","c), False)</w:t>
        <w:br/>
        <w:br/>
        <w:t xml:space="preserve">                Case ".tsv"</w:t>
        <w:br/>
        <w:t xml:space="preserve">                    AddTextPreview(PreviewEngine.FormatDelimited(ReadText(selectedPath), CChar(vbTab)), False)</w:t>
        <w:br/>
        <w:br/>
        <w:t xml:space="preserve">                Case ".zip", ".jar", ".apk", ".vsix", ".nupkg", ".epub"</w:t>
        <w:br/>
        <w:t xml:space="preserve">                    AddTextPreview(PreviewEngine.GetZipListing(selectedPath), False)</w:t>
        <w:br/>
        <w:br/>
        <w:t xml:space="preserve">                Case ".exe", ".dll", ".ocx", ".sys"</w:t>
        <w:br/>
        <w:t xml:space="preserve">                    AddTextPreview(PreviewEngine.GetVersionText(selectedPath) &amp; vbCrLf &amp; GetHexPreview(selectedPath, 512), False)</w:t>
        <w:br/>
        <w:br/>
        <w:t xml:space="preserve">                Case ".mp3", ".wav", ".wma", ".m4a", ".flac", ".ogg", ".aac", ".mp4", ".avi", ".mkv", ".wmv", ".mov", ".flv", ".3gp", ".webm"</w:t>
        <w:br/>
        <w:t xml:space="preserve">                    AddTextPreview(PreviewEngine.GetMediaText(selectedPath), True)</w:t>
        <w:br/>
        <w:br/>
        <w:t xml:space="preserve">                Case ".txt", ".log", ".ini", ".xml", ".vb", ".cs", ".cpp", ".c", ".h", ".json", ".sql", ".bat", ".cmd", ".ps1", ".py", ".java", ".js", ".css", ".config", ".md"</w:t>
        <w:br/>
        <w:t xml:space="preserve">                    AddTextPreview(ReadText(selectedPath), False)</w:t>
        <w:br/>
        <w:br/>
        <w:t xml:space="preserve">                Case Else</w:t>
        <w:br/>
        <w:t xml:space="preserve">                    If LooksLikeText(selectedPath) Then</w:t>
        <w:br/>
        <w:t xml:space="preserve">                        AddTextPreview(ReadText(selectedPath), False)</w:t>
        <w:br/>
        <w:t xml:space="preserve">                    Else</w:t>
        <w:br/>
        <w:t xml:space="preserve">                        AddTextPreview("This format has no visual preview. The first bytes are shown below." &amp; vbCrLf &amp; vbCrLf &amp; GetHexPreview(selectedPath, 2048), False)</w:t>
        <w:br/>
        <w:t xml:space="preserve">                    End If</w:t>
        <w:br/>
        <w:t xml:space="preserve">            End Select</w:t>
        <w:br/>
        <w:br/>
        <w:t xml:space="preserve">            previewHost.Focus()</w:t>
        <w:br/>
        <w:t xml:space="preserve">            pnlPreviewContent.Refresh()</w:t>
        <w:br/>
        <w:t xml:space="preserve">        Catch ex As OutOfMemoryException</w:t>
        <w:br/>
        <w:t xml:space="preserve">            AddTextPreview("The file is too large or damaged to preview safely.", True)</w:t>
        <w:br/>
        <w:t xml:space="preserve">        Catch ex As UnauthorizedAccessException</w:t>
        <w:br/>
        <w:t xml:space="preserve">            AddTextPreview("Access to this file was denied.", True)</w:t>
        <w:br/>
        <w:t xml:space="preserve">        Catch ex As IOException</w:t>
        <w:br/>
        <w:t xml:space="preserve">            AddTextPreview("The file is unavailable or is being used by another program." &amp; vbCrLf &amp; ex.Message, True)</w:t>
        <w:br/>
        <w:t xml:space="preserve">        Catch ex As Exception</w:t>
        <w:br/>
        <w:t xml:space="preserve">            AddTextPreview("Preview is not available." &amp; vbCrLf &amp; vbCrLf &amp; ex.Message, True)</w:t>
        <w:br/>
        <w:t xml:space="preserve">        End Try</w:t>
        <w:br/>
        <w:t xml:space="preserve">    End Sub</w:t>
        <w:br/>
        <w:br/>
        <w:t xml:space="preserve">    Private Sub AddRtfPreview(ByVal fileName As String)</w:t>
        <w:br/>
        <w:t xml:space="preserve">        Dim box As New RichTextBox()</w:t>
        <w:br/>
        <w:t xml:space="preserve">        box.BackColor = Color.White</w:t>
        <w:br/>
        <w:t xml:space="preserve">        box.BorderStyle = BorderStyle.None</w:t>
        <w:br/>
        <w:t xml:space="preserve">        box.Dock = DockStyle.Fill</w:t>
        <w:br/>
        <w:t xml:space="preserve">        box.ReadOnly = True</w:t>
        <w:br/>
        <w:t xml:space="preserve">        box.ScrollBars = RichTextBoxScrollBars.Both</w:t>
        <w:br/>
        <w:t xml:space="preserve">        box.LoadFile(fileName)</w:t>
        <w:br/>
        <w:t xml:space="preserve">        previewHost.Controls.Add(box)</w:t>
        <w:br/>
        <w:t xml:space="preserve">    End Sub</w:t>
        <w:br/>
        <w:br/>
        <w:t xml:space="preserve">    Private Sub AddWebPreview(ByVal fileName As String)</w:t>
        <w:br/>
        <w:t xml:space="preserve">        Dim browser As New WebBrowser()</w:t>
        <w:br/>
        <w:t xml:space="preserve">        browser.AllowWebBrowserDrop = False</w:t>
        <w:br/>
        <w:t xml:space="preserve">        browser.Dock = DockStyle.Fill</w:t>
        <w:br/>
        <w:t xml:space="preserve">        browser.IsWebBrowserContextMenuEnabled = False</w:t>
        <w:br/>
        <w:t xml:space="preserve">        browser.ScriptErrorsSuppressed = True</w:t>
        <w:br/>
        <w:t xml:space="preserve">        previewHost.Controls.Add(browser)</w:t>
        <w:br/>
        <w:t xml:space="preserve">        browser.Navigate(New Uri(fileName))</w:t>
        <w:br/>
        <w:t xml:space="preserve">    End Sub</w:t>
        <w:br/>
        <w:br/>
        <w:t xml:space="preserve">    Private Function LooksLikeText(ByVal fileName As String) As Boolean</w:t>
        <w:br/>
        <w:t xml:space="preserve">        Try</w:t>
        <w:br/>
        <w:t xml:space="preserve">            Using stream As New FileStream(fileName, FileMode.Open, FileAccess.Read, FileShare.ReadWrite)</w:t>
        <w:br/>
        <w:t xml:space="preserve">                Dim size As Integer = CInt(Math.Min(stream.Length, 1024))</w:t>
        <w:br/>
        <w:t xml:space="preserve">                If size = 0 Then Return True</w:t>
        <w:br/>
        <w:t xml:space="preserve">                Dim data(size - 1) As Byte</w:t>
        <w:br/>
        <w:t xml:space="preserve">                stream.Read(data, 0, size)</w:t>
        <w:br/>
        <w:t xml:space="preserve">                Dim unusual As Integer = 0</w:t>
        <w:br/>
        <w:t xml:space="preserve">                For Each value As Byte In data</w:t>
        <w:br/>
        <w:t xml:space="preserve">                    If value = 0 Then Return False</w:t>
        <w:br/>
        <w:t xml:space="preserve">                    If value &lt; 9 OrElse (value &gt; 13 AndAlso value &lt; 32) Then unusual += 1</w:t>
        <w:br/>
        <w:t xml:space="preserve">                Next</w:t>
        <w:br/>
        <w:t xml:space="preserve">                Return unusual * 100 \ size &lt; 5</w:t>
        <w:br/>
        <w:t xml:space="preserve">            End Using</w:t>
        <w:br/>
        <w:t xml:space="preserve">        Catch</w:t>
        <w:br/>
        <w:t xml:space="preserve">            Return False</w:t>
        <w:br/>
        <w:t xml:space="preserve">        End Try</w:t>
        <w:br/>
        <w:t xml:space="preserve">    End Function</w:t>
        <w:br/>
        <w:br/>
        <w:t xml:space="preserve">    Private Function GetHexPreview(ByVal fileName As String, ByVal maximum As Integer) As String</w:t>
        <w:br/>
        <w:t xml:space="preserve">        Dim data() As Byte</w:t>
        <w:br/>
        <w:t xml:space="preserve">        Using stream As New FileStream(fileName, FileMode.Open, FileAccess.Read, FileShare.ReadWrite)</w:t>
        <w:br/>
        <w:t xml:space="preserve">            Dim size As Integer = CInt(Math.Min(stream.Length, maximum))</w:t>
        <w:br/>
        <w:t xml:space="preserve">            If size = 0 Then Return "Empty file"</w:t>
        <w:br/>
        <w:t xml:space="preserve">            ReDim data(size - 1)</w:t>
        <w:br/>
        <w:t xml:space="preserve">            stream.Read(data, 0, size)</w:t>
        <w:br/>
        <w:t xml:space="preserve">        End Using</w:t>
        <w:br/>
        <w:t xml:space="preserve">        Dim result As New StringBuilder()</w:t>
        <w:br/>
        <w:t xml:space="preserve">        Dim offset As Integer = 0</w:t>
        <w:br/>
        <w:t xml:space="preserve">        While offset &lt; data.Length</w:t>
        <w:br/>
        <w:t xml:space="preserve">            Dim hexText As New StringBuilder()</w:t>
        <w:br/>
        <w:t xml:space="preserve">            Dim normalText As New StringBuilder()</w:t>
        <w:br/>
        <w:t xml:space="preserve">            For column As Integer = 0 To 15</w:t>
        <w:br/>
        <w:t xml:space="preserve">                If offset + column &lt; data.Length Then</w:t>
        <w:br/>
        <w:t xml:space="preserve">                    Dim value As Byte = data(offset + column)</w:t>
        <w:br/>
        <w:t xml:space="preserve">                    hexText.Append(value.ToString("X2") &amp; " ")</w:t>
        <w:br/>
        <w:t xml:space="preserve">                    If value &gt;= 32 AndAlso value &lt;= 126 Then</w:t>
        <w:br/>
        <w:t xml:space="preserve">                        normalText.Append(Chr(value))</w:t>
        <w:br/>
        <w:t xml:space="preserve">                    Else</w:t>
        <w:br/>
        <w:t xml:space="preserve">                        normalText.Append("."c)</w:t>
        <w:br/>
        <w:t xml:space="preserve">                    End If</w:t>
        <w:br/>
        <w:t xml:space="preserve">                Else</w:t>
        <w:br/>
        <w:t xml:space="preserve">                    hexText.Append("   ")</w:t>
        <w:br/>
        <w:t xml:space="preserve">                End If</w:t>
        <w:br/>
        <w:t xml:space="preserve">            Next</w:t>
        <w:br/>
        <w:t xml:space="preserve">            result.AppendLine(offset.ToString("X8") &amp; "  " &amp; hexText.ToString() &amp; " " &amp; normalText.ToString())</w:t>
        <w:br/>
        <w:t xml:space="preserve">            offset += 16</w:t>
        <w:br/>
        <w:t xml:space="preserve">        End While</w:t>
        <w:br/>
        <w:t xml:space="preserve">        Return result.ToString()</w:t>
        <w:br/>
        <w:t xml:space="preserve">    End Function</w:t>
        <w:br/>
        <w:br/>
        <w:t xml:space="preserve">    Private Function ReadText(ByVal fileName As String) As String</w:t>
        <w:br/>
        <w:t xml:space="preserve">        Using stream As New FileStream(fileName, FileMode.Open, FileAccess.Read, FileShare.ReadWrite)</w:t>
        <w:br/>
        <w:t xml:space="preserve">            Dim size As Integer = CInt(Math.Min(stream.Length, 262144))</w:t>
        <w:br/>
        <w:t xml:space="preserve">            If size = 0 Then Return ""</w:t>
        <w:br/>
        <w:t xml:space="preserve">            Dim data(size - 1) As Byte</w:t>
        <w:br/>
        <w:t xml:space="preserve">            stream.Read(data, 0, size)</w:t>
        <w:br/>
        <w:t xml:space="preserve">            Dim text As String = Encoding.Default.GetString(data)</w:t>
        <w:br/>
        <w:t xml:space="preserve">            If stream.Length &gt; size Then text &amp;= vbCrLf &amp; vbCrLf &amp; "Preview shortened."</w:t>
        <w:br/>
        <w:t xml:space="preserve">            Return text</w:t>
        <w:br/>
        <w:t xml:space="preserve">        End Using</w:t>
        <w:br/>
        <w:t xml:space="preserve">    End Function</w:t>
        <w:br/>
        <w:br/>
        <w:t xml:space="preserve">    Private Sub AddTextPreview(ByVal value As String, ByVal wrapText As Boolean)</w:t>
        <w:br/>
        <w:t xml:space="preserve">        Dim box As New TextBox()</w:t>
        <w:br/>
        <w:t xml:space="preserve">        box.BackColor = Color.White</w:t>
        <w:br/>
        <w:t xml:space="preserve">        box.BorderStyle = BorderStyle.None</w:t>
        <w:br/>
        <w:t xml:space="preserve">        box.Dock = DockStyle.Fill</w:t>
        <w:br/>
        <w:t xml:space="preserve">        box.Font = New Font("Consolas", 9.0!)</w:t>
        <w:br/>
        <w:t xml:space="preserve">        box.Multiline = True</w:t>
        <w:br/>
        <w:t xml:space="preserve">        box.ReadOnly = True</w:t>
        <w:br/>
        <w:t xml:space="preserve">        box.ScrollBars = ScrollBars.Both</w:t>
        <w:br/>
        <w:t xml:space="preserve">        box.WordWrap = wrapText</w:t>
        <w:br/>
        <w:t xml:space="preserve">        box.Text = value</w:t>
        <w:br/>
        <w:t xml:space="preserve">        previewHost.Controls.Add(box)</w:t>
        <w:br/>
        <w:t xml:space="preserve">    End Sub</w:t>
        <w:br/>
        <w:br/>
        <w:t xml:space="preserve">    Private Sub ClearPreview(ByVal message As String)</w:t>
        <w:br/>
        <w:t xml:space="preserve">        If previewHost IsNot Nothing Then</w:t>
        <w:br/>
        <w:t xml:space="preserve">            If pnlPreviewContent.Contains(previewHost) Then pnlPreviewContent.Controls.Remove(previewHost)</w:t>
        <w:br/>
        <w:t xml:space="preserve">            previewHost.Dispose()</w:t>
        <w:br/>
        <w:t xml:space="preserve">            previewHost = Nothing</w:t>
        <w:br/>
        <w:t xml:space="preserve">        End If</w:t>
        <w:br/>
        <w:t xml:space="preserve">        lblPreviewTitle.Text = "Preview"</w:t>
        <w:br/>
        <w:t xml:space="preserve">        txtPreviewDetails.Text = If(message = "", "", "No file selected")</w:t>
        <w:br/>
        <w:t xml:space="preserve">        If message &lt;&gt; "" Then</w:t>
        <w:br/>
        <w:t xml:space="preserve">            previewHost = New Panel()</w:t>
        <w:br/>
        <w:t xml:space="preserve">            previewHost.Dock = DockStyle.Fill</w:t>
        <w:br/>
        <w:t xml:space="preserve">            previewHost.BackColor = Color.White</w:t>
        <w:br/>
        <w:t xml:space="preserve">            pnlPreviewContent.Controls.Add(previewHost)</w:t>
        <w:br/>
        <w:t xml:space="preserve">            Dim label As New Label()</w:t>
        <w:br/>
        <w:t xml:space="preserve">            label.Dock = DockStyle.Fill</w:t>
        <w:br/>
        <w:t xml:space="preserve">            label.ForeColor = SystemColors.GrayText</w:t>
        <w:br/>
        <w:t xml:space="preserve">            label.Text = message</w:t>
        <w:br/>
        <w:t xml:space="preserve">            label.TextAlign = ContentAlignment.MiddleCenter</w:t>
        <w:br/>
        <w:t xml:space="preserve">            previewHost.Controls.Add(label)</w:t>
        <w:br/>
        <w:t xml:space="preserve">        End If</w:t>
        <w:br/>
        <w:t xml:space="preserve">    End Sub</w:t>
        <w:br/>
        <w:br/>
        <w:t xml:space="preserve">    Private Function GetSelectedPath() As String</w:t>
        <w:br/>
        <w:t xml:space="preserve">        If lvFiles.SelectedItems.Count = 0 Then Return ""</w:t>
        <w:br/>
        <w:t xml:space="preserve">        Return CStr(lvFiles.SelectedItems(0).Tag)</w:t>
        <w:br/>
        <w:t xml:space="preserve">    End Function</w:t>
        <w:br/>
        <w:br/>
        <w:t xml:space="preserve">    Private Sub UpdateFileToolState()</w:t>
        <w:br/>
        <w:t xml:space="preserve">        Dim hasSelection As Boolean = lvFiles.SelectedItems.Count &gt; 0</w:t>
        <w:br/>
        <w:t xml:space="preserve">        toolCut.Enabled = hasSelection</w:t>
        <w:br/>
        <w:t xml:space="preserve">        toolCopy.Enabled = hasSelection</w:t>
        <w:br/>
        <w:t xml:space="preserve">        toolRename.Enabled = hasSelection</w:t>
        <w:br/>
        <w:t xml:space="preserve">        toolDelete.Enabled = hasSelection</w:t>
        <w:br/>
        <w:t xml:space="preserve">        Try</w:t>
        <w:br/>
        <w:t xml:space="preserve">            toolPaste.Enabled = Clipboard.ContainsFileDropList()</w:t>
        <w:br/>
        <w:t xml:space="preserve">        Catch</w:t>
        <w:br/>
        <w:t xml:space="preserve">            toolPaste.Enabled = False</w:t>
        <w:br/>
        <w:t xml:space="preserve">        End Try</w:t>
        <w:br/>
        <w:t xml:space="preserve">    End Sub</w:t>
        <w:br/>
        <w:br/>
        <w:t xml:space="preserve">    Private Sub toolNewFolder_Click(ByVal sender As Object, ByVal e As EventArgs) Handles toolNewFolder.Click</w:t>
        <w:br/>
        <w:t xml:space="preserve">        Try</w:t>
        <w:br/>
        <w:t xml:space="preserve">            Dim folderName As String = GetUniqueDestination(currentPath, "New folder")</w:t>
        <w:br/>
        <w:t xml:space="preserve">            Directory.CreateDirectory(folderName)</w:t>
        <w:br/>
        <w:t xml:space="preserve">            FillFileList(txtSearch.Text.Trim())</w:t>
        <w:br/>
        <w:t xml:space="preserve">            For Each item As ListViewItem In lvFiles.Items</w:t>
        <w:br/>
        <w:t xml:space="preserve">                If String.Equals(CStr(item.Tag), folderName, StringComparison.OrdinalIgnoreCase) Then</w:t>
        <w:br/>
        <w:t xml:space="preserve">                    item.Selected = True</w:t>
        <w:br/>
        <w:t xml:space="preserve">                    item.BeginEdit()</w:t>
        <w:br/>
        <w:t xml:space="preserve">                    Exit For</w:t>
        <w:br/>
        <w:t xml:space="preserve">                End If</w:t>
        <w:br/>
        <w:t xml:space="preserve">            Next</w:t>
        <w:br/>
        <w:t xml:space="preserve">            lblStatus.Text = "A new folder was created."</w:t>
        <w:br/>
        <w:t xml:space="preserve">        Catch ex As Exception</w:t>
        <w:br/>
        <w:t xml:space="preserve">            MessageBox.Show(ex.Message, "New Folder", MessageBoxButtons.OK, MessageBoxIcon.Error)</w:t>
        <w:br/>
        <w:t xml:space="preserve">        End Try</w:t>
        <w:br/>
        <w:t xml:space="preserve">    End Sub</w:t>
        <w:br/>
        <w:br/>
        <w:t xml:space="preserve">    Private Sub toolCopy_Click(ByVal sender As Object, ByVal e As EventArgs) Handles toolCopy.Click</w:t>
        <w:br/>
        <w:t xml:space="preserve">        CopySelection(False)</w:t>
        <w:br/>
        <w:t xml:space="preserve">    End Sub</w:t>
        <w:br/>
        <w:br/>
        <w:t xml:space="preserve">    Private Sub toolCut_Click(ByVal sender As Object, ByVal e As EventArgs) Handles toolCut.Click</w:t>
        <w:br/>
        <w:t xml:space="preserve">        CopySelection(True)</w:t>
        <w:br/>
        <w:t xml:space="preserve">    End Sub</w:t>
        <w:br/>
        <w:br/>
        <w:t xml:space="preserve">    Private Sub CopySelection(ByVal cut As Boolean)</w:t>
        <w:br/>
        <w:t xml:space="preserve">        Dim selectedPath As String = GetSelectedPath()</w:t>
        <w:br/>
        <w:t xml:space="preserve">        If selectedPath = "" Then Return</w:t>
        <w:br/>
        <w:t xml:space="preserve">        Try</w:t>
        <w:br/>
        <w:t xml:space="preserve">            Dim files As New System.Collections.Specialized.StringCollection()</w:t>
        <w:br/>
        <w:t xml:space="preserve">            files.Add(selectedPath)</w:t>
        <w:br/>
        <w:t xml:space="preserve">            Clipboard.SetFileDropList(files)</w:t>
        <w:br/>
        <w:t xml:space="preserve">            cutPaths.Clear()</w:t>
        <w:br/>
        <w:t xml:space="preserve">            If cut Then cutPaths.Add(selectedPath)</w:t>
        <w:br/>
        <w:t xml:space="preserve">            toolPaste.Enabled = True</w:t>
        <w:br/>
        <w:t xml:space="preserve">            lblStatus.Text = If(cut, "Item ready to move.", "Item copied to the Clipboard.")</w:t>
        <w:br/>
        <w:t xml:space="preserve">        Catch ex As Exception</w:t>
        <w:br/>
        <w:t xml:space="preserve">            MessageBox.Show(ex.Message, "Clipboard", MessageBoxButtons.OK, MessageBoxIcon.Error)</w:t>
        <w:br/>
        <w:t xml:space="preserve">        End Try</w:t>
        <w:br/>
        <w:t xml:space="preserve">    End Sub</w:t>
        <w:br/>
        <w:br/>
        <w:t xml:space="preserve">    Private Sub toolPaste_Click(ByVal sender As Object, ByVal e As EventArgs) Handles toolPaste.Click</w:t>
        <w:br/>
        <w:t xml:space="preserve">        If currentPath = "" Then Return</w:t>
        <w:br/>
        <w:t xml:space="preserve">        Try</w:t>
        <w:br/>
        <w:t xml:space="preserve">            If Not Clipboard.ContainsFileDropList() Then Return</w:t>
        <w:br/>
        <w:t xml:space="preserve">            Dim clipboardItems As System.Collections.Specialized.StringCollection = Clipboard.GetFileDropList()</w:t>
        <w:br/>
        <w:t xml:space="preserve">            For Each source As String In clipboardItems</w:t>
        <w:br/>
        <w:t xml:space="preserve">                If Not File.Exists(source) AndAlso Not Directory.Exists(source) Then Continue For</w:t>
        <w:br/>
        <w:t xml:space="preserve">                If Directory.Exists(source) AndAlso currentPath.StartsWith(source.TrimEnd(IO.Path.DirectorySeparatorChar) &amp; IO.Path.DirectorySeparatorChar, StringComparison.OrdinalIgnoreCase) Then</w:t>
        <w:br/>
        <w:t xml:space="preserve">                    Throw New IOException("A folder cannot be pasted inside itself.")</w:t>
        <w:br/>
        <w:t xml:space="preserve">                End If</w:t>
        <w:br/>
        <w:t xml:space="preserve">                Dim destination As String = GetUniqueDestination(currentPath, IO.Path.GetFileName(source.TrimEnd(IO.Path.DirectorySeparatorChar)))</w:t>
        <w:br/>
        <w:t xml:space="preserve">                Dim moveItem As Boolean = cutPaths.Exists(Function(value As String) String.Equals(value, source, StringComparison.OrdinalIgnoreCase))</w:t>
        <w:br/>
        <w:t xml:space="preserve">                If moveItem Then</w:t>
        <w:br/>
        <w:t xml:space="preserve">                    If Directory.Exists(source) Then</w:t>
        <w:br/>
        <w:t xml:space="preserve">                        Directory.Move(source, destination)</w:t>
        <w:br/>
        <w:t xml:space="preserve">                    Else</w:t>
        <w:br/>
        <w:t xml:space="preserve">                        File.Move(source, destination)</w:t>
        <w:br/>
        <w:t xml:space="preserve">                    End If</w:t>
        <w:br/>
        <w:t xml:space="preserve">                ElseIf Directory.Exists(source) Then</w:t>
        <w:br/>
        <w:t xml:space="preserve">                    CopyDirectory(source, destination)</w:t>
        <w:br/>
        <w:t xml:space="preserve">                Else</w:t>
        <w:br/>
        <w:t xml:space="preserve">                    File.Copy(source, destination, False)</w:t>
        <w:br/>
        <w:t xml:space="preserve">                End If</w:t>
        <w:br/>
        <w:t xml:space="preserve">            Next</w:t>
        <w:br/>
        <w:t xml:space="preserve">            cutPaths.Clear()</w:t>
        <w:br/>
        <w:t xml:space="preserve">            FillFileList(txtSearch.Text.Trim())</w:t>
        <w:br/>
        <w:t xml:space="preserve">            lblStatus.Text = "Paste completed."</w:t>
        <w:br/>
        <w:t xml:space="preserve">        Catch ex As Exception</w:t>
        <w:br/>
        <w:t xml:space="preserve">            MessageBox.Show(ex.Message, "Paste", MessageBoxButtons.OK, MessageBoxIcon.Error)</w:t>
        <w:br/>
        <w:t xml:space="preserve">        End Try</w:t>
        <w:br/>
        <w:t xml:space="preserve">        UpdateFileToolState()</w:t>
        <w:br/>
        <w:t xml:space="preserve">    End Sub</w:t>
        <w:br/>
        <w:br/>
        <w:t xml:space="preserve">    Private Sub CopyDirectory(ByVal source As String, ByVal destination As String)</w:t>
        <w:br/>
        <w:t xml:space="preserve">        Directory.CreateDirectory(destination)</w:t>
        <w:br/>
        <w:t xml:space="preserve">        For Each fileName As String In Directory.GetFiles(source)</w:t>
        <w:br/>
        <w:t xml:space="preserve">            File.Copy(fileName, IO.Path.Combine(destination, IO.Path.GetFileName(fileName)), False)</w:t>
        <w:br/>
        <w:t xml:space="preserve">        Next</w:t>
        <w:br/>
        <w:t xml:space="preserve">        For Each folder As String In Directory.GetDirectories(source)</w:t>
        <w:br/>
        <w:t xml:space="preserve">            CopyDirectory(folder, IO.Path.Combine(destination, IO.Path.GetFileName(folder)))</w:t>
        <w:br/>
        <w:t xml:space="preserve">        Next</w:t>
        <w:br/>
        <w:t xml:space="preserve">    End Sub</w:t>
        <w:br/>
        <w:br/>
        <w:t xml:space="preserve">    Private Function GetUniqueDestination(ByVal parentFolder As String, ByVal itemName As String) As String</w:t>
        <w:br/>
        <w:t xml:space="preserve">        Dim destination As String = IO.Path.Combine(parentFolder, itemName)</w:t>
        <w:br/>
        <w:t xml:space="preserve">        If Not File.Exists(destination) AndAlso Not Directory.Exists(destination) Then Return destination</w:t>
        <w:br/>
        <w:t xml:space="preserve">        Dim baseName As String = IO.Path.GetFileNameWithoutExtension(itemName)</w:t>
        <w:br/>
        <w:t xml:space="preserve">        Dim extension As String = IO.Path.GetExtension(itemName)</w:t>
        <w:br/>
        <w:t xml:space="preserve">        Dim number As Integer = 2</w:t>
        <w:br/>
        <w:t xml:space="preserve">        Do</w:t>
        <w:br/>
        <w:t xml:space="preserve">            destination = IO.Path.Combine(parentFolder, baseName &amp; " (" &amp; number.ToString() &amp; ")" &amp; extension)</w:t>
        <w:br/>
        <w:t xml:space="preserve">            number += 1</w:t>
        <w:br/>
        <w:t xml:space="preserve">        Loop While File.Exists(destination) OrElse Directory.Exists(destination)</w:t>
        <w:br/>
        <w:t xml:space="preserve">        Return destination</w:t>
        <w:br/>
        <w:t xml:space="preserve">    End Function</w:t>
        <w:br/>
        <w:br/>
        <w:t xml:space="preserve">    Private Sub toolRename_Click(ByVal sender As Object, ByVal e As EventArgs) Handles toolRename.Click</w:t>
        <w:br/>
        <w:t xml:space="preserve">        If lvFiles.SelectedItems.Count &gt; 0 Then lvFiles.SelectedItems(0).BeginEdit()</w:t>
        <w:br/>
        <w:t xml:space="preserve">    End Sub</w:t>
        <w:br/>
        <w:br/>
        <w:t xml:space="preserve">    Private Sub lvFiles_AfterLabelEdit(ByVal sender As Object, ByVal e As LabelEditEventArgs) Handles lvFiles.AfterLabelEdit</w:t>
        <w:br/>
        <w:t xml:space="preserve">        If e.Label Is Nothing Then Return</w:t>
        <w:br/>
        <w:t xml:space="preserve">        If e.Label.Trim() = "" OrElse e.Label.IndexOfAny(IO.Path.GetInvalidFileNameChars()) &gt;= 0 Then</w:t>
        <w:br/>
        <w:t xml:space="preserve">            e.CancelEdit = True</w:t>
        <w:br/>
        <w:t xml:space="preserve">            MessageBox.Show("Enter a valid name.", "Rename", MessageBoxButtons.OK, MessageBoxIcon.Warning)</w:t>
        <w:br/>
        <w:t xml:space="preserve">            Return</w:t>
        <w:br/>
        <w:t xml:space="preserve">        End If</w:t>
        <w:br/>
        <w:t xml:space="preserve">        Dim source As String = CStr(lvFiles.Items(e.Item).Tag)</w:t>
        <w:br/>
        <w:t xml:space="preserve">        Dim destination As String = IO.Path.Combine(IO.Path.GetDirectoryName(source), e.Label.Trim())</w:t>
        <w:br/>
        <w:t xml:space="preserve">        Try</w:t>
        <w:br/>
        <w:t xml:space="preserve">            If File.Exists(destination) OrElse Directory.Exists(destination) Then Throw New IOException("An item with that name already exists.")</w:t>
        <w:br/>
        <w:t xml:space="preserve">            If Directory.Exists(source) Then</w:t>
        <w:br/>
        <w:t xml:space="preserve">                Directory.Move(source, destination)</w:t>
        <w:br/>
        <w:t xml:space="preserve">            Else</w:t>
        <w:br/>
        <w:t xml:space="preserve">                File.Move(source, destination)</w:t>
        <w:br/>
        <w:t xml:space="preserve">            End If</w:t>
        <w:br/>
        <w:t xml:space="preserve">            lvFiles.Items(e.Item).Tag = destination</w:t>
        <w:br/>
        <w:t xml:space="preserve">            lblStatus.Text = "Item renamed."</w:t>
        <w:br/>
        <w:t xml:space="preserve">        Catch ex As Exception</w:t>
        <w:br/>
        <w:t xml:space="preserve">            e.CancelEdit = True</w:t>
        <w:br/>
        <w:t xml:space="preserve">            MessageBox.Show(ex.Message, "Rename", MessageBoxButtons.OK, MessageBoxIcon.Error)</w:t>
        <w:br/>
        <w:t xml:space="preserve">        End Try</w:t>
        <w:br/>
        <w:t xml:space="preserve">    End Sub</w:t>
        <w:br/>
        <w:br/>
        <w:t xml:space="preserve">    Private Sub toolDelete_Click(ByVal sender As Object, ByVal e As EventArgs) Handles toolDelete.Click</w:t>
        <w:br/>
        <w:t xml:space="preserve">        Dim selectedPath As String = GetSelectedPath()</w:t>
        <w:br/>
        <w:t xml:space="preserve">        If selectedPath = "" Then Return</w:t>
        <w:br/>
        <w:t xml:space="preserve">        If MessageBox.Show("Delete " &amp; IO.Path.GetFileName(selectedPath) &amp; "?", "Delete", MessageBoxButtons.YesNo, MessageBoxIcon.Warning) &lt;&gt; DialogResult.Yes Then Return</w:t>
        <w:br/>
        <w:t xml:space="preserve">        Try</w:t>
        <w:br/>
        <w:t xml:space="preserve">            ClearPreview("Select a file or folder to preview it.")</w:t>
        <w:br/>
        <w:t xml:space="preserve">            If Directory.Exists(selectedPath) Then</w:t>
        <w:br/>
        <w:t xml:space="preserve">                Directory.Delete(selectedPath, True)</w:t>
        <w:br/>
        <w:t xml:space="preserve">            Else</w:t>
        <w:br/>
        <w:t xml:space="preserve">                File.Delete(selectedPath)</w:t>
        <w:br/>
        <w:t xml:space="preserve">            End If</w:t>
        <w:br/>
        <w:t xml:space="preserve">            FillFileList(txtSearch.Text.Trim())</w:t>
        <w:br/>
        <w:t xml:space="preserve">            lblStatus.Text = "Item deleted."</w:t>
        <w:br/>
        <w:t xml:space="preserve">        Catch ex As Exception</w:t>
        <w:br/>
        <w:t xml:space="preserve">            MessageBox.Show(ex.Message, "Delete", MessageBoxButtons.OK, MessageBoxIcon.Error)</w:t>
        <w:br/>
        <w:t xml:space="preserve">        End Try</w:t>
        <w:br/>
        <w:t xml:space="preserve">    End Sub</w:t>
        <w:br/>
        <w:br/>
        <w:t xml:space="preserve">    Private Sub Sort_Click(ByVal sender As Object, ByVal e As EventArgs) Handles sortName.Click, sortDate.Click, sortType.Click, sortSize.Click</w:t>
        <w:br/>
        <w:t xml:space="preserve">        Dim mode As Integer = 0</w:t>
        <w:br/>
        <w:t xml:space="preserve">        If sender Is sortDate Then mode = 1</w:t>
        <w:br/>
        <w:t xml:space="preserve">        If sender Is sortType Then mode = 2</w:t>
        <w:br/>
        <w:t xml:space="preserve">        If sender Is sortSize Then mode = 3</w:t>
        <w:br/>
        <w:t xml:space="preserve">        lvFiles.ListViewItemSorter = New ExplorerItemComparer(mode)</w:t>
        <w:br/>
        <w:t xml:space="preserve">        lvFiles.Sort()</w:t>
        <w:br/>
        <w:t xml:space="preserve">        lblStatus.Text = "Items sorted by " &amp; DirectCast(sender, ToolStripMenuItem).Text &amp; "."</w:t>
        <w:br/>
        <w:t xml:space="preserve">    End Sub</w:t>
        <w:br/>
        <w:br/>
        <w:t xml:space="preserve">    Private Class ExplorerItemComparer</w:t>
        <w:br/>
        <w:t xml:space="preserve">        Implements System.Collections.IComparer</w:t>
        <w:br/>
        <w:t xml:space="preserve">        Private mode As Integer</w:t>
        <w:br/>
        <w:br/>
        <w:t xml:space="preserve">        Public Sub New(ByVal sortMode As Integer)</w:t>
        <w:br/>
        <w:t xml:space="preserve">            mode = sortMode</w:t>
        <w:br/>
        <w:t xml:space="preserve">        End Sub</w:t>
        <w:br/>
        <w:br/>
        <w:t xml:space="preserve">        Public Function Compare(ByVal x As Object, ByVal y As Object) As Integer Implements System.Collections.IComparer.Compare</w:t>
        <w:br/>
        <w:t xml:space="preserve">            Dim first As ListViewItem = DirectCast(x, ListViewItem)</w:t>
        <w:br/>
        <w:t xml:space="preserve">            Dim second As ListViewItem = DirectCast(y, ListViewItem)</w:t>
        <w:br/>
        <w:t xml:space="preserve">            Dim firstPath As String = CStr(first.Tag)</w:t>
        <w:br/>
        <w:t xml:space="preserve">            Dim secondPath As String = CStr(second.Tag)</w:t>
        <w:br/>
        <w:t xml:space="preserve">            Dim firstFolder As Boolean = Directory.Exists(firstPath)</w:t>
        <w:br/>
        <w:t xml:space="preserve">            Dim secondFolder As Boolean = Directory.Exists(secondPath)</w:t>
        <w:br/>
        <w:t xml:space="preserve">            If firstFolder AndAlso Not secondFolder Then Return -1</w:t>
        <w:br/>
        <w:t xml:space="preserve">            If secondFolder AndAlso Not firstFolder Then Return 1</w:t>
        <w:br/>
        <w:t xml:space="preserve">            Try</w:t>
        <w:br/>
        <w:t xml:space="preserve">                Select Case mode</w:t>
        <w:br/>
        <w:t xml:space="preserve">                    Case 1</w:t>
        <w:br/>
        <w:t xml:space="preserve">                        Return DateTime.Compare(File.GetLastWriteTime(firstPath), File.GetLastWriteTime(secondPath))</w:t>
        <w:br/>
        <w:t xml:space="preserve">                    Case 2</w:t>
        <w:br/>
        <w:t xml:space="preserve">                        Return String.Compare(IO.Path.GetExtension(firstPath), IO.Path.GetExtension(secondPath), True)</w:t>
        <w:br/>
        <w:t xml:space="preserve">                    Case 3</w:t>
        <w:br/>
        <w:t xml:space="preserve">                        Dim firstSize As Long = If(firstFolder, 0, New FileInfo(firstPath).Length)</w:t>
        <w:br/>
        <w:t xml:space="preserve">                        Dim secondSize As Long = If(secondFolder, 0, New FileInfo(secondPath).Length)</w:t>
        <w:br/>
        <w:t xml:space="preserve">                        Return firstSize.CompareTo(secondSize)</w:t>
        <w:br/>
        <w:t xml:space="preserve">                    Case Else</w:t>
        <w:br/>
        <w:t xml:space="preserve">                        Return String.Compare(first.Text, second.Text, True)</w:t>
        <w:br/>
        <w:t xml:space="preserve">                End Select</w:t>
        <w:br/>
        <w:t xml:space="preserve">            Catch</w:t>
        <w:br/>
        <w:t xml:space="preserve">                Return String.Compare(first.Text, second.Text, True)</w:t>
        <w:br/>
        <w:t xml:space="preserve">            End Try</w:t>
        <w:br/>
        <w:t xml:space="preserve">        End Function</w:t>
        <w:br/>
        <w:t xml:space="preserve">    End Class</w:t>
        <w:br/>
        <w:br/>
        <w:t xml:space="preserve">    Private Sub viewDetails_Click(ByVal sender As Object, ByVal e As EventArgs) Handles viewDetails.Click</w:t>
        <w:br/>
        <w:t xml:space="preserve">        lvFiles.View = View.Details</w:t>
        <w:br/>
        <w:t xml:space="preserve">    End Sub</w:t>
        <w:br/>
        <w:br/>
        <w:t xml:space="preserve">    Private Sub viewList_Click(ByVal sender As Object, ByVal e As EventArgs) Handles viewList.Click</w:t>
        <w:br/>
        <w:t xml:space="preserve">        lvFiles.View = View.List</w:t>
        <w:br/>
        <w:t xml:space="preserve">    End Sub</w:t>
        <w:br/>
        <w:br/>
        <w:t xml:space="preserve">    Private Sub viewLarge_Click(ByVal sender As Object, ByVal e As EventArgs) Handles viewLarge.Click</w:t>
        <w:br/>
        <w:t xml:space="preserve">        lvFiles.View = View.LargeIcon</w:t>
        <w:br/>
        <w:t xml:space="preserve">    End Sub</w:t>
        <w:br/>
        <w:br/>
        <w:t xml:space="preserve">    Private Sub toolDetailsPane_Click(ByVal sender As Object, ByVal e As EventArgs) Handles toolDetailsPane.Click</w:t>
        <w:br/>
        <w:t xml:space="preserve">        If toolDetailsPane.Checked Then</w:t>
        <w:br/>
        <w:t xml:space="preserve">            ExpandPanel(splitContent)</w:t>
        <w:br/>
        <w:t xml:space="preserve">            pnlPreview.Visible = True</w:t>
        <w:br/>
        <w:t xml:space="preserve">            btnPreview.Text = "Hide Preview"</w:t>
        <w:br/>
        <w:t xml:space="preserve">        Else</w:t>
        <w:br/>
        <w:t xml:space="preserve">            pnlPreview.Visible = False</w:t>
        <w:br/>
        <w:t xml:space="preserve">            CollapsePanel(splitContent, 2)</w:t>
        <w:br/>
        <w:t xml:space="preserve">            btnPreview.Text = "Show Preview"</w:t>
        <w:br/>
        <w:t xml:space="preserve">        End If</w:t>
        <w:br/>
        <w:t xml:space="preserve">    End Sub</w:t>
        <w:br/>
        <w:br/>
        <w:t xml:space="preserve">    Private Sub btnBack_Click(ByVal sender As Object, ByVal e As EventArgs) Handles btnBack.Click</w:t>
        <w:br/>
        <w:t xml:space="preserve">        If historyPosition &gt; 0 Then</w:t>
        <w:br/>
        <w:t xml:space="preserve">            historyPosition -= 1</w:t>
        <w:br/>
        <w:t xml:space="preserve">            NavigateTo(history(historyPosition), False)</w:t>
        <w:br/>
        <w:t xml:space="preserve">        End If</w:t>
        <w:br/>
        <w:t xml:space="preserve">    End Sub</w:t>
        <w:br/>
        <w:br/>
        <w:t xml:space="preserve">    Private Sub btnUp_Click(ByVal sender As Object, ByVal e As EventArgs) Handles btnUp.Click</w:t>
        <w:br/>
        <w:t xml:space="preserve">        If currentPath = "" Then Return</w:t>
        <w:br/>
        <w:t xml:space="preserve">        Dim parent As DirectoryInfo = Directory.GetParent(currentPath)</w:t>
        <w:br/>
        <w:t xml:space="preserve">        If parent IsNot Nothing Then NavigateTo(parent.FullName, True)</w:t>
        <w:br/>
        <w:t xml:space="preserve">    End Sub</w:t>
        <w:br/>
        <w:br/>
        <w:t xml:space="preserve">    Private Sub btnRefresh_Click(ByVal sender As Object, ByVal e As EventArgs) Handles btnRefresh.Click</w:t>
        <w:br/>
        <w:t xml:space="preserve">        FillFileList(txtSearch.Text.Trim())</w:t>
        <w:br/>
        <w:t xml:space="preserve">        pnlFiles.Refresh()</w:t>
        <w:br/>
        <w:t xml:space="preserve">        splitContent.Refresh()</w:t>
        <w:br/>
        <w:t xml:space="preserve">        lblStatus.Text = "Refresh() updated the folder and repainted the panels."</w:t>
        <w:br/>
        <w:t xml:space="preserve">    End Sub</w:t>
        <w:br/>
        <w:br/>
        <w:t xml:space="preserve">    Private Sub txtAddress_KeyDown(ByVal sender As Object, ByVal e As KeyEventArgs) Handles txtAddress.KeyDown</w:t>
        <w:br/>
        <w:t xml:space="preserve">        If e.KeyCode = Keys.Enter Then</w:t>
        <w:br/>
        <w:t xml:space="preserve">            NavigateTo(txtAddress.Text.Trim(), True)</w:t>
        <w:br/>
        <w:t xml:space="preserve">            e.SuppressKeyPress = True</w:t>
        <w:br/>
        <w:t xml:space="preserve">        End If</w:t>
        <w:br/>
        <w:t xml:space="preserve">    End Sub</w:t>
        <w:br/>
        <w:br/>
        <w:t xml:space="preserve">    Private Sub txtSearch_TextChanged(ByVal sender As Object, ByVal e As EventArgs) Handles txtSearch.TextChanged</w:t>
        <w:br/>
        <w:t xml:space="preserve">        If currentPath &lt;&gt; "" Then FillFileList(txtSearch.Text.Trim())</w:t>
        <w:br/>
        <w:t xml:space="preserve">    End Sub</w:t>
        <w:br/>
        <w:br/>
        <w:t xml:space="preserve">    Private Sub cboShowMode_SelectedIndexChanged(ByVal sender As Object, ByVal e As EventArgs) Handles cboShowMode.SelectedIndexChanged</w:t>
        <w:br/>
        <w:t xml:space="preserve">        ApplyPreviewMode()</w:t>
        <w:br/>
        <w:t xml:space="preserve">        If Me.Visible AndAlso splitContent.Panel2Collapsed Then</w:t>
        <w:br/>
        <w:t xml:space="preserve">            ExpandPanel(splitContent)</w:t>
        <w:br/>
        <w:t xml:space="preserve">            pnlPreview.Visible = True</w:t>
        <w:br/>
        <w:t xml:space="preserve">            btnPreview.Text = "Hide Preview"</w:t>
        <w:br/>
        <w:t xml:space="preserve">        End If</w:t>
        <w:br/>
        <w:t xml:space="preserve">    End Sub</w:t>
        <w:br/>
        <w:br/>
        <w:t xml:space="preserve">    Private Sub ApplyPreviewMode()</w:t>
        <w:br/>
        <w:t xml:space="preserve">        Select Case cboShowMode.SelectedIndex</w:t>
        <w:br/>
        <w:t xml:space="preserve">            Case 0</w:t>
        <w:br/>
        <w:t xml:space="preserve">                txtPreviewDetails.Visible = True</w:t>
        <w:br/>
        <w:t xml:space="preserve">                txtPreviewDetails.Dock = DockStyle.Fill</w:t>
        <w:br/>
        <w:t xml:space="preserve">                pnlPreviewContent.Visible = False</w:t>
        <w:br/>
        <w:t xml:space="preserve">                lblStatus.Text = "The right pane is showing file details."</w:t>
        <w:br/>
        <w:t xml:space="preserve">            Case 1</w:t>
        <w:br/>
        <w:t xml:space="preserve">                txtPreviewDetails.Visible = False</w:t>
        <w:br/>
        <w:t xml:space="preserve">                pnlPreviewContent.Visible = True</w:t>
        <w:br/>
        <w:t xml:space="preserve">                pnlPreviewContent.Dock = DockStyle.Fill</w:t>
        <w:br/>
        <w:t xml:space="preserve">                lblStatus.Text = "The right pane is showing the file preview."</w:t>
        <w:br/>
        <w:t xml:space="preserve">            Case Else</w:t>
        <w:br/>
        <w:t xml:space="preserve">                txtPreviewDetails.Dock = DockStyle.Top</w:t>
        <w:br/>
        <w:t xml:space="preserve">                txtPreviewDetails.Height = 112</w:t>
        <w:br/>
        <w:t xml:space="preserve">                txtPreviewDetails.Visible = True</w:t>
        <w:br/>
        <w:t xml:space="preserve">                pnlPreviewContent.Visible = True</w:t>
        <w:br/>
        <w:t xml:space="preserve">                pnlPreviewContent.Dock = DockStyle.Fill</w:t>
        <w:br/>
        <w:t xml:space="preserve">                lblStatus.Text = "The right pane is showing details and preview."</w:t>
        <w:br/>
        <w:t xml:space="preserve">        End Select</w:t>
        <w:br/>
        <w:t xml:space="preserve">        pnlPreview.PerformLayout()</w:t>
        <w:br/>
        <w:t xml:space="preserve">        pnlPreview.Invalidate(True)</w:t>
        <w:br/>
        <w:t xml:space="preserve">    End Sub</w:t>
        <w:br/>
        <w:br/>
        <w:t xml:space="preserve">    Private Sub btnFolders_Click(ByVal sender As Object, ByVal e As EventArgs) Handles btnFolders.Click</w:t>
        <w:br/>
        <w:t xml:space="preserve">        If splitMain.Panel1Collapsed Then</w:t>
        <w:br/>
        <w:t xml:space="preserve">            ExpandPanel(splitMain)</w:t>
        <w:br/>
        <w:t xml:space="preserve">            pnlFolders.Visible = True</w:t>
        <w:br/>
        <w:t xml:space="preserve">            btnFolders.Text = "Hide Folders"</w:t>
        <w:br/>
        <w:t xml:space="preserve">            lblStatus.Text = "ExpandPanel() displayed the folder panel."</w:t>
        <w:br/>
        <w:t xml:space="preserve">        Else</w:t>
        <w:br/>
        <w:t xml:space="preserve">            pnlFolders.Visible = False</w:t>
        <w:br/>
        <w:t xml:space="preserve">            CollapsePanel(splitMain, 1)</w:t>
        <w:br/>
        <w:t xml:space="preserve">            btnFolders.Text = "Show Folders"</w:t>
        <w:br/>
        <w:t xml:space="preserve">            lblStatus.Text = "CollapsePanel() hid the folder panel."</w:t>
        <w:br/>
        <w:t xml:space="preserve">        End If</w:t>
        <w:br/>
        <w:t xml:space="preserve">    End Sub</w:t>
        <w:br/>
        <w:br/>
        <w:t xml:space="preserve">    Private Sub btnPreview_Click(ByVal sender As Object, ByVal e As EventArgs) Handles btnPreview.Click</w:t>
        <w:br/>
        <w:t xml:space="preserve">        If splitContent.Panel2Collapsed Then</w:t>
        <w:br/>
        <w:t xml:space="preserve">            ExpandPanel(splitContent)</w:t>
        <w:br/>
        <w:t xml:space="preserve">            pnlPreview.Visible = True</w:t>
        <w:br/>
        <w:t xml:space="preserve">            btnPreview.Text = "Hide Preview"</w:t>
        <w:br/>
        <w:t xml:space="preserve">            toolDetailsPane.Checked = True</w:t>
        <w:br/>
        <w:t xml:space="preserve">            lblStatus.Text = "ExpandPanel() displayed the preview panel."</w:t>
        <w:br/>
        <w:t xml:space="preserve">        Else</w:t>
        <w:br/>
        <w:t xml:space="preserve">            pnlPreview.Visible = False</w:t>
        <w:br/>
        <w:t xml:space="preserve">            CollapsePanel(splitContent, 2)</w:t>
        <w:br/>
        <w:t xml:space="preserve">            btnPreview.Text = "Show Preview"</w:t>
        <w:br/>
        <w:t xml:space="preserve">            toolDetailsPane.Checked = False</w:t>
        <w:br/>
        <w:t xml:space="preserve">            lblStatus.Text = "CollapsePanel() hid the preview panel."</w:t>
        <w:br/>
        <w:t xml:space="preserve">        End If</w:t>
        <w:br/>
        <w:t xml:space="preserve">    End Sub</w:t>
        <w:br/>
        <w:br/>
        <w:t xml:space="preserve">    Private Sub btnOrientation_Click(ByVal sender As Object, ByVal e As EventArgs) Handles btnOrientation.Click</w:t>
        <w:br/>
        <w:t xml:space="preserve">        Try</w:t>
        <w:br/>
        <w:t xml:space="preserve">            splitContent.Panel1MinSize = 60</w:t>
        <w:br/>
        <w:t xml:space="preserve">            splitContent.Panel2MinSize = 60</w:t>
        <w:br/>
        <w:t xml:space="preserve">            SetSafeSplitterDistance(splitContent, 180)</w:t>
        <w:br/>
        <w:t xml:space="preserve">            If splitContent.Orientation = Orientation.Vertical Then</w:t>
        <w:br/>
        <w:t xml:space="preserve">                splitContent.Orientation = Orientation.Horizontal</w:t>
        <w:br/>
        <w:t xml:space="preserve">                splitContent.Panel1MinSize = 100</w:t>
        <w:br/>
        <w:t xml:space="preserve">                splitContent.Panel2MinSize = 100</w:t>
        <w:br/>
        <w:t xml:space="preserve">                SetSafeSplitterDistance(splitContent, CInt(splitContent.Height * 0.62))</w:t>
        <w:br/>
        <w:t xml:space="preserve">                btnOrientation.Text = "Preview Right"</w:t>
        <w:br/>
        <w:t xml:space="preserve">                lblStatus.Text = "Orientation changed to horizontal."</w:t>
        <w:br/>
        <w:t xml:space="preserve">            Else</w:t>
        <w:br/>
        <w:t xml:space="preserve">                splitContent.Orientation = Orientation.Vertical</w:t>
        <w:br/>
        <w:t xml:space="preserve">                splitContent.Panel1MinSize = 220</w:t>
        <w:br/>
        <w:t xml:space="preserve">                splitContent.Panel2MinSize = 180</w:t>
        <w:br/>
        <w:t xml:space="preserve">                SetSafeSplitterDistance(splitContent, CInt(splitContent.Width * 0.64))</w:t>
        <w:br/>
        <w:t xml:space="preserve">                btnOrientation.Text = "Preview Below"</w:t>
        <w:br/>
        <w:t xml:space="preserve">                lblStatus.Text = "Orientation changed to vertical."</w:t>
        <w:br/>
        <w:t xml:space="preserve">            End If</w:t>
        <w:br/>
        <w:t xml:space="preserve">        Catch ex As Exception</w:t>
        <w:br/>
        <w:t xml:space="preserve">            lblStatus.Text = "The preview direction could not be changed: " &amp; ex.Message</w:t>
        <w:br/>
        <w:t xml:space="preserve">        End Try</w:t>
        <w:br/>
        <w:t xml:space="preserve">    End Sub</w:t>
        <w:br/>
        <w:br/>
        <w:t xml:space="preserve">    Private Sub SetSafeSplitterDistance(ByVal target As SplitContainer, ByVal requested As Integer)</w:t>
        <w:br/>
        <w:t xml:space="preserve">        Dim available As Integer</w:t>
        <w:br/>
        <w:t xml:space="preserve">        If target.Orientation = Orientation.Vertical Then</w:t>
        <w:br/>
        <w:t xml:space="preserve">            available = target.ClientSize.Width</w:t>
        <w:br/>
        <w:t xml:space="preserve">        Else</w:t>
        <w:br/>
        <w:t xml:space="preserve">            available = target.ClientSize.Height</w:t>
        <w:br/>
        <w:t xml:space="preserve">        End If</w:t>
        <w:br/>
        <w:t xml:space="preserve">        Dim lowest As Integer = target.Panel1MinSize</w:t>
        <w:br/>
        <w:t xml:space="preserve">        Dim highest As Integer = available - target.Panel2MinSize - target.SplitterWidth</w:t>
        <w:br/>
        <w:t xml:space="preserve">        If highest &lt; lowest Then Return</w:t>
        <w:br/>
        <w:t xml:space="preserve">        target.SplitterDistance = Math.Max(lowest, Math.Min(requested, highest))</w:t>
        <w:br/>
        <w:t xml:space="preserve">    End Sub</w:t>
        <w:br/>
        <w:br/>
        <w:t xml:space="preserve">    Private Sub btnLock_Click(ByVal sender As Object, ByVal e As EventArgs) Handles btnLock.Click</w:t>
        <w:br/>
        <w:t xml:space="preserve">        splittersLocked = Not splittersLocked</w:t>
        <w:br/>
        <w:t xml:space="preserve">        splitMain.IsSplitterFixed = splittersLocked</w:t>
        <w:br/>
        <w:t xml:space="preserve">        splitContent.IsSplitterFixed = splittersLocked</w:t>
        <w:br/>
        <w:t xml:space="preserve">        btnLock.Text = If(splittersLocked, "Unlock Panes", "Lock Panes")</w:t>
        <w:br/>
        <w:t xml:space="preserve">        lblStatus.Text = "IsSplitterFixed = " &amp; splittersLocked.ToString()</w:t>
        <w:br/>
        <w:t xml:space="preserve">    End Sub</w:t>
        <w:br/>
        <w:br/>
        <w:t xml:space="preserve">    Private Sub btnCheck_Click(ByVal sender As Object, ByVal e As EventArgs) Handles btnCheck.Click</w:t>
        <w:br/>
        <w:t xml:space="preserve">        Dim containsList As Boolean = pnlFiles.Contains(lvFiles)</w:t>
        <w:br/>
        <w:t xml:space="preserve">        Dim focused As Boolean = pnlFiles.Focus()</w:t>
        <w:br/>
        <w:t xml:space="preserve">        lblStatus.Text = "Contains(ListView) = " &amp; containsList.ToString() &amp; "   Focus() = " &amp; focused.ToString()</w:t>
        <w:br/>
        <w:t xml:space="preserve">    End Sub</w:t>
        <w:br/>
        <w:br/>
        <w:t xml:space="preserve">    Private Sub btnRedraw_Click(ByVal sender As Object, ByVal e As EventArgs) Handles btnRedraw.Click</w:t>
        <w:br/>
        <w:t xml:space="preserve">        pnlFolders.Invalidate(True)</w:t>
        <w:br/>
        <w:t xml:space="preserve">        pnlFiles.Invalidate(True)</w:t>
        <w:br/>
        <w:t xml:space="preserve">        pnlPreview.Invalidate(True)</w:t>
        <w:br/>
        <w:t xml:space="preserve">        splitMain.Invalidate(True)</w:t>
        <w:br/>
        <w:t xml:space="preserve">        splitContent.Invalidate(True)</w:t>
        <w:br/>
        <w:t xml:space="preserve">        lblStatus.Text = "Invalidate() requested a redraw of all panels."</w:t>
        <w:br/>
        <w:t xml:space="preserve">    End Sub</w:t>
        <w:br/>
        <w:br/>
        <w:t xml:space="preserve">    Private Sub CollapsePanel(ByVal target As SplitContainer, ByVal panelNumber As Integer)</w:t>
        <w:br/>
        <w:t xml:space="preserve">        If panelNumber = 1 Then</w:t>
        <w:br/>
        <w:t xml:space="preserve">            target.Panel1Collapsed = True</w:t>
        <w:br/>
        <w:t xml:space="preserve">        Else</w:t>
        <w:br/>
        <w:t xml:space="preserve">            target.Panel2Collapsed = True</w:t>
        <w:br/>
        <w:t xml:space="preserve">        End If</w:t>
        <w:br/>
        <w:t xml:space="preserve">    End Sub</w:t>
        <w:br/>
        <w:br/>
        <w:t xml:space="preserve">    Private Sub ExpandPanel(ByVal target As SplitContainer)</w:t>
        <w:br/>
        <w:t xml:space="preserve">        target.Panel1Collapsed = False</w:t>
        <w:br/>
        <w:t xml:space="preserve">        target.Panel2Collapsed = False</w:t>
        <w:br/>
        <w:t xml:space="preserve">    End Sub</w:t>
        <w:br/>
        <w:br/>
        <w:t xml:space="preserve">    Private Sub splitMain_SplitterMoved(ByVal sender As Object, ByVal e As SplitterEventArgs) Handles splitMain.SplitterMoved</w:t>
        <w:br/>
        <w:t xml:space="preserve">        lblStatus.Text = "Folder pane width: " &amp; splitMain.SplitterDistance.ToString() &amp; " pixels"</w:t>
        <w:br/>
        <w:t xml:space="preserve">    End Sub</w:t>
        <w:br/>
        <w:br/>
        <w:t xml:space="preserve">    Private Sub splitContent_SplitterMoved(ByVal sender As Object, ByVal e As SplitterEventArgs) Handles splitContent.SplitterMoved</w:t>
        <w:br/>
        <w:t xml:space="preserve">        lblStatus.Text = "SplitterDistance: " &amp; splitContent.SplitterDistance.ToString() &amp; " pixels"</w:t>
        <w:br/>
        <w:t xml:space="preserve">    End Sub</w:t>
        <w:br/>
        <w:br/>
        <w:t xml:space="preserve">    Private Sub Form1_FormClosed(ByVal sender As Object, ByVal e As FormClosedEventArgs) Handles MyBase.FormClosed</w:t>
        <w:br/>
        <w:t xml:space="preserve">        Try</w:t>
        <w:br/>
        <w:t xml:space="preserve">            If previewHost IsNot Nothing Then</w:t>
        <w:br/>
        <w:t xml:space="preserve">                previewHost.Dispose()</w:t>
        <w:br/>
        <w:t xml:space="preserve">                previewHost = Nothing</w:t>
        <w:br/>
        <w:t xml:space="preserve">            End If</w:t>
        <w:br/>
        <w:t xml:space="preserve">            splitContent.Dispose()</w:t>
        <w:br/>
        <w:t xml:space="preserve">            splitMain.Dispose()</w:t>
        <w:br/>
        <w:t xml:space="preserve">        Catch</w:t>
        <w:br/>
        <w:t xml:space="preserve">        End Try</w:t>
        <w:br/>
        <w:t xml:space="preserve">    End Sub</w:t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PreviewEngine.vb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Option Strict Off</w:t>
        <w:br/>
        <w:t>Option Explicit On</w:t>
        <w:br/>
        <w:t>Imports System.IO</w:t>
        <w:br/>
        <w:t>Imports System.IO.Compression</w:t>
        <w:br/>
        <w:t>Imports System.Text</w:t>
        <w:br/>
        <w:t>Imports System.Text.RegularExpressions</w:t>
        <w:br/>
        <w:t>Public Module PreviewEngine</w:t>
        <w:br/>
        <w:t>#Region "Word"</w:t>
        <w:br/>
        <w:t xml:space="preserve">    Public Function GetDocxText(ByVal file As String) As String</w:t>
        <w:br/>
        <w:t xml:space="preserve">        Try</w:t>
        <w:br/>
        <w:t xml:space="preserve">            Using pkg As Packaging.Package = Packaging.Package.Open(file, FileMode.Open, FileAccess.Read)</w:t>
        <w:br/>
        <w:t xml:space="preserve">                Dim uri As New Uri("/word/document.xml", UriKind.Relative)</w:t>
        <w:br/>
        <w:t xml:space="preserve">                If Not pkg.PartExists(uri) Then Return "(No readable document part inside this file.)"</w:t>
        <w:br/>
        <w:t xml:space="preserve">                Dim xml As String</w:t>
        <w:br/>
        <w:t xml:space="preserve">                Using sr As New StreamReader(pkg.GetPart(uri).GetStream())</w:t>
        <w:br/>
        <w:t xml:space="preserve">                    xml = sr.ReadToEnd()</w:t>
        <w:br/>
        <w:t xml:space="preserve">                End Using</w:t>
        <w:br/>
        <w:t xml:space="preserve">                xml = xml.Replace("&lt;w:br/&gt;", vbCrLf).Replace("&lt;w:br /&gt;", vbCrLf)</w:t>
        <w:br/>
        <w:t xml:space="preserve">                xml = xml.Replace("&lt;w:tab/&gt;", vbTab).Replace("&lt;w:tab /&gt;", vbTab)</w:t>
        <w:br/>
        <w:t xml:space="preserve">                xml = xml.Replace("&lt;/w:p&gt;", vbCrLf)</w:t>
        <w:br/>
        <w:t xml:space="preserve">                xml = xml.Replace("&lt;/w:tc&gt;", vbTab)</w:t>
        <w:br/>
        <w:t xml:space="preserve">                xml = xml.Replace("&lt;/w:tr&gt;", vbCrLf)</w:t>
        <w:br/>
        <w:t xml:space="preserve">                Return CleanXmlText(xml)</w:t>
        <w:br/>
        <w:t xml:space="preserve">            End Using</w:t>
        <w:br/>
        <w:t xml:space="preserve">        Catch ex As Exception</w:t>
        <w:br/>
        <w:t xml:space="preserve">            Return "Cannot read this Word document." &amp; vbCrLf &amp; ex.Message</w:t>
        <w:br/>
        <w:t xml:space="preserve">        End Try</w:t>
        <w:br/>
        <w:t xml:space="preserve">    End Function</w:t>
        <w:br/>
        <w:t>#End Region</w:t>
        <w:br/>
        <w:t>#Region "Excel"</w:t>
        <w:br/>
        <w:t xml:space="preserve">    Public Function GetXlsxText(ByVal file As String) As String</w:t>
        <w:br/>
        <w:t xml:space="preserve">        Try</w:t>
        <w:br/>
        <w:t xml:space="preserve">            Using pkg As Packaging.Package = Packaging.Package.Open(file, FileMode.Open, FileAccess.Read)</w:t>
        <w:br/>
        <w:t xml:space="preserve">                Dim shared_ As New List(Of String)</w:t>
        <w:br/>
        <w:t xml:space="preserve">                Dim ssUri As New Uri("/xl/sharedStrings.xml", UriKind.Relative)</w:t>
        <w:br/>
        <w:t xml:space="preserve">                If pkg.PartExists(ssUri) Then</w:t>
        <w:br/>
        <w:t xml:space="preserve">                    Dim xml As String</w:t>
        <w:br/>
        <w:t xml:space="preserve">                    Using sr As New StreamReader(pkg.GetPart(ssUri).GetStream())</w:t>
        <w:br/>
        <w:t xml:space="preserve">                        xml = sr.ReadToEnd()</w:t>
        <w:br/>
        <w:t xml:space="preserve">                    End Using</w:t>
        <w:br/>
        <w:t xml:space="preserve">                    For Each m As Match In Regex.Matches(xml, "&lt;si&gt;(.*?)&lt;/si&gt;", RegexOptions.Singleline)</w:t>
        <w:br/>
        <w:t xml:space="preserve">                        shared_.Add(CleanXmlText(m.Groups(1).Value).Replace(vbCrLf, " ").Trim())</w:t>
        <w:br/>
        <w:t xml:space="preserve">                    Next</w:t>
        <w:br/>
        <w:t xml:space="preserve">                End If</w:t>
        <w:br/>
        <w:t xml:space="preserve">                Dim sb As New StringBuilder()</w:t>
        <w:br/>
        <w:t xml:space="preserve">                Dim sheet As Integer = 0</w:t>
        <w:br/>
        <w:t xml:space="preserve">                For Each part As Packaging.PackagePart In pkg.GetParts()</w:t>
        <w:br/>
        <w:t xml:space="preserve">                    If Not part.Uri.ToString().StartsWith("/xl/worksheets/sheet") Then Continue For</w:t>
        <w:br/>
        <w:t xml:space="preserve">                    sheet += 1</w:t>
        <w:br/>
        <w:t xml:space="preserve">                    sb.AppendLine("=== Sheet " &amp; sheet &amp; " (" &amp; IO.Path.GetFileName(part.Uri.ToString()) &amp; ") ===")</w:t>
        <w:br/>
        <w:t xml:space="preserve">                    sb.AppendLine()</w:t>
        <w:br/>
        <w:t xml:space="preserve">                    Dim xml As String</w:t>
        <w:br/>
        <w:t xml:space="preserve">                    Using sr As New StreamReader(part.GetStream())</w:t>
        <w:br/>
        <w:t xml:space="preserve">                        xml = sr.ReadToEnd()</w:t>
        <w:br/>
        <w:t xml:space="preserve">                    End Using</w:t>
        <w:br/>
        <w:t xml:space="preserve">                    Dim rows As Integer = 0</w:t>
        <w:br/>
        <w:t xml:space="preserve">                    For Each rm As Match In Regex.Matches(xml, "&lt;row[^&gt;]*&gt;(.*?)&lt;/row&gt;", RegexOptions.Singleline)</w:t>
        <w:br/>
        <w:t xml:space="preserve">                        Dim line As New StringBuilder()</w:t>
        <w:br/>
        <w:t xml:space="preserve">                        For Each cm As Match In Regex.Matches(rm.Groups(1).Value, "&lt;c([^&gt;]*)&gt;(.*?)&lt;/c&gt;", RegexOptions.Singleline)</w:t>
        <w:br/>
        <w:t xml:space="preserve">                            Dim attrs As String = cm.Groups(1).Value</w:t>
        <w:br/>
        <w:t xml:space="preserve">                            Dim inner As String = cm.Groups(2).Value</w:t>
        <w:br/>
        <w:t xml:space="preserve">                            Dim vm As Match = Regex.Match(inner, "&lt;v&gt;(.*?)&lt;/v&gt;", RegexOptions.Singleline)</w:t>
        <w:br/>
        <w:t xml:space="preserve">                            Dim val As String = ""</w:t>
        <w:br/>
        <w:t xml:space="preserve">                            If vm.Success Then</w:t>
        <w:br/>
        <w:t xml:space="preserve">                                val = vm.Groups(1).Value</w:t>
        <w:br/>
        <w:t xml:space="preserve">                                If attrs.Contains("t=""s""") Then</w:t>
        <w:br/>
        <w:t xml:space="preserve">                                    Dim idx As Integer</w:t>
        <w:br/>
        <w:t xml:space="preserve">                                    If Integer.TryParse(val, idx) AndAlso idx &gt;= 0 AndAlso idx &lt; shared_.Count Then</w:t>
        <w:br/>
        <w:t xml:space="preserve">                                        val = shared_(idx)</w:t>
        <w:br/>
        <w:t xml:space="preserve">                                    End If</w:t>
        <w:br/>
        <w:t xml:space="preserve">                                End If</w:t>
        <w:br/>
        <w:t xml:space="preserve">                            Else</w:t>
        <w:br/>
        <w:t xml:space="preserve">                                val = CleanXmlText(inner).Trim()</w:t>
        <w:br/>
        <w:t xml:space="preserve">                            End If</w:t>
        <w:br/>
        <w:t xml:space="preserve">                            line.Append(PadCell(val))</w:t>
        <w:br/>
        <w:t xml:space="preserve">                        Next</w:t>
        <w:br/>
        <w:t xml:space="preserve">                        If line.ToString().Trim() &lt;&gt; "" Then</w:t>
        <w:br/>
        <w:t xml:space="preserve">                            sb.AppendLine(line.ToString().TrimEnd())</w:t>
        <w:br/>
        <w:t xml:space="preserve">                            rows += 1</w:t>
        <w:br/>
        <w:t xml:space="preserve">                        End If</w:t>
        <w:br/>
        <w:t xml:space="preserve">                        If rows &gt;= 400 Then</w:t>
        <w:br/>
        <w:t xml:space="preserve">                            sb.AppendLine("... (only the first 400 rows are previewed) ...")</w:t>
        <w:br/>
        <w:t xml:space="preserve">                            Exit For</w:t>
        <w:br/>
        <w:t xml:space="preserve">                        End If</w:t>
        <w:br/>
        <w:t xml:space="preserve">                    Next</w:t>
        <w:br/>
        <w:t xml:space="preserve">                    sb.AppendLine()</w:t>
        <w:br/>
        <w:t xml:space="preserve">                Next</w:t>
        <w:br/>
        <w:t xml:space="preserve">                If sb.Length = 0 Then Return "(This workbook has no readable sheet.)"</w:t>
        <w:br/>
        <w:t xml:space="preserve">                Return sb.ToString()</w:t>
        <w:br/>
        <w:t xml:space="preserve">            End Using</w:t>
        <w:br/>
        <w:t xml:space="preserve">        Catch ex As Exception</w:t>
        <w:br/>
        <w:t xml:space="preserve">            Return "Cannot read this Excel workbook." &amp; vbCrLf &amp; ex.Message</w:t>
        <w:br/>
        <w:t xml:space="preserve">        End Try</w:t>
        <w:br/>
        <w:t xml:space="preserve">    End Function</w:t>
        <w:br/>
        <w:t xml:space="preserve">    Private Function PadCell(ByVal v As String) As String</w:t>
        <w:br/>
        <w:t xml:space="preserve">        If v Is Nothing Then v = ""</w:t>
        <w:br/>
        <w:t xml:space="preserve">        If v.Length &gt; 16 Then v = v.Substring(0, 15) &amp; Chr(133)</w:t>
        <w:br/>
        <w:t xml:space="preserve">        Return v.PadRight(18)</w:t>
        <w:br/>
        <w:t xml:space="preserve">    End Function</w:t>
        <w:br/>
        <w:t>#End Region</w:t>
        <w:br/>
        <w:t>#Region "PowerPoint"</w:t>
        <w:br/>
        <w:t xml:space="preserve">    Public Function GetPptxText(ByVal file As String) As String</w:t>
        <w:br/>
        <w:t xml:space="preserve">        Try</w:t>
        <w:br/>
        <w:t xml:space="preserve">            Using pkg As Packaging.Package = Packaging.Package.Open(file, FileMode.Open, FileAccess.Read)</w:t>
        <w:br/>
        <w:t xml:space="preserve">                Dim slides As New List(Of String)</w:t>
        <w:br/>
        <w:t xml:space="preserve">                For Each part As Packaging.PackagePart In pkg.GetParts()</w:t>
        <w:br/>
        <w:t xml:space="preserve">                    Dim u As String = part.Uri.ToString()</w:t>
        <w:br/>
        <w:t xml:space="preserve">                    If Regex.IsMatch(u, "^/ppt/slides/slide\d+\.xml$") Then slides.Add(u)</w:t>
        <w:br/>
        <w:t xml:space="preserve">                Next</w:t>
        <w:br/>
        <w:t xml:space="preserve">                slides.Sort(New SlideComparer())</w:t>
        <w:br/>
        <w:t xml:space="preserve">                Dim sb As New StringBuilder()</w:t>
        <w:br/>
        <w:t xml:space="preserve">                Dim n As Integer = 0</w:t>
        <w:br/>
        <w:t xml:space="preserve">                For Each u As String In slides</w:t>
        <w:br/>
        <w:t xml:space="preserve">                    n += 1</w:t>
        <w:br/>
        <w:t xml:space="preserve">                    Dim xml As String</w:t>
        <w:br/>
        <w:t xml:space="preserve">                    Using sr As New StreamReader(pkg.GetPart(New Uri(u, UriKind.Relative)).GetStream())</w:t>
        <w:br/>
        <w:t xml:space="preserve">                        xml = sr.ReadToEnd()</w:t>
        <w:br/>
        <w:t xml:space="preserve">                    End Using</w:t>
        <w:br/>
        <w:t xml:space="preserve">                    xml = xml.Replace("&lt;/a:p&gt;", vbCrLf).Replace("&lt;a:br/&gt;", vbCrLf)</w:t>
        <w:br/>
        <w:t xml:space="preserve">                    sb.AppendLine("----- Slide " &amp; n &amp; " -----")</w:t>
        <w:br/>
        <w:t xml:space="preserve">                    sb.AppendLine(CleanXmlText(xml).Trim())</w:t>
        <w:br/>
        <w:t xml:space="preserve">                    sb.AppendLine()</w:t>
        <w:br/>
        <w:t xml:space="preserve">                Next</w:t>
        <w:br/>
        <w:t xml:space="preserve">                If n = 0 Then Return "(No slides found in this presentation.)"</w:t>
        <w:br/>
        <w:t xml:space="preserve">                Return sb.ToString()</w:t>
        <w:br/>
        <w:t xml:space="preserve">            End Using</w:t>
        <w:br/>
        <w:t xml:space="preserve">        Catch ex As Exception</w:t>
        <w:br/>
        <w:t xml:space="preserve">            Return "Cannot read this PowerPoint file." &amp; vbCrLf &amp; ex.Message</w:t>
        <w:br/>
        <w:t xml:space="preserve">        End Try</w:t>
        <w:br/>
        <w:t xml:space="preserve">    End Function</w:t>
        <w:br/>
        <w:t xml:space="preserve">    Private Class SlideComparer</w:t>
        <w:br/>
        <w:t xml:space="preserve">        Implements IComparer(Of String)</w:t>
        <w:br/>
        <w:t xml:space="preserve">        Public Function Compare(ByVal a As String, ByVal b As String) As Integer _</w:t>
        <w:br/>
        <w:t xml:space="preserve">                Implements IComparer(Of String).Compare</w:t>
        <w:br/>
        <w:t xml:space="preserve">            Return Num(a).CompareTo(Num(b))</w:t>
        <w:br/>
        <w:t xml:space="preserve">        End Function</w:t>
        <w:br/>
        <w:t xml:space="preserve">        Private Function Num(ByVal s As String) As Integer</w:t>
        <w:br/>
        <w:t xml:space="preserve">            Dim m As Match = Regex.Match(s, "(\d+)")</w:t>
        <w:br/>
        <w:t xml:space="preserve">            If m.Success Then Return CInt(m.Groups(1).Value)</w:t>
        <w:br/>
        <w:t xml:space="preserve">            Return 0</w:t>
        <w:br/>
        <w:t xml:space="preserve">        End Function</w:t>
        <w:br/>
        <w:t xml:space="preserve">    End Class</w:t>
        <w:br/>
        <w:t>#End Region</w:t>
        <w:br/>
        <w:t>#Region "Legacy Office (.doc .xls .ppt) - late bound automation + fallback"</w:t>
        <w:br/>
        <w:t xml:space="preserve">    Public Function GetLegacyOfficeText(ByVal file As String) As String</w:t>
        <w:br/>
        <w:t xml:space="preserve">        Dim ext As String = IO.Path.GetExtension(file).ToLowerInvariant()</w:t>
        <w:br/>
        <w:t xml:space="preserve">        Dim app As Object = Nothing</w:t>
        <w:br/>
        <w:t xml:space="preserve">        Try</w:t>
        <w:br/>
        <w:t xml:space="preserve">            Select Case ext</w:t>
        <w:br/>
        <w:t xml:space="preserve">                Case ".doc", ".dot", ".rtf"</w:t>
        <w:br/>
        <w:t xml:space="preserve">                    app = CreateObject("Word.Application")</w:t>
        <w:br/>
        <w:t xml:space="preserve">                    app.Visible = False</w:t>
        <w:br/>
        <w:t xml:space="preserve">                    Dim doc As Object = app.Documents.Open(file, , True)</w:t>
        <w:br/>
        <w:t xml:space="preserve">                    Dim t As String = doc.Content.Text</w:t>
        <w:br/>
        <w:t xml:space="preserve">                    doc.Close(False)</w:t>
        <w:br/>
        <w:t xml:space="preserve">                    Return t</w:t>
        <w:br/>
        <w:t xml:space="preserve">                Case ".xls", ".xlsm", ".xlsb"</w:t>
        <w:br/>
        <w:t xml:space="preserve">                    app = CreateObject("Excel.Application")</w:t>
        <w:br/>
        <w:t xml:space="preserve">                    app.Visible = False</w:t>
        <w:br/>
        <w:t xml:space="preserve">                    Dim wb As Object = app.Workbooks.Open(file, , True)</w:t>
        <w:br/>
        <w:t xml:space="preserve">                    Dim sb As New StringBuilder()</w:t>
        <w:br/>
        <w:t xml:space="preserve">                    For s As Integer = 1 To wb.Sheets.Count</w:t>
        <w:br/>
        <w:t xml:space="preserve">                        Dim ws As Object = wb.Sheets(s)</w:t>
        <w:br/>
        <w:t xml:space="preserve">                        sb.AppendLine("=== " &amp; ws.Name &amp; " ===")</w:t>
        <w:br/>
        <w:t xml:space="preserve">                        Dim used As Object = ws.UsedRange</w:t>
        <w:br/>
        <w:t xml:space="preserve">                        Dim rows As Integer = Math.Min(CInt(used.Rows.Count), 200)</w:t>
        <w:br/>
        <w:t xml:space="preserve">                        Dim cols As Integer = Math.Min(CInt(used.Columns.Count), 20)</w:t>
        <w:br/>
        <w:t xml:space="preserve">                        For r As Integer = 1 To rows</w:t>
        <w:br/>
        <w:t xml:space="preserve">                            Dim line As New StringBuilder()</w:t>
        <w:br/>
        <w:t xml:space="preserve">                            For c As Integer = 1 To cols</w:t>
        <w:br/>
        <w:t xml:space="preserve">                                Dim v As Object = used.Cells(r, c).Text</w:t>
        <w:br/>
        <w:t xml:space="preserve">                                line.Append(PadCell(CStr(v)))</w:t>
        <w:br/>
        <w:t xml:space="preserve">                            Next</w:t>
        <w:br/>
        <w:t xml:space="preserve">                            sb.AppendLine(line.ToString().TrimEnd())</w:t>
        <w:br/>
        <w:t xml:space="preserve">                        Next</w:t>
        <w:br/>
        <w:t xml:space="preserve">                        sb.AppendLine()</w:t>
        <w:br/>
        <w:t xml:space="preserve">                    Next</w:t>
        <w:br/>
        <w:t xml:space="preserve">                    wb.Close(False)</w:t>
        <w:br/>
        <w:t xml:space="preserve">                    Return sb.ToString()</w:t>
        <w:br/>
        <w:t xml:space="preserve">                Case ".ppt"</w:t>
        <w:br/>
        <w:t xml:space="preserve">                    app = CreateObject("PowerPoint.Application")</w:t>
        <w:br/>
        <w:t xml:space="preserve">                    Dim pres As Object = app.Presentations.Open(file, True, False, False)</w:t>
        <w:br/>
        <w:t xml:space="preserve">                    Dim sb As New StringBuilder()</w:t>
        <w:br/>
        <w:t xml:space="preserve">                    For i As Integer = 1 To pres.Slides.Count</w:t>
        <w:br/>
        <w:t xml:space="preserve">                        sb.AppendLine("----- Slide " &amp; i &amp; " -----")</w:t>
        <w:br/>
        <w:t xml:space="preserve">                        For Each shp As Object In pres.Slides(i).Shapes</w:t>
        <w:br/>
        <w:t xml:space="preserve">                            Try</w:t>
        <w:br/>
        <w:t xml:space="preserve">                                If shp.HasTextFrame Then</w:t>
        <w:br/>
        <w:t xml:space="preserve">                                    If shp.TextFrame.HasText Then sb.AppendLine(shp.TextFrame.TextRange.Text)</w:t>
        <w:br/>
        <w:t xml:space="preserve">                                End If</w:t>
        <w:br/>
        <w:t xml:space="preserve">                            Catch</w:t>
        <w:br/>
        <w:t xml:space="preserve">                            End Try</w:t>
        <w:br/>
        <w:t xml:space="preserve">                        Next</w:t>
        <w:br/>
        <w:t xml:space="preserve">                        sb.AppendLine()</w:t>
        <w:br/>
        <w:t xml:space="preserve">                    Next</w:t>
        <w:br/>
        <w:t xml:space="preserve">                    pres.Close()</w:t>
        <w:br/>
        <w:t xml:space="preserve">                    Return sb.ToString()</w:t>
        <w:br/>
        <w:t xml:space="preserve">            End Select</w:t>
        <w:br/>
        <w:t xml:space="preserve">        Catch</w:t>
        <w:br/>
        <w:t xml:space="preserve">            Return Nothing</w:t>
        <w:br/>
        <w:t xml:space="preserve">        Finally</w:t>
        <w:br/>
        <w:t xml:space="preserve">            Try</w:t>
        <w:br/>
        <w:t xml:space="preserve">                If app IsNot Nothing Then</w:t>
        <w:br/>
        <w:t xml:space="preserve">                    app.Quit()</w:t>
        <w:br/>
        <w:t xml:space="preserve">                    Runtime.InteropServices.Marshal.ReleaseComObject(app)</w:t>
        <w:br/>
        <w:t xml:space="preserve">                End If</w:t>
        <w:br/>
        <w:t xml:space="preserve">            Catch</w:t>
        <w:br/>
        <w:t xml:space="preserve">            End Try</w:t>
        <w:br/>
        <w:t xml:space="preserve">        End Try</w:t>
        <w:br/>
        <w:t xml:space="preserve">        Return Nothing</w:t>
        <w:br/>
        <w:t xml:space="preserve">    End Function</w:t>
        <w:br/>
        <w:t xml:space="preserve">    Public Function ScrapeText(ByVal file As String, ByVal maxBytes As Integer) As String</w:t>
        <w:br/>
        <w:t xml:space="preserve">        Dim buf() As Byte</w:t>
        <w:br/>
        <w:t xml:space="preserve">        Using fs As New FileStream(file, FileMode.Open, FileAccess.Read, FileShare.ReadWrite)</w:t>
        <w:br/>
        <w:t xml:space="preserve">            Dim take As Integer = CInt(Math.Min(fs.Length, maxBytes))</w:t>
        <w:br/>
        <w:t xml:space="preserve">            ReDim buf(Math.Max(take - 1, 0))</w:t>
        <w:br/>
        <w:t xml:space="preserve">            fs.Read(buf, 0, take)</w:t>
        <w:br/>
        <w:t xml:space="preserve">        End Using</w:t>
        <w:br/>
        <w:t xml:space="preserve">        Dim sb As New StringBuilder()</w:t>
        <w:br/>
        <w:t xml:space="preserve">        Dim run As New StringBuilder()</w:t>
        <w:br/>
        <w:t xml:space="preserve">        Dim i As Integer = 0</w:t>
        <w:br/>
        <w:t xml:space="preserve">        While i &lt; buf.Length</w:t>
        <w:br/>
        <w:t xml:space="preserve">            Dim b As Byte = buf(i)</w:t>
        <w:br/>
        <w:t xml:space="preserve">            Dim isUni As Boolean = (i + 1 &lt; buf.Length AndAlso buf(i + 1) = 0 AndAlso b &gt;= 32 AndAlso b &lt;= 126)</w:t>
        <w:br/>
        <w:t xml:space="preserve">            If b &gt;= 32 AndAlso b &lt;= 126 Then</w:t>
        <w:br/>
        <w:t xml:space="preserve">                run.Append(Chr(b))</w:t>
        <w:br/>
        <w:t xml:space="preserve">                i += IIf(isUni, 2, 1)</w:t>
        <w:br/>
        <w:t xml:space="preserve">            ElseIf b = 13 OrElse b = 10 Then</w:t>
        <w:br/>
        <w:t xml:space="preserve">                run.Append(vbLf) : i += 1</w:t>
        <w:br/>
        <w:t xml:space="preserve">            Else</w:t>
        <w:br/>
        <w:t xml:space="preserve">                If run.Length &gt;= 4 Then sb.AppendLine(run.ToString().Trim())</w:t>
        <w:br/>
        <w:t xml:space="preserve">                run.Length = 0</w:t>
        <w:br/>
        <w:t xml:space="preserve">                i += 1</w:t>
        <w:br/>
        <w:t xml:space="preserve">            End If</w:t>
        <w:br/>
        <w:t xml:space="preserve">        End While</w:t>
        <w:br/>
        <w:t xml:space="preserve">        If run.Length &gt;= 4 Then sb.AppendLine(run.ToString().Trim())</w:t>
        <w:br/>
        <w:t xml:space="preserve">        Dim res As String = Regex.Replace(sb.ToString(), "(\r?\n){3,}", vbCrLf &amp; vbCrLf)</w:t>
        <w:br/>
        <w:t xml:space="preserve">        If res.Trim() = "" Then Return "(No readable text found in this file.)"</w:t>
        <w:br/>
        <w:t xml:space="preserve">        Return res</w:t>
        <w:br/>
        <w:t xml:space="preserve">    End Function</w:t>
        <w:br/>
        <w:t>#End Region</w:t>
        <w:br/>
        <w:t>#Region "PDF"</w:t>
        <w:br/>
        <w:t xml:space="preserve">    Public Function GetPdfText(ByVal file As String) As String</w:t>
        <w:br/>
        <w:t xml:space="preserve">        Try</w:t>
        <w:br/>
        <w:t xml:space="preserve">            Dim data As Byte() = IO.File.ReadAllBytes(file)</w:t>
        <w:br/>
        <w:t xml:space="preserve">            Dim latin As Encoding = Encoding.GetEncoding(28591)</w:t>
        <w:br/>
        <w:t xml:space="preserve">            Dim raw As String = latin.GetString(data)</w:t>
        <w:br/>
        <w:t xml:space="preserve">            If raw.IndexOf("/Encrypt") &gt;= 0 Then</w:t>
        <w:br/>
        <w:t xml:space="preserve">                Return "This PDF is encrypted / password protected, text cannot be previewed."</w:t>
        <w:br/>
        <w:t xml:space="preserve">            End If</w:t>
        <w:br/>
        <w:t xml:space="preserve">            Dim text As New StringBuilder()</w:t>
        <w:br/>
        <w:t xml:space="preserve">            Dim pos As Integer = 0</w:t>
        <w:br/>
        <w:t xml:space="preserve">            Dim streams As Integer = 0</w:t>
        <w:br/>
        <w:t xml:space="preserve">            While True</w:t>
        <w:br/>
        <w:t xml:space="preserve">                Dim s As Integer = raw.IndexOf("stream", pos, StringComparison.Ordinal)</w:t>
        <w:br/>
        <w:t xml:space="preserve">                If s &lt; 0 Then Exit While</w:t>
        <w:br/>
        <w:t xml:space="preserve">                Dim e As Integer = raw.IndexOf("endstream", s, StringComparison.Ordinal)</w:t>
        <w:br/>
        <w:t xml:space="preserve">                If e &lt; 0 Then Exit While</w:t>
        <w:br/>
        <w:t xml:space="preserve">                Dim start As Integer = s + 6</w:t>
        <w:br/>
        <w:t xml:space="preserve">                If start &lt; raw.Length AndAlso raw(start) = vbCr Then start += 1</w:t>
        <w:br/>
        <w:t xml:space="preserve">                If start &lt; raw.Length AndAlso raw(start) = vbLf Then start += 1</w:t>
        <w:br/>
        <w:t xml:space="preserve">                Dim len As Integer = e - start</w:t>
        <w:br/>
        <w:t xml:space="preserve">                If len &gt; 0 Then</w:t>
        <w:br/>
        <w:t xml:space="preserve">                    Dim chunk(len - 1) As Byte</w:t>
        <w:br/>
        <w:t xml:space="preserve">                    Array.Copy(data, start, chunk, 0, len)</w:t>
        <w:br/>
        <w:t xml:space="preserve">                    Dim plain As String = Inflate(chunk)</w:t>
        <w:br/>
        <w:t xml:space="preserve">                    If plain IsNot Nothing Then</w:t>
        <w:br/>
        <w:t xml:space="preserve">                        text.Append(ExtractPdfOperators(plain))</w:t>
        <w:br/>
        <w:t xml:space="preserve">                        streams += 1</w:t>
        <w:br/>
        <w:t xml:space="preserve">                    End If</w:t>
        <w:br/>
        <w:t xml:space="preserve">                End If</w:t>
        <w:br/>
        <w:t xml:space="preserve">                pos = e + 9</w:t>
        <w:br/>
        <w:t xml:space="preserve">                If streams &gt; 400 Then Exit While</w:t>
        <w:br/>
        <w:t xml:space="preserve">            End While</w:t>
        <w:br/>
        <w:t xml:space="preserve">            Dim result As String = text.ToString()</w:t>
        <w:br/>
        <w:t xml:space="preserve">            result = Regex.Replace(result, "[ \t]{2,}", " ")</w:t>
        <w:br/>
        <w:t xml:space="preserve">            result = Regex.Replace(result, "(\r?\n){3,}", vbCrLf &amp; vbCrLf)</w:t>
        <w:br/>
        <w:t xml:space="preserve">            If result.Trim() = "" Then</w:t>
        <w:br/>
        <w:t xml:space="preserve">                Return "No extractable text in this PDF (it is probably a scanned image)." &amp; vbCrLf &amp; _</w:t>
        <w:br/>
        <w:t xml:space="preserve">                       "Double-click the file to open it in your PDF reader."</w:t>
        <w:br/>
        <w:t xml:space="preserve">            End If</w:t>
        <w:br/>
        <w:t xml:space="preserve">            Return result.Trim()</w:t>
        <w:br/>
        <w:t xml:space="preserve">        Catch ex As Exception</w:t>
        <w:br/>
        <w:t xml:space="preserve">            Return "Cannot read this PDF." &amp; vbCrLf &amp; ex.Message</w:t>
        <w:br/>
        <w:t xml:space="preserve">        End Try</w:t>
        <w:br/>
        <w:t xml:space="preserve">    End Function</w:t>
        <w:br/>
        <w:t xml:space="preserve">    Private Function Inflate(ByVal data As Byte()) As String</w:t>
        <w:br/>
        <w:t xml:space="preserve">        Try</w:t>
        <w:br/>
        <w:t xml:space="preserve">            If data.Length &lt; 3 Then Return Nothing</w:t>
        <w:br/>
        <w:t xml:space="preserve">            Dim skip As Integer = 0</w:t>
        <w:br/>
        <w:t xml:space="preserve">            If data(0) = &amp;H78 Then skip = 2</w:t>
        <w:br/>
        <w:t xml:space="preserve">            Using ms As New MemoryStream(data, skip, data.Length - skip)</w:t>
        <w:br/>
        <w:t xml:space="preserve">                Using ds As New DeflateStream(ms, CompressionMode.Decompress)</w:t>
        <w:br/>
        <w:t xml:space="preserve">                    Using outMs As New MemoryStream()</w:t>
        <w:br/>
        <w:t xml:space="preserve">                        Dim buf(8191) As Byte</w:t>
        <w:br/>
        <w:t xml:space="preserve">                        Dim n As Integer = ds.Read(buf, 0, buf.Length)</w:t>
        <w:br/>
        <w:t xml:space="preserve">                        While n &gt; 0</w:t>
        <w:br/>
        <w:t xml:space="preserve">                            outMs.Write(buf, 0, n)</w:t>
        <w:br/>
        <w:t xml:space="preserve">                            If outMs.Length &gt; 4 * 1024 * 1024 Then Exit While</w:t>
        <w:br/>
        <w:t xml:space="preserve">                            n = ds.Read(buf, 0, buf.Length)</w:t>
        <w:br/>
        <w:t xml:space="preserve">                        End While</w:t>
        <w:br/>
        <w:t xml:space="preserve">                        Return Encoding.GetEncoding(28591).GetString(outMs.ToArray())</w:t>
        <w:br/>
        <w:t xml:space="preserve">                    End Using</w:t>
        <w:br/>
        <w:t xml:space="preserve">                End Using</w:t>
        <w:br/>
        <w:t xml:space="preserve">            End Using</w:t>
        <w:br/>
        <w:t xml:space="preserve">        Catch</w:t>
        <w:br/>
        <w:t xml:space="preserve">            Return Nothing</w:t>
        <w:br/>
        <w:t xml:space="preserve">        End Try</w:t>
        <w:br/>
        <w:t xml:space="preserve">    End Function</w:t>
        <w:br/>
        <w:t xml:space="preserve">    Private Function ExtractPdfOperators(ByVal content As String) As String</w:t>
        <w:br/>
        <w:t xml:space="preserve">        Dim sb As New StringBuilder()</w:t>
        <w:br/>
        <w:t xml:space="preserve">        For Each m As Match In Regex.Matches(content, "\((?:\\.|[^\\()])*\)\s*(Tj|TJ|')|\[(?:[^\[\]]*)\]\s*TJ", _</w:t>
        <w:br/>
        <w:t xml:space="preserve">                                             RegexOptions.Singleline)</w:t>
        <w:br/>
        <w:t xml:space="preserve">            Dim piece As String = m.Value</w:t>
        <w:br/>
        <w:t xml:space="preserve">            For Each sm As Match In Regex.Matches(piece, "\((?:\\.|[^\\()])*\)", RegexOptions.Singleline)</w:t>
        <w:br/>
        <w:t xml:space="preserve">                Dim t As String = sm.Value.Substring(1, sm.Value.Length - 2)</w:t>
        <w:br/>
        <w:t xml:space="preserve">                t = t.Replace("\(", "(").Replace("\)", ")").Replace("\\", "\")</w:t>
        <w:br/>
        <w:t xml:space="preserve">                t = t.Replace("\n", vbLf).Replace("\r", vbCr).Replace("\t", vbTab)</w:t>
        <w:br/>
        <w:t xml:space="preserve">                sb.Append(t)</w:t>
        <w:br/>
        <w:t xml:space="preserve">            Next</w:t>
        <w:br/>
        <w:t xml:space="preserve">            If piece.TrimEnd().EndsWith("'") OrElse piece.TrimEnd().EndsWith("TJ") Then sb.Append(" ")</w:t>
        <w:br/>
        <w:t xml:space="preserve">        Next</w:t>
        <w:br/>
        <w:t xml:space="preserve">        If Regex.IsMatch(content, "\bTD\b|\bTd\b|\bT\*\b") Then sb.AppendLine()</w:t>
        <w:br/>
        <w:t xml:space="preserve">        Return sb.ToString()</w:t>
        <w:br/>
        <w:t xml:space="preserve">    End Function</w:t>
        <w:br/>
        <w:t>#End Region</w:t>
        <w:br/>
        <w:t>#Region "ZIP archives"</w:t>
        <w:br/>
        <w:t xml:space="preserve">    Public Function GetZipListing(ByVal file As String) As String</w:t>
        <w:br/>
        <w:t xml:space="preserve">        Try</w:t>
        <w:br/>
        <w:t xml:space="preserve">            Dim d As Byte() = IO.File.ReadAllBytes(file)</w:t>
        <w:br/>
        <w:t xml:space="preserve">            Dim eocd As Integer = -1</w:t>
        <w:br/>
        <w:t xml:space="preserve">            For i As Integer = d.Length - 22 To Math.Max(0, d.Length - 65557) Step -1</w:t>
        <w:br/>
        <w:t xml:space="preserve">                If i &lt; 0 Then Exit For</w:t>
        <w:br/>
        <w:t xml:space="preserve">                If d(i) = &amp;H50 AndAlso d(i + 1) = &amp;H4B AndAlso d(i + 2) = 5 AndAlso d(i + 3) = 6 Then</w:t>
        <w:br/>
        <w:t xml:space="preserve">                    eocd = i : Exit For</w:t>
        <w:br/>
        <w:t xml:space="preserve">                End If</w:t>
        <w:br/>
        <w:t xml:space="preserve">            Next</w:t>
        <w:br/>
        <w:t xml:space="preserve">            If eocd &lt; 0 Then Return "(Not a readable ZIP archive.)"</w:t>
        <w:br/>
        <w:t xml:space="preserve">            Dim count As Integer = BitConverter.ToUInt16(d, eocd + 10)</w:t>
        <w:br/>
        <w:t xml:space="preserve">            Dim cdOff As Integer = CInt(BitConverter.ToUInt32(d, eocd + 16))</w:t>
        <w:br/>
        <w:t xml:space="preserve">            Dim sb As New StringBuilder()</w:t>
        <w:br/>
        <w:t xml:space="preserve">            sb.AppendLine("Archive contents - " &amp; count &amp; " entries")</w:t>
        <w:br/>
        <w:t xml:space="preserve">            sb.AppendLine(New String("-"c, 70))</w:t>
        <w:br/>
        <w:t xml:space="preserve">            sb.AppendLine("Size".PadLeft(12) &amp; "  " &amp; "Packed".PadLeft(12) &amp; "  Name")</w:t>
        <w:br/>
        <w:t xml:space="preserve">            Dim p As Integer = cdOff</w:t>
        <w:br/>
        <w:t xml:space="preserve">            Dim shown As Integer = 0</w:t>
        <w:br/>
        <w:t xml:space="preserve">            While shown &lt; count AndAlso p + 46 &lt;= d.Length</w:t>
        <w:br/>
        <w:t xml:space="preserve">                If Not (d(p) = &amp;H50 AndAlso d(p + 1) = &amp;H4B AndAlso d(p + 2) = 1 AndAlso d(p + 3) = 2) Then Exit While</w:t>
        <w:br/>
        <w:t xml:space="preserve">                Dim comp As UInteger = BitConverter.ToUInt32(d, p + 20)</w:t>
        <w:br/>
        <w:t xml:space="preserve">                Dim uncomp As UInteger = BitConverter.ToUInt32(d, p + 24)</w:t>
        <w:br/>
        <w:t xml:space="preserve">                Dim nameLen As Integer = BitConverter.ToUInt16(d, p + 28)</w:t>
        <w:br/>
        <w:t xml:space="preserve">                Dim extraLen As Integer = BitConverter.ToUInt16(d, p + 30)</w:t>
        <w:br/>
        <w:t xml:space="preserve">                Dim cmtLen As Integer = BitConverter.ToUInt16(d, p + 32)</w:t>
        <w:br/>
        <w:t xml:space="preserve">                Dim name As String = Encoding.UTF8.GetString(d, p + 46, nameLen)</w:t>
        <w:br/>
        <w:t xml:space="preserve">                sb.AppendLine(Format(uncomp, "#,##0").PadLeft(12) &amp; "  " &amp; _</w:t>
        <w:br/>
        <w:t xml:space="preserve">                              Format(comp, "#,##0").PadLeft(12) &amp; "  " &amp; name)</w:t>
        <w:br/>
        <w:t xml:space="preserve">                p += 46 + nameLen + extraLen + cmtLen</w:t>
        <w:br/>
        <w:t xml:space="preserve">                shown += 1</w:t>
        <w:br/>
        <w:t xml:space="preserve">                If shown &gt;= 500 Then</w:t>
        <w:br/>
        <w:t xml:space="preserve">                    sb.AppendLine("... (only the first 500 entries are listed) ...")</w:t>
        <w:br/>
        <w:t xml:space="preserve">                    Exit While</w:t>
        <w:br/>
        <w:t xml:space="preserve">                End If</w:t>
        <w:br/>
        <w:t xml:space="preserve">            End While</w:t>
        <w:br/>
        <w:t xml:space="preserve">            Return sb.ToString()</w:t>
        <w:br/>
        <w:t xml:space="preserve">        Catch ex As Exception</w:t>
        <w:br/>
        <w:t xml:space="preserve">            Return "Cannot read this archive." &amp; vbCrLf &amp; ex.Message</w:t>
        <w:br/>
        <w:t xml:space="preserve">        End Try</w:t>
        <w:br/>
        <w:t xml:space="preserve">    End Function</w:t>
        <w:br/>
        <w:t>#End Region</w:t>
        <w:br/>
        <w:t>#Region "Helpers"</w:t>
        <w:br/>
        <w:t xml:space="preserve">    Public Function CleanXmlText(ByVal xml As String) As String</w:t>
        <w:br/>
        <w:t xml:space="preserve">        Dim t As String = Regex.Replace(xml, "&lt;[^&gt;]+&gt;", "")</w:t>
        <w:br/>
        <w:t xml:space="preserve">        t = t.Replace("&amp;amp;", "&amp;").Replace("&amp;lt;", "&lt;").Replace("&amp;gt;", "&gt;")</w:t>
        <w:br/>
        <w:t xml:space="preserve">        t = t.Replace("&amp;quot;", """").Replace("&amp;apos;", "'").Replace("&amp;#10;", vbCrLf)</w:t>
        <w:br/>
        <w:t xml:space="preserve">        t = Regex.Replace(t, "(\r?\n){3,}", vbCrLf &amp; vbCrLf)</w:t>
        <w:br/>
        <w:t xml:space="preserve">        Return t</w:t>
        <w:br/>
        <w:t xml:space="preserve">    End Function</w:t>
        <w:br/>
        <w:t xml:space="preserve">    Public Function FormatDelimited(ByVal text As String, ByVal sep As Char) As String</w:t>
        <w:br/>
        <w:t xml:space="preserve">        Dim lines() As String = text.Replace(vbCrLf, vbLf).Split(CChar(vbLf))</w:t>
        <w:br/>
        <w:t xml:space="preserve">        Dim sb As New StringBuilder()</w:t>
        <w:br/>
        <w:t xml:space="preserve">        Dim max As Integer = Math.Min(lines.Length, 500)</w:t>
        <w:br/>
        <w:t xml:space="preserve">        For i As Integer = 0 To max - 1</w:t>
        <w:br/>
        <w:t xml:space="preserve">            Dim cells() As String = lines(i).Split(sep)</w:t>
        <w:br/>
        <w:t xml:space="preserve">            Dim line As New StringBuilder()</w:t>
        <w:br/>
        <w:t xml:space="preserve">            For Each c As String In cells</w:t>
        <w:br/>
        <w:t xml:space="preserve">                line.Append(PadCell(c.Trim(""""c)))</w:t>
        <w:br/>
        <w:t xml:space="preserve">            Next</w:t>
        <w:br/>
        <w:t xml:space="preserve">            sb.AppendLine(line.ToString().TrimEnd())</w:t>
        <w:br/>
        <w:t xml:space="preserve">            If i = 0 Then sb.AppendLine(New String("-"c, Math.Min(line.Length, 100)))</w:t>
        <w:br/>
        <w:t xml:space="preserve">        Next</w:t>
        <w:br/>
        <w:t xml:space="preserve">        If lines.Length &gt; max Then sb.AppendLine("... (" &amp; (lines.Length - max) &amp; " more rows) ...")</w:t>
        <w:br/>
        <w:t xml:space="preserve">        Return sb.ToString()</w:t>
        <w:br/>
        <w:t xml:space="preserve">    End Function</w:t>
        <w:br/>
        <w:t xml:space="preserve">    Public Function GetVersionText(ByVal file As String) As String</w:t>
        <w:br/>
        <w:t xml:space="preserve">        Try</w:t>
        <w:br/>
        <w:t xml:space="preserve">            Dim fv As FileVersionInfo = FileVersionInfo.GetVersionInfo(file)</w:t>
        <w:br/>
        <w:t xml:space="preserve">            Dim sb As New StringBuilder()</w:t>
        <w:br/>
        <w:t xml:space="preserve">            sb.AppendLine("Program information")</w:t>
        <w:br/>
        <w:t xml:space="preserve">            sb.AppendLine(New String("-"c, 40))</w:t>
        <w:br/>
        <w:t xml:space="preserve">            sb.AppendLine("Product name   : " &amp; fv.ProductName)</w:t>
        <w:br/>
        <w:t xml:space="preserve">            sb.AppendLine("Description    : " &amp; fv.FileDescription)</w:t>
        <w:br/>
        <w:t xml:space="preserve">            sb.AppendLine("Company        : " &amp; fv.CompanyName)</w:t>
        <w:br/>
        <w:t xml:space="preserve">            sb.AppendLine("File version   : " &amp; fv.FileVersion)</w:t>
        <w:br/>
        <w:t xml:space="preserve">            sb.AppendLine("Product version: " &amp; fv.ProductVersion)</w:t>
        <w:br/>
        <w:t xml:space="preserve">            sb.AppendLine("Copyright      : " &amp; fv.LegalCopyright)</w:t>
        <w:br/>
        <w:t xml:space="preserve">            sb.AppendLine("Language       : " &amp; fv.Language)</w:t>
        <w:br/>
        <w:t xml:space="preserve">            Return sb.ToString()</w:t>
        <w:br/>
        <w:t xml:space="preserve">        Catch ex As Exception</w:t>
        <w:br/>
        <w:t xml:space="preserve">            Return "No version information available."</w:t>
        <w:br/>
        <w:t xml:space="preserve">        End Try</w:t>
        <w:br/>
        <w:t xml:space="preserve">    End Function</w:t>
        <w:br/>
        <w:t xml:space="preserve">    Public Function GetMediaText(ByVal file As String) As String</w:t>
        <w:br/>
        <w:t xml:space="preserve">        Dim fi As New FileInfo(file)</w:t>
        <w:br/>
        <w:t xml:space="preserve">        Dim sb As New StringBuilder()</w:t>
        <w:br/>
        <w:t xml:space="preserve">        sb.AppendLine("Media file")</w:t>
        <w:br/>
        <w:t xml:space="preserve">        sb.AppendLine(New String("-"c, 40))</w:t>
        <w:br/>
        <w:t xml:space="preserve">        sb.AppendLine("Name     : " &amp; fi.Name)</w:t>
        <w:br/>
        <w:t xml:space="preserve">        sb.AppendLine("Type     : " &amp; IO.Path.GetExtension(file).ToUpperInvariant() &amp; " file")</w:t>
        <w:br/>
        <w:t xml:space="preserve">        sb.AppendLine("Size     : " &amp; Format(fi.Length / 1048576.0, "#,##0.00") &amp; " MB")</w:t>
        <w:br/>
        <w:t xml:space="preserve">        sb.AppendLine("Created  : " &amp; fi.CreationTime.ToString("g"))</w:t>
        <w:br/>
        <w:t xml:space="preserve">        sb.AppendLine("Modified : " &amp; fi.LastWriteTime.ToString("g"))</w:t>
        <w:br/>
        <w:t xml:space="preserve">        sb.AppendLine()</w:t>
        <w:br/>
        <w:t xml:space="preserve">        sb.AppendLine("Double-click the file to play it in your default player.")</w:t>
        <w:br/>
        <w:t xml:space="preserve">        Return sb.ToString()</w:t>
        <w:br/>
        <w:t xml:space="preserve">    End Function</w:t>
        <w:br/>
        <w:t>#End Region</w:t>
        <w:br/>
        <w:t>End Module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486400" cy="35021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2_ru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486400" cy="35234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2_desig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000000"/>
          <w:sz w:val="40"/>
        </w:rPr>
        <w:t>Activity 13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Source Code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frmMain.vb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frmMain</w:t>
        <w:br/>
        <w:br/>
        <w:t xml:space="preserve">    Private Sub LogLine(ByVal text As String)</w:t>
        <w:br/>
        <w:t xml:space="preserve">        Try</w:t>
        <w:br/>
        <w:t xml:space="preserve">            IO.File.AppendAllText(IO.Path.Combine(Application.StartupPath, "forms_log.txt"), _</w:t>
        <w:br/>
        <w:t xml:space="preserve">                Date.Now.ToString("HH:mm:ss") &amp; "  " &amp; text &amp; vbCrLf)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Sub frmMain_Load(ByVal sender As System.Object, ByVal e As System.EventArgs) Handles MyBase.Load</w:t>
        <w:br/>
        <w:t xml:space="preserve">        Try</w:t>
        <w:br/>
        <w:t xml:space="preserve">            toolstripUserInfo.Text = "UserInfo: Rex M. Alvarez  |  BSIT 3B"</w:t>
        <w:br/>
        <w:t xml:space="preserve">            UpdateDateTime()</w:t>
        <w:br/>
        <w:t xml:space="preserve">            Timer1.Interval = 1000</w:t>
        <w:br/>
        <w:t xml:space="preserve">            Timer1.Start()</w:t>
        <w:br/>
        <w:t xml:space="preserve">            lblStatusBar.Text = "Choose a form from the menu."</w:t>
        <w:br/>
        <w:t xml:space="preserve">            LogLine("main form loaded")</w:t>
        <w:br/>
        <w:t xml:space="preserve">        Catch ex As Exception</w:t>
        <w:br/>
        <w:t xml:space="preserve">            LogLine("main load failed: " &amp; ex.Message)</w:t>
        <w:br/>
        <w:t xml:space="preserve">        End Try</w:t>
        <w:br/>
        <w:t xml:space="preserve">    End Sub</w:t>
        <w:br/>
        <w:br/>
        <w:t xml:space="preserve">    Private Sub Timer1_Tick(ByVal sender As System.Object, ByVal e As System.EventArgs) Handles Timer1.Tick</w:t>
        <w:br/>
        <w:t xml:space="preserve">        Try</w:t>
        <w:br/>
        <w:t xml:space="preserve">            UpdateDateTime()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Sub UpdateDateTime()</w:t>
        <w:br/>
        <w:t xml:space="preserve">        toolstripCurrentDate.Text = "CurrentDate: " &amp; Date.Now.ToString("dddd, d MMMM yyyy")</w:t>
        <w:br/>
        <w:t xml:space="preserve">        toolstripCurrentTime.Text = "Current Time: " &amp; Date.Now.ToString("h:mm:ss tt")</w:t>
        <w:br/>
        <w:t xml:space="preserve">    End Sub</w:t>
        <w:br/>
        <w:br/>
        <w:t xml:space="preserve">    Private Sub SchedulesToolStripMenuItem_Click(ByVal sender As System.Object, ByVal e As System.EventArgs) Handles SchedulesToolStripMenuItem.Click</w:t>
        <w:br/>
        <w:t xml:space="preserve">        ShowChild(GetType(frmSchedules))</w:t>
        <w:br/>
        <w:t xml:space="preserve">    End Sub</w:t>
        <w:br/>
        <w:br/>
        <w:t xml:space="preserve">    Private Sub AboutToolStripMenuItem_Click(ByVal sender As System.Object, ByVal e As System.EventArgs) Handles AboutToolStripMenuItem.Click</w:t>
        <w:br/>
        <w:t xml:space="preserve">        ShowChild(GetType(frmAbout))</w:t>
        <w:br/>
        <w:t xml:space="preserve">    End Sub</w:t>
        <w:br/>
        <w:br/>
        <w:t xml:space="preserve">    Private Sub QuotesToolStripMenuItem_Click(ByVal sender As System.Object, ByVal e As System.EventArgs) Handles QuotesToolStripMenuItem.Click</w:t>
        <w:br/>
        <w:t xml:space="preserve">        ShowChild(GetType(frmQuotes))</w:t>
        <w:br/>
        <w:t xml:space="preserve">    End Sub</w:t>
        <w:br/>
        <w:br/>
        <w:t xml:space="preserve">    Private Sub BibleVerseToolStripMenuItem_Click(ByVal sender As System.Object, ByVal e As System.EventArgs) Handles BibleVerseToolStripMenuItem.Click</w:t>
        <w:br/>
        <w:t xml:space="preserve">        ShowChild(GetType(frmBibleVerses))</w:t>
        <w:br/>
        <w:t xml:space="preserve">    End Sub</w:t>
        <w:br/>
        <w:br/>
        <w:t xml:space="preserve">    Private Sub ExitToolStripMenuItem_Click(ByVal sender As System.Object, ByVal e As System.EventArgs) Handles ExitToolStripMenuItem.Click</w:t>
        <w:br/>
        <w:t xml:space="preserve">        If MessageBox.Show("Close the program?", "Exit", MessageBoxButtons.YesNo, MessageBoxIcon.Question) = DialogResult.Yes Then</w:t>
        <w:br/>
        <w:t xml:space="preserve">            Me.Close()</w:t>
        <w:br/>
        <w:t xml:space="preserve">        End If</w:t>
        <w:br/>
        <w:t xml:space="preserve">    End Sub</w:t>
        <w:br/>
        <w:br/>
        <w:t xml:space="preserve">    Private Sub ShowChild(ByVal formType As Type)</w:t>
        <w:br/>
        <w:t xml:space="preserve">        LogLine("opening " &amp; formType.Name)</w:t>
        <w:br/>
        <w:t xml:space="preserve">        Try</w:t>
        <w:br/>
        <w:t xml:space="preserve">            For Each openForm As Form In Me.MdiChildren</w:t>
        <w:br/>
        <w:t xml:space="preserve">                If openForm.GetType() Is formType Then</w:t>
        <w:br/>
        <w:t xml:space="preserve">                    openForm.Activate()</w:t>
        <w:br/>
        <w:t xml:space="preserve">                    lblStatusBar.Text = "Form: " &amp; openForm.Text</w:t>
        <w:br/>
        <w:t xml:space="preserve">                    LogLine(formType.Name &amp; " already open - activated")</w:t>
        <w:br/>
        <w:t xml:space="preserve">                    Return</w:t>
        <w:br/>
        <w:t xml:space="preserve">                End If</w:t>
        <w:br/>
        <w:t xml:space="preserve">            Next</w:t>
        <w:br/>
        <w:t xml:space="preserve">            Dim child As Form = CType(Activator.CreateInstance(formType), Form)</w:t>
        <w:br/>
        <w:t xml:space="preserve">            child.MdiParent = Me</w:t>
        <w:br/>
        <w:t xml:space="preserve">            child.Show()</w:t>
        <w:br/>
        <w:t xml:space="preserve">            child.WindowState = FormWindowState.Maximized</w:t>
        <w:br/>
        <w:t xml:space="preserve">            lblStatusBar.Text = "Form: " &amp; child.Text</w:t>
        <w:br/>
        <w:t xml:space="preserve">            LogLine(formType.Name &amp; " shown inside main form, Visible=" &amp; child.Visible.ToString())</w:t>
        <w:br/>
        <w:t xml:space="preserve">        Catch ex As Exception</w:t>
        <w:br/>
        <w:t xml:space="preserve">            LogLine(formType.Name &amp; " FAILED: " &amp; ex.GetType().Name &amp; " - " &amp; ex.Message)</w:t>
        <w:br/>
        <w:t xml:space="preserve">            Try</w:t>
        <w:br/>
        <w:t xml:space="preserve">                MessageBox.Show("The form could not be opened." &amp; vbCrLf &amp; vbCrLf &amp; _</w:t>
        <w:br/>
        <w:t xml:space="preserve">                    "Form: " &amp; formType.Name &amp; vbCrLf &amp; vbCrLf &amp; _</w:t>
        <w:br/>
        <w:t xml:space="preserve">                    "Details: " &amp; ex.Message, "Form Error", MessageBoxButtons.OK, MessageBoxIcon.Error)</w:t>
        <w:br/>
        <w:t xml:space="preserve">            Catch</w:t>
        <w:br/>
        <w:t xml:space="preserve">            End Try</w:t>
        <w:br/>
        <w:t xml:space="preserve">        End Try</w:t>
        <w:br/>
        <w:t xml:space="preserve">    End Sub</w:t>
        <w:br/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frmSchedules.vb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System.Data.OleDb</w:t>
        <w:br/>
        <w:br/>
        <w:t>Public Class frmSchedules</w:t>
        <w:br/>
        <w:br/>
        <w:t xml:space="preserve">    Private selectedId As Integer = 0</w:t>
        <w:br/>
        <w:t xml:space="preserve">    Private isLoading As Boolean = False</w:t>
        <w:br/>
        <w:t xml:space="preserve">    Private store As DataTable</w:t>
        <w:br/>
        <w:t xml:space="preserve">    Private nextId As Integer = 1</w:t>
        <w:br/>
        <w:br/>
        <w:t xml:space="preserve">    Private Sub LogStep(ByVal text As String)</w:t>
        <w:br/>
        <w:t xml:space="preserve">        Try</w:t>
        <w:br/>
        <w:t xml:space="preserve">            IO.File.AppendAllText(IO.Path.Combine(Application.StartupPath, "forms_log.txt"), _</w:t>
        <w:br/>
        <w:t xml:space="preserve">                Date.Now.ToString("HH:mm:ss") &amp; "  [frmSchedules] " &amp; text &amp; vbCrLf)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Function XmlPath() As String</w:t>
        <w:br/>
        <w:t xml:space="preserve">        Return IO.Path.Combine(Application.StartupPath, "projectDB.xml")</w:t>
        <w:br/>
        <w:t xml:space="preserve">    End Function</w:t>
        <w:br/>
        <w:br/>
        <w:t xml:space="preserve">    Private Function SdfPath() As String</w:t>
        <w:br/>
        <w:t xml:space="preserve">        Return IO.Path.Combine(Application.StartupPath, "projectDB.sdf")</w:t>
        <w:br/>
        <w:t xml:space="preserve">    End Function</w:t>
        <w:br/>
        <w:br/>
        <w:t xml:space="preserve">    Private Function HasSqlCe() As Boolean</w:t>
        <w:br/>
        <w:t xml:space="preserve">        Try</w:t>
        <w:br/>
        <w:t xml:space="preserve">            Using key As Microsoft.Win32.RegistryKey = Microsoft.Win32.Registry.LocalMachine.OpenSubKey("SOFTWARE\Classes\Microsoft.SQLSERVER.CE.OLEDB.3.5")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    Using key As Microsoft.Win32.RegistryKey = Microsoft.Win32.Registry.LocalMachine.OpenSubKey("SOFTWARE\Wow6432Node\Classes\Microsoft.SQLSERVER.CE.OLEDB.3.5")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Catch</w:t>
        <w:br/>
        <w:t xml:space="preserve">        End Try</w:t>
        <w:br/>
        <w:t xml:space="preserve">        Return False</w:t>
        <w:br/>
        <w:t xml:space="preserve">    End Function</w:t>
        <w:br/>
        <w:br/>
        <w:t xml:space="preserve">    Private Sub frmSchedules_Load(ByVal sender As System.Object, ByVal e As System.EventArgs) Handles MyBase.Load</w:t>
        <w:br/>
        <w:t xml:space="preserve">        LogStep("Load")</w:t>
        <w:br/>
        <w:t xml:space="preserve">        Try</w:t>
        <w:br/>
        <w:t xml:space="preserve">            SetupStore()</w:t>
        <w:br/>
        <w:t xml:space="preserve">        Catch ex As Exception</w:t>
        <w:br/>
        <w:t xml:space="preserve">            LogStep("SetupStore failed: " &amp; ex.Message)</w:t>
        <w:br/>
        <w:t xml:space="preserve">        End Try</w:t>
        <w:br/>
        <w:t xml:space="preserve">        Try</w:t>
        <w:br/>
        <w:t xml:space="preserve">            ClearFields()</w:t>
        <w:br/>
        <w:t xml:space="preserve">        Catch</w:t>
        <w:br/>
        <w:t xml:space="preserve">        End Try</w:t>
        <w:br/>
        <w:t xml:space="preserve">        RefreshGrid()</w:t>
        <w:br/>
        <w:t xml:space="preserve">    End Sub</w:t>
        <w:br/>
        <w:br/>
        <w:t xml:space="preserve">    Private Sub SetupStore()</w:t>
        <w:br/>
        <w:t xml:space="preserve">        store = New DataTable("Schedules")</w:t>
        <w:br/>
        <w:t xml:space="preserve">        store.Columns.Add("ScheduleID", GetType(Integer))</w:t>
        <w:br/>
        <w:t xml:space="preserve">        store.Columns.Add("CourseID", GetType(String))</w:t>
        <w:br/>
        <w:t xml:space="preserve">        store.Columns.Add("TeacherID", GetType(String))</w:t>
        <w:br/>
        <w:t xml:space="preserve">        store.Columns.Add("Day", GetType(String))</w:t>
        <w:br/>
        <w:t xml:space="preserve">        store.Columns.Add("Time", GetType(String))</w:t>
        <w:br/>
        <w:t xml:space="preserve">        store.Columns.Add("Room", GetType(String))</w:t>
        <w:br/>
        <w:t xml:space="preserve">        If IO.File.Exists(XmlPath()) Then</w:t>
        <w:br/>
        <w:t xml:space="preserve">            Try</w:t>
        <w:br/>
        <w:t xml:space="preserve">                store.ReadXml(XmlPath())</w:t>
        <w:br/>
        <w:t xml:space="preserve">                LogStep("loaded rows from xml: " &amp; store.Rows.Count.ToString())</w:t>
        <w:br/>
        <w:t xml:space="preserve">            Catch ex As Exception</w:t>
        <w:br/>
        <w:t xml:space="preserve">                LogStep("xml unreadable, reseeding: " &amp; ex.Message)</w:t>
        <w:br/>
        <w:t xml:space="preserve">                store.Clear()</w:t>
        <w:br/>
        <w:t xml:space="preserve">            End Try</w:t>
        <w:br/>
        <w:t xml:space="preserve">        End If</w:t>
        <w:br/>
        <w:t xml:space="preserve">        If store.Rows.Count = 0 Then</w:t>
        <w:br/>
        <w:t xml:space="preserve">            SeedSampleData()</w:t>
        <w:br/>
        <w:t xml:space="preserve">            SaveStore()</w:t>
        <w:br/>
        <w:t xml:space="preserve">            LogStep("seeded sample data")</w:t>
        <w:br/>
        <w:t xml:space="preserve">        End If</w:t>
        <w:br/>
        <w:t xml:space="preserve">        nextId = 1</w:t>
        <w:br/>
        <w:t xml:space="preserve">        For Each row As DataRow In store.Rows</w:t>
        <w:br/>
        <w:t xml:space="preserve">            Dim id As Integer = Convert.ToInt32(row.Item("ScheduleID"))</w:t>
        <w:br/>
        <w:t xml:space="preserve">            If id &gt;= nextId Then nextId = id + 1</w:t>
        <w:br/>
        <w:t xml:space="preserve">        Next</w:t>
        <w:br/>
        <w:t xml:space="preserve">        lblDatabase.Text = "Storage: " &amp; XmlPath() &amp; "   |   " &amp; store.Rows.Count.ToString() &amp; " record(s)"</w:t>
        <w:br/>
        <w:t xml:space="preserve">    End Sub</w:t>
        <w:br/>
        <w:br/>
        <w:t xml:space="preserve">    Private Sub SaveStore()</w:t>
        <w:br/>
        <w:t xml:space="preserve">        Try</w:t>
        <w:br/>
        <w:t xml:space="preserve">            store.AcceptChanges()</w:t>
        <w:br/>
        <w:t xml:space="preserve">            store.WriteXml(XmlPath())</w:t>
        <w:br/>
        <w:t xml:space="preserve">        Catch ex As Exception</w:t>
        <w:br/>
        <w:t xml:space="preserve">            LogStep("WriteXml failed: " &amp; ex.Message)</w:t>
        <w:br/>
        <w:t xml:space="preserve">        End Try</w:t>
        <w:br/>
        <w:t xml:space="preserve">        SyncToSdf()</w:t>
        <w:br/>
        <w:t xml:space="preserve">    End Sub</w:t>
        <w:br/>
        <w:br/>
        <w:t xml:space="preserve">    Private Sub SyncToSdf()</w:t>
        <w:br/>
        <w:t xml:space="preserve">        If Not HasSqlCe() Then Return</w:t>
        <w:br/>
        <w:t xml:space="preserve">        Try</w:t>
        <w:br/>
        <w:t xml:space="preserve">            If Not IO.File.Exists(SdfPath()) Then</w:t>
        <w:br/>
        <w:t xml:space="preserve">                Dim catalog As Object = CreateObject("ADOX.Catalog")</w:t>
        <w:br/>
        <w:t xml:space="preserve">                catalog.Create("Provider=Microsoft.SQLSERVER.CE.OLEDB.3.5;Data Source=" &amp; SdfPath())</w:t>
        <w:br/>
        <w:t xml:space="preserve">                catalog = Nothing</w:t>
        <w:br/>
        <w:t xml:space="preserve">            End If</w:t>
        <w:br/>
        <w:t xml:space="preserve">            Using conn As New OleDbConnection("Provider=Microsoft.SQLSERVER.CE.OLEDB.3.5;Data Source=" &amp; SdfPath() &amp; ";Persist Security Info=False;")</w:t>
        <w:br/>
        <w:t xml:space="preserve">                conn.Open()</w:t>
        <w:br/>
        <w:t xml:space="preserve">                Using cmd As New OleDbCommand("SELECT COUNT(*) FROM [Schedules]", conn)</w:t>
        <w:br/>
        <w:t xml:space="preserve">                    cmd.ExecuteScalar()</w:t>
        <w:br/>
        <w:t xml:space="preserve">                End Using</w:t>
        <w:br/>
        <w:t xml:space="preserve">                Using cmd As New OleDbCommand("DELETE FROM [Schedules]", conn)</w:t>
        <w:br/>
        <w:t xml:space="preserve">                    cmd.ExecuteNonQuery()</w:t>
        <w:br/>
        <w:t xml:space="preserve">                End Using</w:t>
        <w:br/>
        <w:t xml:space="preserve">                For Each row As DataRow In store.Rows</w:t>
        <w:br/>
        <w:t xml:space="preserve">                    Using cmd As New OleDbCommand("INSERT INTO [Schedules] ([CourseID], [TeacherID], [Day], [Time], [Room]) VALUES (?, ?, ?, ?, ?)", conn)</w:t>
        <w:br/>
        <w:t xml:space="preserve">                        cmd.Parameters.AddWithValue("?", Convert.ToString(row.Item("CourseID")))</w:t>
        <w:br/>
        <w:t xml:space="preserve">                        cmd.Parameters.AddWithValue("?", Convert.ToString(row.Item("TeacherID")))</w:t>
        <w:br/>
        <w:t xml:space="preserve">                        cmd.Parameters.AddWithValue("?", Convert.ToString(row.Item("Day")))</w:t>
        <w:br/>
        <w:t xml:space="preserve">                        cmd.Parameters.AddWithValue("?", Convert.ToString(row.Item("Time")))</w:t>
        <w:br/>
        <w:t xml:space="preserve">                        cmd.Parameters.AddWithValue("?", Convert.ToString(row.Item("Room")))</w:t>
        <w:br/>
        <w:t xml:space="preserve">                        cmd.ExecuteNonQuery()</w:t>
        <w:br/>
        <w:t xml:space="preserve">                    End Using</w:t>
        <w:br/>
        <w:t xml:space="preserve">                Next</w:t>
        <w:br/>
        <w:t xml:space="preserve">            End Using</w:t>
        <w:br/>
        <w:t xml:space="preserve">        Catch ex As Exception</w:t>
        <w:br/>
        <w:t xml:space="preserve">            LogStep("sdf mirror skipped: " &amp; ex.Message)</w:t>
        <w:br/>
        <w:t xml:space="preserve">        End Try</w:t>
        <w:br/>
        <w:t xml:space="preserve">    End Sub</w:t>
        <w:br/>
        <w:br/>
        <w:t xml:space="preserve">    Private Sub SeedSampleData()</w:t>
        <w:br/>
        <w:t xml:space="preserve">        Dim rows As String() = New String() { _</w:t>
        <w:br/>
        <w:t xml:space="preserve">            "IT301|T-005|Monday|07:30|Room 205", _</w:t>
        <w:br/>
        <w:t xml:space="preserve">            "IT302|T-006|Monday|11:00|Lab 3", _</w:t>
        <w:br/>
        <w:t xml:space="preserve">            "CS201|T-007|Tuesday|09:30|Room 206", _</w:t>
        <w:br/>
        <w:t xml:space="preserve">            "IT303|T-005|Wednesday|08:00|Lab 4", _</w:t>
        <w:br/>
        <w:t xml:space="preserve">            "CS202|T-006|Thursday|13:30|Room 207", _</w:t>
        <w:br/>
        <w:t xml:space="preserve">            "IT304|T-007|Friday|10:00|Room 208", _</w:t>
        <w:br/>
        <w:t xml:space="preserve">            "CS203|T-005|Saturday|09:00|Lab 5"</w:t>
        <w:br/>
        <w:t xml:space="preserve">            }</w:t>
        <w:br/>
        <w:t xml:space="preserve">        For Each line As String In rows</w:t>
        <w:br/>
        <w:t xml:space="preserve">            Dim parts As String() = line.Split("|"c)</w:t>
        <w:br/>
        <w:t xml:space="preserve">            If parts.Length = 5 Then</w:t>
        <w:br/>
        <w:t xml:space="preserve">                Dim row As DataRow = store.NewRow()</w:t>
        <w:br/>
        <w:t xml:space="preserve">                row.Item("ScheduleID") = nextId</w:t>
        <w:br/>
        <w:t xml:space="preserve">                row.Item("CourseID") = parts(0)</w:t>
        <w:br/>
        <w:t xml:space="preserve">                row.Item("TeacherID") = parts(1)</w:t>
        <w:br/>
        <w:t xml:space="preserve">                row.Item("Day") = parts(2)</w:t>
        <w:br/>
        <w:t xml:space="preserve">                row.Item("Time") = parts(3)</w:t>
        <w:br/>
        <w:t xml:space="preserve">                row.Item("Room") = parts(4)</w:t>
        <w:br/>
        <w:t xml:space="preserve">                store.Rows.Add(row)</w:t>
        <w:br/>
        <w:t xml:space="preserve">                nextId += 1</w:t>
        <w:br/>
        <w:t xml:space="preserve">            End If</w:t>
        <w:br/>
        <w:t xml:space="preserve">        Next</w:t>
        <w:br/>
        <w:t xml:space="preserve">    End Sub</w:t>
        <w:br/>
        <w:br/>
        <w:t xml:space="preserve">    Private Sub RefreshGrid()</w:t>
        <w:br/>
        <w:t xml:space="preserve">        Try</w:t>
        <w:br/>
        <w:t xml:space="preserve">            If store Is Nothing Then Return</w:t>
        <w:br/>
        <w:t xml:space="preserve">            Dim view As New DataTable("Schedules")</w:t>
        <w:br/>
        <w:t xml:space="preserve">            view = store.Copy()</w:t>
        <w:br/>
        <w:t xml:space="preserve">            dataGridView1.DataSource = view</w:t>
        <w:br/>
        <w:t xml:space="preserve">            FormatGrid()</w:t>
        <w:br/>
        <w:t xml:space="preserve">            lblDatabase.Text = "Storage: " &amp; XmlPath() &amp; "   |   " &amp; store.Rows.Count.ToString() &amp; " record(s)"</w:t>
        <w:br/>
        <w:t xml:space="preserve">        Catch ex As Exception</w:t>
        <w:br/>
        <w:t xml:space="preserve">            LogStep("RefreshGrid failed: " &amp; ex.Message)</w:t>
        <w:br/>
        <w:t xml:space="preserve">        End Try</w:t>
        <w:br/>
        <w:t xml:space="preserve">    End Sub</w:t>
        <w:br/>
        <w:br/>
        <w:t xml:space="preserve">    Private Sub FormatGrid()</w:t>
        <w:br/>
        <w:t xml:space="preserve">        If dataGridView1.Columns.Count = 0 Then Return</w:t>
        <w:br/>
        <w:t xml:space="preserve">        With dataGridView1</w:t>
        <w:br/>
        <w:t xml:space="preserve">            .Columns("ScheduleID").HeaderText = "ID"</w:t>
        <w:br/>
        <w:t xml:space="preserve">            .Columns("CourseID").HeaderText = "Course ID"</w:t>
        <w:br/>
        <w:t xml:space="preserve">            .Columns("TeacherID").HeaderText = "Teacher ID"</w:t>
        <w:br/>
        <w:t xml:space="preserve">            .Columns("Day").HeaderText = "Day"</w:t>
        <w:br/>
        <w:t xml:space="preserve">            .Columns("Time").HeaderText = "Time"</w:t>
        <w:br/>
        <w:t xml:space="preserve">            .Columns("Room").HeaderText = "Room"</w:t>
        <w:br/>
        <w:t xml:space="preserve">        End With</w:t>
        <w:br/>
        <w:t xml:space="preserve">    End Sub</w:t>
        <w:br/>
        <w:br/>
        <w:t xml:space="preserve">    Private Sub addButton_Click(ByVal sender As System.Object, ByVal e As System.EventArgs) Handles addButton.Click</w:t>
        <w:br/>
        <w:t xml:space="preserve">        Try</w:t>
        <w:br/>
        <w:t xml:space="preserve">            If Not IsValidInput() Then Return</w:t>
        <w:br/>
        <w:t xml:space="preserve">            Dim row As DataRow = store.NewRow()</w:t>
        <w:br/>
        <w:t xml:space="preserve">            row.Item("ScheduleID") = nextId</w:t>
        <w:br/>
        <w:t xml:space="preserve">            row.Item("CourseID") = txtCourseID.Text.Trim()</w:t>
        <w:br/>
        <w:t xml:space="preserve">            row.Item("TeacherID") = txtTeacherID.Text.Trim()</w:t>
        <w:br/>
        <w:t xml:space="preserve">            row.Item("Day") = cboDay.Text.Trim()</w:t>
        <w:br/>
        <w:t xml:space="preserve">            row.Item("Time") = dtpTime.Value.ToString("HH:mm")</w:t>
        <w:br/>
        <w:t xml:space="preserve">            row.Item("Room") = txtRoom.Text.Trim()</w:t>
        <w:br/>
        <w:t xml:space="preserve">            store.Rows.Add(row)</w:t>
        <w:br/>
        <w:t xml:space="preserve">            nextId += 1</w:t>
        <w:br/>
        <w:t xml:space="preserve">            SaveStore()</w:t>
        <w:br/>
        <w:t xml:space="preserve">            MessageBox.Show("The record was saved." &amp; vbCrLf &amp; vbCrLf &amp; "New ID: " &amp; (nextId - 1).ToString(), _</w:t>
        <w:br/>
        <w:t xml:space="preserve">                "Record Added",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LogStep("Add failed: " &amp; ex.Message)</w:t>
        <w:br/>
        <w:t xml:space="preserve">            MessageBox.Show("The record could not be saved." &amp; vbCrLf &amp; vbCrLf &amp; ex.Message, _</w:t>
        <w:br/>
        <w:t xml:space="preserve">                "Save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updateButton_Click(ByVal sender As System.Object, ByVal e As System.EventArgs) Handles updateButton.Click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Not IsValidInput() Then Return</w:t>
        <w:br/>
        <w:t xml:space="preserve">            Dim found As DataRow = Nothing</w:t>
        <w:br/>
        <w:t xml:space="preserve">            For Each row As DataRow In store.Rows</w:t>
        <w:br/>
        <w:t xml:space="preserve">                If Convert.ToInt32(row.Item("ScheduleID")) = selectedId Then</w:t>
        <w:br/>
        <w:t xml:space="preserve">                    found = row</w:t>
        <w:br/>
        <w:t xml:space="preserve">                    Exit For</w:t>
        <w:br/>
        <w:t xml:space="preserve">                End If</w:t>
        <w:br/>
        <w:t xml:space="preserve">            Next</w:t>
        <w:br/>
        <w:t xml:space="preserve">            If found Is Nothing Then</w:t>
        <w:br/>
        <w:t xml:space="preserve">                MessageBox.Show("That record no longer exists.", "Record Not Found", _</w:t>
        <w:br/>
        <w:t xml:space="preserve">                    MessageBoxButtons.OK, MessageBoxIcon.Warning)</w:t>
        <w:br/>
        <w:t xml:space="preserve">                RefreshGrid()</w:t>
        <w:br/>
        <w:t xml:space="preserve">                Return</w:t>
        <w:br/>
        <w:t xml:space="preserve">            End If</w:t>
        <w:br/>
        <w:t xml:space="preserve">            found.Item("CourseID") = txtCourseID.Text.Trim()</w:t>
        <w:br/>
        <w:t xml:space="preserve">            found.Item("TeacherID") = txtTeacherID.Text.Trim()</w:t>
        <w:br/>
        <w:t xml:space="preserve">            found.Item("Day") = cboDay.Text.Trim()</w:t>
        <w:br/>
        <w:t xml:space="preserve">            found.Item("Time") = dtpTime.Value.ToString("HH:mm")</w:t>
        <w:br/>
        <w:t xml:space="preserve">            found.Item("Room") = txtRoom.Text.Trim()</w:t>
        <w:br/>
        <w:t xml:space="preserve">            SaveStore()</w:t>
        <w:br/>
        <w:t xml:space="preserve">            MessageBox.Show("The record was updated.", "Record Updated",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LogStep("Update failed: " &amp; ex.Message)</w:t>
        <w:br/>
        <w:t xml:space="preserve">            MessageBox.Show("The record could not be updated." &amp; vbCrLf &amp; vbCrLf &amp; ex.Message, _</w:t>
        <w:br/>
        <w:t xml:space="preserve">                "Update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deleteButton_Click(ByVal sender As System.Object, ByVal e As System.EventArgs) Handles deleteButton.Click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MessageBox.Show("Delete this record?" &amp; vbCrLf &amp; vbCrLf &amp; "ID: " &amp; selectedId.ToString(), _</w:t>
        <w:br/>
        <w:t xml:space="preserve">                    "Confirm Delete", MessageBoxButtons.YesNo, MessageBoxIcon.Question) &lt;&gt; DialogResult.Yes Then</w:t>
        <w:br/>
        <w:t xml:space="preserve">                Return</w:t>
        <w:br/>
        <w:t xml:space="preserve">            End If</w:t>
        <w:br/>
        <w:t xml:space="preserve">            For i As Integer = store.Rows.Count - 1 To 0 Step -1</w:t>
        <w:br/>
        <w:t xml:space="preserve">                If Convert.ToInt32(store.Rows(i).Item("ScheduleID")) = selectedId Then</w:t>
        <w:br/>
        <w:t xml:space="preserve">                    store.Rows.RemoveAt(i)</w:t>
        <w:br/>
        <w:t xml:space="preserve">                End If</w:t>
        <w:br/>
        <w:t xml:space="preserve">            Next</w:t>
        <w:br/>
        <w:t xml:space="preserve">            SaveStore()</w:t>
        <w:br/>
        <w:t xml:space="preserve">            MessageBox.Show("The record was deleted.", "Record Deleted",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LogStep("Delete failed: " &amp; ex.Message)</w:t>
        <w:br/>
        <w:t xml:space="preserve">            MessageBox.Show("The record could not be deleted." &amp; vbCrLf &amp; vbCrLf &amp; ex.Message, _</w:t>
        <w:br/>
        <w:t xml:space="preserve">                "Delete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clearButton_Click(ByVal sender As System.Object, ByVal e As System.EventArgs) Handles clearButton.Click</w:t>
        <w:br/>
        <w:t xml:space="preserve">        ClearFields()</w:t>
        <w:br/>
        <w:t xml:space="preserve">    End Sub</w:t>
        <w:br/>
        <w:br/>
        <w:t xml:space="preserve">    Private Sub exitButton_Click(ByVal sender As System.Object, ByVal e As System.EventArgs) Handles exitButton.Click</w:t>
        <w:br/>
        <w:t xml:space="preserve">        Me.Close()</w:t>
        <w:br/>
        <w:t xml:space="preserve">    End Sub</w:t>
        <w:br/>
        <w:br/>
        <w:t xml:space="preserve">    Private Sub dataGridView1_SelectionChanged(ByVal sender As System.Object, ByVal e As System.EventArgs) Handles dataGridView1.SelectionChanged</w:t>
        <w:br/>
        <w:t xml:space="preserve">        If isLoading Then Return</w:t>
        <w:br/>
        <w:t xml:space="preserve">        If dataGridView1.CurrentRow Is Nothing Then Return</w:t>
        <w:br/>
        <w:t xml:space="preserve">        FillFromRow()</w:t>
        <w:br/>
        <w:t xml:space="preserve">    End Sub</w:t>
        <w:br/>
        <w:br/>
        <w:t xml:space="preserve">    Private Sub FillFromRow()</w:t>
        <w:br/>
        <w:t xml:space="preserve">        Dim row As DataGridViewRow = dataGridView1.CurrentRow</w:t>
        <w:br/>
        <w:t xml:space="preserve">        If row Is Nothing Then Return</w:t>
        <w:br/>
        <w:t xml:space="preserve">        If row.Cells("ScheduleID").Value Is Nothing Then Return</w:t>
        <w:br/>
        <w:t xml:space="preserve">        If row.Cells("ScheduleID").Value Is DBNull.Value Then Return</w:t>
        <w:br/>
        <w:t xml:space="preserve">        isLoading = True</w:t>
        <w:br/>
        <w:t xml:space="preserve">        Try</w:t>
        <w:br/>
        <w:t xml:space="preserve">            selectedId = Convert.ToInt32(row.Cells("ScheduleID").Value)</w:t>
        <w:br/>
        <w:t xml:space="preserve">            txtScheduleID.Text = selectedId.ToString()</w:t>
        <w:br/>
        <w:t xml:space="preserve">            txtCourseID.Text = Convert.ToString(row.Cells("CourseID").Value)</w:t>
        <w:br/>
        <w:t xml:space="preserve">            txtTeacherID.Text = Convert.ToString(row.Cells("TeacherID").Value)</w:t>
        <w:br/>
        <w:t xml:space="preserve">            cboDay.Text = Convert.ToString(row.Cells("Day").Value)</w:t>
        <w:br/>
        <w:t xml:space="preserve">            Dim TimeText As String = Convert.ToString(row.Cells("Time").Value)</w:t>
        <w:br/>
        <w:t xml:space="preserve">            Dim TimeParsed As Date</w:t>
        <w:br/>
        <w:t xml:space="preserve">            If Date.TryParse(DateTime.Today.ToShortDateString() &amp; " " &amp; TimeText, TimeParsed) Then</w:t>
        <w:br/>
        <w:t xml:space="preserve">                dtpTime.Value = TimeParsed</w:t>
        <w:br/>
        <w:t xml:space="preserve">            End If</w:t>
        <w:br/>
        <w:t xml:space="preserve">            txtRoom.Text = Convert.ToString(row.Cells("Room").Value)</w:t>
        <w:br/>
        <w:t xml:space="preserve">        Catch ex As Exception</w:t>
        <w:br/>
        <w:t xml:space="preserve">            LogStep("FillFromRow failed: " &amp; ex.Message)</w:t>
        <w:br/>
        <w:t xml:space="preserve">        Finally</w:t>
        <w:br/>
        <w:t xml:space="preserve">            isLoading = False</w:t>
        <w:br/>
        <w:t xml:space="preserve">        End Try</w:t>
        <w:br/>
        <w:t xml:space="preserve">    End Sub</w:t>
        <w:br/>
        <w:br/>
        <w:t xml:space="preserve">    Private Sub ClearFields()</w:t>
        <w:br/>
        <w:t xml:space="preserve">        isLoading = True</w:t>
        <w:br/>
        <w:t xml:space="preserve">        Try</w:t>
        <w:br/>
        <w:t xml:space="preserve">            dataGridView1.CurrentCell = Nothing</w:t>
        <w:br/>
        <w:t xml:space="preserve">        Catch</w:t>
        <w:br/>
        <w:t xml:space="preserve">        End Try</w:t>
        <w:br/>
        <w:t xml:space="preserve">        selectedId = 0</w:t>
        <w:br/>
        <w:t xml:space="preserve">        txtScheduleID.Clear()</w:t>
        <w:br/>
        <w:t xml:space="preserve">        txtCourseID.Clear()</w:t>
        <w:br/>
        <w:t xml:space="preserve">        txtTeacherID.Clear()</w:t>
        <w:br/>
        <w:t xml:space="preserve">        cboDay.SelectedIndex = -1</w:t>
        <w:br/>
        <w:t xml:space="preserve">        dtpTime.Value = DateTime.Today.AddHours(8)</w:t>
        <w:br/>
        <w:t xml:space="preserve">        txtRoom.Clear()</w:t>
        <w:br/>
        <w:t xml:space="preserve">        txtCourseID.Focus()</w:t>
        <w:br/>
        <w:t xml:space="preserve">        isLoading = False</w:t>
        <w:br/>
        <w:t xml:space="preserve">    End Sub</w:t>
        <w:br/>
        <w:br/>
        <w:t xml:space="preserve">    Private Function IsValidInput() As Boolean</w:t>
        <w:br/>
        <w:t xml:space="preserve">        If txtCourseID.Text.Trim() = "" Then</w:t>
        <w:br/>
        <w:t xml:space="preserve">            MessageBox.Show("Please enter the Course ID.", "Missing Information", MessageBoxButtons.OK, MessageBoxIcon.Exclamation)</w:t>
        <w:br/>
        <w:t xml:space="preserve">            txtCourseID.Focus()</w:t>
        <w:br/>
        <w:t xml:space="preserve">            Return False</w:t>
        <w:br/>
        <w:t xml:space="preserve">        End If</w:t>
        <w:br/>
        <w:t xml:space="preserve">        If txtTeacherID.Text.Trim() = "" Then</w:t>
        <w:br/>
        <w:t xml:space="preserve">            MessageBox.Show("Please enter the Teacher ID.", "Missing Information", MessageBoxButtons.OK, MessageBoxIcon.Exclamation)</w:t>
        <w:br/>
        <w:t xml:space="preserve">            txtTeacherID.Focus()</w:t>
        <w:br/>
        <w:t xml:space="preserve">            Return False</w:t>
        <w:br/>
        <w:t xml:space="preserve">        End If</w:t>
        <w:br/>
        <w:t xml:space="preserve">        If cboDay.SelectedIndex &lt; 0 Then</w:t>
        <w:br/>
        <w:t xml:space="preserve">            MessageBox.Show("Please choose the Day.", "Missing Information", MessageBoxButtons.OK, MessageBoxIcon.Exclamation)</w:t>
        <w:br/>
        <w:t xml:space="preserve">            cboDay.Focus()</w:t>
        <w:br/>
        <w:t xml:space="preserve">            Return False</w:t>
        <w:br/>
        <w:t xml:space="preserve">        End If</w:t>
        <w:br/>
        <w:t xml:space="preserve">        If txtRoom.Text.Trim() = "" Then</w:t>
        <w:br/>
        <w:t xml:space="preserve">            MessageBox.Show("Please enter the Room.", "Missing Information", MessageBoxButtons.OK, MessageBoxIcon.Exclamation)</w:t>
        <w:br/>
        <w:t xml:space="preserve">            txtRoom.Focus()</w:t>
        <w:br/>
        <w:t xml:space="preserve">            Return False</w:t>
        <w:br/>
        <w:t xml:space="preserve">        End If</w:t>
        <w:br/>
        <w:t xml:space="preserve">        Return True</w:t>
        <w:br/>
        <w:t xml:space="preserve">    End Function</w:t>
        <w:br/>
        <w:br/>
        <w:br/>
        <w:t xml:space="preserve">    Private Function IntValue(ByVal text As String) As Integer</w:t>
        <w:br/>
        <w:t xml:space="preserve">        Dim value As Integer = 0</w:t>
        <w:br/>
        <w:t xml:space="preserve">        If Integer.TryParse(text.Trim(), value) Then Return value</w:t>
        <w:br/>
        <w:t xml:space="preserve">        Return 0</w:t>
        <w:br/>
        <w:t xml:space="preserve">    End Function</w:t>
        <w:br/>
        <w:br/>
        <w:t xml:space="preserve">    Private Function DateValue(ByVal text As String) As Date</w:t>
        <w:br/>
        <w:t xml:space="preserve">        Dim parts As String() = text.Split("-"c)</w:t>
        <w:br/>
        <w:t xml:space="preserve">        If parts.Length = 3 Then</w:t>
        <w:br/>
        <w:t xml:space="preserve">            Dim y As Integer = 0</w:t>
        <w:br/>
        <w:t xml:space="preserve">            Dim m As Integer = 0</w:t>
        <w:br/>
        <w:t xml:space="preserve">            Dim d As Integer = 0</w:t>
        <w:br/>
        <w:t xml:space="preserve">            If Integer.TryParse(parts(0), y) AndAlso Integer.TryParse(parts(1), m) AndAlso Integer.TryParse(parts(2), d) Then</w:t>
        <w:br/>
        <w:t xml:space="preserve">                If y &gt;= 1 AndAlso m &gt;= 1 AndAlso m &lt;= 12 AndAlso d &gt;= 1 AndAlso d &lt;= 31 Then</w:t>
        <w:br/>
        <w:t xml:space="preserve">                    Return New Date(y, m, d)</w:t>
        <w:br/>
        <w:t xml:space="preserve">                End If</w:t>
        <w:br/>
        <w:t xml:space="preserve">            End If</w:t>
        <w:br/>
        <w:t xml:space="preserve">        End If</w:t>
        <w:br/>
        <w:t xml:space="preserve">        Return Date.Today</w:t>
        <w:br/>
        <w:t xml:space="preserve">    End Function</w:t>
        <w:br/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frmQuotes.vb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System.Data.OleDb</w:t>
        <w:br/>
        <w:br/>
        <w:t>Public Class frmQuotes</w:t>
        <w:br/>
        <w:br/>
        <w:t xml:space="preserve">    Private selectedId As Integer = 0</w:t>
        <w:br/>
        <w:t xml:space="preserve">    Private isLoading As Boolean = False</w:t>
        <w:br/>
        <w:t xml:space="preserve">    Private store As DataTable</w:t>
        <w:br/>
        <w:t xml:space="preserve">    Private nextId As Integer = 1</w:t>
        <w:br/>
        <w:br/>
        <w:t xml:space="preserve">    Private Sub LogStep(ByVal text As String)</w:t>
        <w:br/>
        <w:t xml:space="preserve">        Try</w:t>
        <w:br/>
        <w:t xml:space="preserve">            IO.File.AppendAllText(IO.Path.Combine(Application.StartupPath, "forms_log.txt"), _</w:t>
        <w:br/>
        <w:t xml:space="preserve">                Date.Now.ToString("HH:mm:ss") &amp; "  [frmQuotes] " &amp; text &amp; vbCrLf)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Function XmlPath() As String</w:t>
        <w:br/>
        <w:t xml:space="preserve">        Return IO.Path.Combine(Application.StartupPath, "projectDB.xml")</w:t>
        <w:br/>
        <w:t xml:space="preserve">    End Function</w:t>
        <w:br/>
        <w:br/>
        <w:t xml:space="preserve">    Private Function SdfPath() As String</w:t>
        <w:br/>
        <w:t xml:space="preserve">        Return IO.Path.Combine(Application.StartupPath, "projectDB.sdf")</w:t>
        <w:br/>
        <w:t xml:space="preserve">    End Function</w:t>
        <w:br/>
        <w:br/>
        <w:t xml:space="preserve">    Private Function HasSqlCe() As Boolean</w:t>
        <w:br/>
        <w:t xml:space="preserve">        Try</w:t>
        <w:br/>
        <w:t xml:space="preserve">            Using key As Microsoft.Win32.RegistryKey = Microsoft.Win32.Registry.LocalMachine.OpenSubKey("SOFTWARE\Classes\Microsoft.SQLSERVER.CE.OLEDB.3.5")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    Using key As Microsoft.Win32.RegistryKey = Microsoft.Win32.Registry.LocalMachine.OpenSubKey("SOFTWARE\Wow6432Node\Classes\Microsoft.SQLSERVER.CE.OLEDB.3.5")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Catch</w:t>
        <w:br/>
        <w:t xml:space="preserve">        End Try</w:t>
        <w:br/>
        <w:t xml:space="preserve">        Return False</w:t>
        <w:br/>
        <w:t xml:space="preserve">    End Function</w:t>
        <w:br/>
        <w:br/>
        <w:t xml:space="preserve">    Private Sub frmQuotes_Load(ByVal sender As System.Object, ByVal e As System.EventArgs) Handles MyBase.Load</w:t>
        <w:br/>
        <w:t xml:space="preserve">        LogStep("Load")</w:t>
        <w:br/>
        <w:t xml:space="preserve">        Try</w:t>
        <w:br/>
        <w:t xml:space="preserve">            SetupStore()</w:t>
        <w:br/>
        <w:t xml:space="preserve">        Catch ex As Exception</w:t>
        <w:br/>
        <w:t xml:space="preserve">            LogStep("SetupStore failed: " &amp; ex.Message)</w:t>
        <w:br/>
        <w:t xml:space="preserve">        End Try</w:t>
        <w:br/>
        <w:t xml:space="preserve">        Try</w:t>
        <w:br/>
        <w:t xml:space="preserve">            ClearFields()</w:t>
        <w:br/>
        <w:t xml:space="preserve">        Catch</w:t>
        <w:br/>
        <w:t xml:space="preserve">        End Try</w:t>
        <w:br/>
        <w:t xml:space="preserve">        RefreshGrid()</w:t>
        <w:br/>
        <w:t xml:space="preserve">    End Sub</w:t>
        <w:br/>
        <w:br/>
        <w:t xml:space="preserve">    Private Sub SetupStore()</w:t>
        <w:br/>
        <w:t xml:space="preserve">        store = New DataTable("Quotes")</w:t>
        <w:br/>
        <w:t xml:space="preserve">        store.Columns.Add("QuoteID", GetType(Integer))</w:t>
        <w:br/>
        <w:t xml:space="preserve">        store.Columns.Add("Content", GetType(String))</w:t>
        <w:br/>
        <w:t xml:space="preserve">        store.Columns.Add("Author", GetType(String))</w:t>
        <w:br/>
        <w:t xml:space="preserve">        store.Columns.Add("Source", GetType(String))</w:t>
        <w:br/>
        <w:t xml:space="preserve">        store.Columns.Add("QuoteDate", GetType(Date))</w:t>
        <w:br/>
        <w:t xml:space="preserve">        If IO.File.Exists(XmlPath()) Then</w:t>
        <w:br/>
        <w:t xml:space="preserve">            Try</w:t>
        <w:br/>
        <w:t xml:space="preserve">                store.ReadXml(XmlPath())</w:t>
        <w:br/>
        <w:t xml:space="preserve">                LogStep("loaded rows from xml: " &amp; store.Rows.Count.ToString())</w:t>
        <w:br/>
        <w:t xml:space="preserve">            Catch ex As Exception</w:t>
        <w:br/>
        <w:t xml:space="preserve">                LogStep("xml unreadable, reseeding: " &amp; ex.Message)</w:t>
        <w:br/>
        <w:t xml:space="preserve">                store.Clear()</w:t>
        <w:br/>
        <w:t xml:space="preserve">            End Try</w:t>
        <w:br/>
        <w:t xml:space="preserve">        End If</w:t>
        <w:br/>
        <w:t xml:space="preserve">        If store.Rows.Count = 0 Then</w:t>
        <w:br/>
        <w:t xml:space="preserve">            SeedSampleData()</w:t>
        <w:br/>
        <w:t xml:space="preserve">            SaveStore()</w:t>
        <w:br/>
        <w:t xml:space="preserve">            LogStep("seeded sample data")</w:t>
        <w:br/>
        <w:t xml:space="preserve">        End If</w:t>
        <w:br/>
        <w:t xml:space="preserve">        nextId = 1</w:t>
        <w:br/>
        <w:t xml:space="preserve">        For Each row As DataRow In store.Rows</w:t>
        <w:br/>
        <w:t xml:space="preserve">            Dim id As Integer = Convert.ToInt32(row.Item("QuoteID"))</w:t>
        <w:br/>
        <w:t xml:space="preserve">            If id &gt;= nextId Then nextId = id + 1</w:t>
        <w:br/>
        <w:t xml:space="preserve">        Next</w:t>
        <w:br/>
        <w:t xml:space="preserve">        lblDatabase.Text = "Storage: " &amp; XmlPath() &amp; "   |   " &amp; store.Rows.Count.ToString() &amp; " record(s)"</w:t>
        <w:br/>
        <w:t xml:space="preserve">    End Sub</w:t>
        <w:br/>
        <w:br/>
        <w:t xml:space="preserve">    Private Sub SaveStore()</w:t>
        <w:br/>
        <w:t xml:space="preserve">        Try</w:t>
        <w:br/>
        <w:t xml:space="preserve">            store.AcceptChanges()</w:t>
        <w:br/>
        <w:t xml:space="preserve">            store.WriteXml(XmlPath())</w:t>
        <w:br/>
        <w:t xml:space="preserve">        Catch ex As Exception</w:t>
        <w:br/>
        <w:t xml:space="preserve">            LogStep("WriteXml failed: " &amp; ex.Message)</w:t>
        <w:br/>
        <w:t xml:space="preserve">        End Try</w:t>
        <w:br/>
        <w:t xml:space="preserve">        SyncToSdf()</w:t>
        <w:br/>
        <w:t xml:space="preserve">    End Sub</w:t>
        <w:br/>
        <w:br/>
        <w:t xml:space="preserve">    Private Sub SyncToSdf()</w:t>
        <w:br/>
        <w:t xml:space="preserve">        If Not HasSqlCe() Then Return</w:t>
        <w:br/>
        <w:t xml:space="preserve">        Try</w:t>
        <w:br/>
        <w:t xml:space="preserve">            If Not IO.File.Exists(SdfPath()) Then</w:t>
        <w:br/>
        <w:t xml:space="preserve">                Dim catalog As Object = CreateObject("ADOX.Catalog")</w:t>
        <w:br/>
        <w:t xml:space="preserve">                catalog.Create("Provider=Microsoft.SQLSERVER.CE.OLEDB.3.5;Data Source=" &amp; SdfPath())</w:t>
        <w:br/>
        <w:t xml:space="preserve">                catalog = Nothing</w:t>
        <w:br/>
        <w:t xml:space="preserve">            End If</w:t>
        <w:br/>
        <w:t xml:space="preserve">            Using conn As New OleDbConnection("Provider=Microsoft.SQLSERVER.CE.OLEDB.3.5;Data Source=" &amp; SdfPath() &amp; ";Persist Security Info=False;")</w:t>
        <w:br/>
        <w:t xml:space="preserve">                conn.Open()</w:t>
        <w:br/>
        <w:t xml:space="preserve">                Using cmd As New OleDbCommand("SELECT COUNT(*) FROM [Quotes]", conn)</w:t>
        <w:br/>
        <w:t xml:space="preserve">                    cmd.ExecuteScalar()</w:t>
        <w:br/>
        <w:t xml:space="preserve">                End Using</w:t>
        <w:br/>
        <w:t xml:space="preserve">                Using cmd As New OleDbCommand("DELETE FROM [Quotes]", conn)</w:t>
        <w:br/>
        <w:t xml:space="preserve">                    cmd.ExecuteNonQuery()</w:t>
        <w:br/>
        <w:t xml:space="preserve">                End Using</w:t>
        <w:br/>
        <w:t xml:space="preserve">                For Each row As DataRow In store.Rows</w:t>
        <w:br/>
        <w:t xml:space="preserve">                    Using cmd As New OleDbCommand("INSERT INTO [Quotes] ([Content], [Author], [Source], [QuoteDate]) VALUES (?, ?, ?, ?)", conn)</w:t>
        <w:br/>
        <w:t xml:space="preserve">                        cmd.Parameters.AddWithValue("?", Convert.ToString(row.Item("Content")))</w:t>
        <w:br/>
        <w:t xml:space="preserve">                        cmd.Parameters.AddWithValue("?", Convert.ToString(row.Item("Author")))</w:t>
        <w:br/>
        <w:t xml:space="preserve">                        cmd.Parameters.AddWithValue("?", Convert.ToString(row.Item("Source")))</w:t>
        <w:br/>
        <w:t xml:space="preserve">                        cmd.Parameters.AddWithValue("?", Convert.ToDateTime(row.Item("QuoteDate")))</w:t>
        <w:br/>
        <w:t xml:space="preserve">                        cmd.ExecuteNonQuery()</w:t>
        <w:br/>
        <w:t xml:space="preserve">                    End Using</w:t>
        <w:br/>
        <w:t xml:space="preserve">                Next</w:t>
        <w:br/>
        <w:t xml:space="preserve">            End Using</w:t>
        <w:br/>
        <w:t xml:space="preserve">        Catch ex As Exception</w:t>
        <w:br/>
        <w:t xml:space="preserve">            LogStep("sdf mirror skipped: " &amp; ex.Message)</w:t>
        <w:br/>
        <w:t xml:space="preserve">        End Try</w:t>
        <w:br/>
        <w:t xml:space="preserve">    End Sub</w:t>
        <w:br/>
        <w:br/>
        <w:t xml:space="preserve">    Private Sub SeedSampleData()</w:t>
        <w:br/>
        <w:t xml:space="preserve">        Dim rows As String() = New String() { _</w:t>
        <w:br/>
        <w:t xml:space="preserve">            "Simplicity is the soul of efficiency.|Austin Freeman|The Social Welfare of the Blind|1912-01-01", _</w:t>
        <w:br/>
        <w:t xml:space="preserve">            "First, solve the problem. Then, write the code.|John Johnson|Tech talk|1980-05-20", _</w:t>
        <w:br/>
        <w:t xml:space="preserve">            "Experience is the name everyone gives to their mistakes.|Oscar Wilde|Lady Windermere Fan|1892-02-20", _</w:t>
        <w:br/>
        <w:t xml:space="preserve">            "Code is like humor. When you have to explain it, it is bad.|Cory House|Blog post|2015-03-11", _</w:t>
        <w:br/>
        <w:t xml:space="preserve">            "Make it work, make it right, make it fast.|Kent Beck|Extreme Programming|1999-10-05", _</w:t>
        <w:br/>
        <w:t xml:space="preserve">            "The best error message is the one that never shows up.|Thomas Fuchs|Conference talk|2011-07-19"</w:t>
        <w:br/>
        <w:t xml:space="preserve">            }</w:t>
        <w:br/>
        <w:t xml:space="preserve">        For Each line As String In rows</w:t>
        <w:br/>
        <w:t xml:space="preserve">            Dim parts As String() = line.Split("|"c)</w:t>
        <w:br/>
        <w:t xml:space="preserve">            If parts.Length = 4 Then</w:t>
        <w:br/>
        <w:t xml:space="preserve">                Dim row As DataRow = store.NewRow()</w:t>
        <w:br/>
        <w:t xml:space="preserve">                row.Item("QuoteID") = nextId</w:t>
        <w:br/>
        <w:t xml:space="preserve">                row.Item("Content") = parts(0)</w:t>
        <w:br/>
        <w:t xml:space="preserve">                row.Item("Author") = parts(1)</w:t>
        <w:br/>
        <w:t xml:space="preserve">                row.Item("Source") = parts(2)</w:t>
        <w:br/>
        <w:t xml:space="preserve">                row.Item("QuoteDate") = DateValue(parts(3))</w:t>
        <w:br/>
        <w:t xml:space="preserve">                store.Rows.Add(row)</w:t>
        <w:br/>
        <w:t xml:space="preserve">                nextId += 1</w:t>
        <w:br/>
        <w:t xml:space="preserve">            End If</w:t>
        <w:br/>
        <w:t xml:space="preserve">        Next</w:t>
        <w:br/>
        <w:t xml:space="preserve">    End Sub</w:t>
        <w:br/>
        <w:br/>
        <w:t xml:space="preserve">    Private Sub RefreshGrid()</w:t>
        <w:br/>
        <w:t xml:space="preserve">        Try</w:t>
        <w:br/>
        <w:t xml:space="preserve">            If store Is Nothing Then Return</w:t>
        <w:br/>
        <w:t xml:space="preserve">            Dim view As New DataTable("Quotes")</w:t>
        <w:br/>
        <w:t xml:space="preserve">            view = store.Copy()</w:t>
        <w:br/>
        <w:t xml:space="preserve">            dataGridView1.DataSource = view</w:t>
        <w:br/>
        <w:t xml:space="preserve">            FormatGrid()</w:t>
        <w:br/>
        <w:t xml:space="preserve">            lblDatabase.Text = "Storage: " &amp; XmlPath() &amp; "   |   " &amp; store.Rows.Count.ToString() &amp; " record(s)"</w:t>
        <w:br/>
        <w:t xml:space="preserve">        Catch ex As Exception</w:t>
        <w:br/>
        <w:t xml:space="preserve">            LogStep("RefreshGrid failed: " &amp; ex.Message)</w:t>
        <w:br/>
        <w:t xml:space="preserve">        End Try</w:t>
        <w:br/>
        <w:t xml:space="preserve">    End Sub</w:t>
        <w:br/>
        <w:br/>
        <w:t xml:space="preserve">    Private Sub FormatGrid()</w:t>
        <w:br/>
        <w:t xml:space="preserve">        If dataGridView1.Columns.Count = 0 Then Return</w:t>
        <w:br/>
        <w:t xml:space="preserve">        With dataGridView1</w:t>
        <w:br/>
        <w:t xml:space="preserve">            .Columns("QuoteID").HeaderText = "ID"</w:t>
        <w:br/>
        <w:t xml:space="preserve">            .Columns("Content").HeaderText = "Content"</w:t>
        <w:br/>
        <w:t xml:space="preserve">            .Columns("Author").HeaderText = "Author"</w:t>
        <w:br/>
        <w:t xml:space="preserve">            .Columns("Source").HeaderText = "Source"</w:t>
        <w:br/>
        <w:t xml:space="preserve">            .Columns("QuoteDate").HeaderText = "Quote Date"</w:t>
        <w:br/>
        <w:t xml:space="preserve">        End With</w:t>
        <w:br/>
        <w:t xml:space="preserve">    End Sub</w:t>
        <w:br/>
        <w:br/>
        <w:t xml:space="preserve">    Private Sub addButton_Click(ByVal sender As System.Object, ByVal e As System.EventArgs) Handles addButton.Click</w:t>
        <w:br/>
        <w:t xml:space="preserve">        Try</w:t>
        <w:br/>
        <w:t xml:space="preserve">            If Not IsValidInput() Then Return</w:t>
        <w:br/>
        <w:t xml:space="preserve">            Dim row As DataRow = store.NewRow()</w:t>
        <w:br/>
        <w:t xml:space="preserve">            row.Item("QuoteID") = nextId</w:t>
        <w:br/>
        <w:t xml:space="preserve">            row.Item("Content") = txtContent.Text.Trim()</w:t>
        <w:br/>
        <w:t xml:space="preserve">            row.Item("Author") = txtAuthor.Text.Trim()</w:t>
        <w:br/>
        <w:t xml:space="preserve">            row.Item("Source") = txtSource.Text.Trim()</w:t>
        <w:br/>
        <w:t xml:space="preserve">            row.Item("QuoteDate") = dtpQuoteDate.Value.Date</w:t>
        <w:br/>
        <w:t xml:space="preserve">            store.Rows.Add(row)</w:t>
        <w:br/>
        <w:t xml:space="preserve">            nextId += 1</w:t>
        <w:br/>
        <w:t xml:space="preserve">            SaveStore()</w:t>
        <w:br/>
        <w:t xml:space="preserve">            MessageBox.Show("The record was saved." &amp; vbCrLf &amp; vbCrLf &amp; "New ID: " &amp; (nextId - 1).ToString(), _</w:t>
        <w:br/>
        <w:t xml:space="preserve">                "Record Added",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LogStep("Add failed: " &amp; ex.Message)</w:t>
        <w:br/>
        <w:t xml:space="preserve">            MessageBox.Show("The record could not be saved." &amp; vbCrLf &amp; vbCrLf &amp; ex.Message, _</w:t>
        <w:br/>
        <w:t xml:space="preserve">                "Save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updateButton_Click(ByVal sender As System.Object, ByVal e As System.EventArgs) Handles updateButton.Click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Not IsValidInput() Then Return</w:t>
        <w:br/>
        <w:t xml:space="preserve">            Dim found As DataRow = Nothing</w:t>
        <w:br/>
        <w:t xml:space="preserve">            For Each row As DataRow In store.Rows</w:t>
        <w:br/>
        <w:t xml:space="preserve">                If Convert.ToInt32(row.Item("QuoteID")) = selectedId Then</w:t>
        <w:br/>
        <w:t xml:space="preserve">                    found = row</w:t>
        <w:br/>
        <w:t xml:space="preserve">                    Exit For</w:t>
        <w:br/>
        <w:t xml:space="preserve">                End If</w:t>
        <w:br/>
        <w:t xml:space="preserve">            Next</w:t>
        <w:br/>
        <w:t xml:space="preserve">            If found Is Nothing Then</w:t>
        <w:br/>
        <w:t xml:space="preserve">                MessageBox.Show("That record no longer exists.", "Record Not Found", _</w:t>
        <w:br/>
        <w:t xml:space="preserve">                    MessageBoxButtons.OK, MessageBoxIcon.Warning)</w:t>
        <w:br/>
        <w:t xml:space="preserve">                RefreshGrid()</w:t>
        <w:br/>
        <w:t xml:space="preserve">                Return</w:t>
        <w:br/>
        <w:t xml:space="preserve">            End If</w:t>
        <w:br/>
        <w:t xml:space="preserve">            found.Item("Content") = txtContent.Text.Trim()</w:t>
        <w:br/>
        <w:t xml:space="preserve">            found.Item("Author") = txtAuthor.Text.Trim()</w:t>
        <w:br/>
        <w:t xml:space="preserve">            found.Item("Source") = txtSource.Text.Trim()</w:t>
        <w:br/>
        <w:t xml:space="preserve">            found.Item("QuoteDate") = dtpQuoteDate.Value.Date</w:t>
        <w:br/>
        <w:t xml:space="preserve">            SaveStore()</w:t>
        <w:br/>
        <w:t xml:space="preserve">            MessageBox.Show("The record was updated.", "Record Updated",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LogStep("Update failed: " &amp; ex.Message)</w:t>
        <w:br/>
        <w:t xml:space="preserve">            MessageBox.Show("The record could not be updated." &amp; vbCrLf &amp; vbCrLf &amp; ex.Message, _</w:t>
        <w:br/>
        <w:t xml:space="preserve">                "Update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deleteButton_Click(ByVal sender As System.Object, ByVal e As System.EventArgs) Handles deleteButton.Click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MessageBox.Show("Delete this record?" &amp; vbCrLf &amp; vbCrLf &amp; "ID: " &amp; selectedId.ToString(), _</w:t>
        <w:br/>
        <w:t xml:space="preserve">                    "Confirm Delete", MessageBoxButtons.YesNo, MessageBoxIcon.Question) &lt;&gt; DialogResult.Yes Then</w:t>
        <w:br/>
        <w:t xml:space="preserve">                Return</w:t>
        <w:br/>
        <w:t xml:space="preserve">            End If</w:t>
        <w:br/>
        <w:t xml:space="preserve">            For i As Integer = store.Rows.Count - 1 To 0 Step -1</w:t>
        <w:br/>
        <w:t xml:space="preserve">                If Convert.ToInt32(store.Rows(i).Item("QuoteID")) = selectedId Then</w:t>
        <w:br/>
        <w:t xml:space="preserve">                    store.Rows.RemoveAt(i)</w:t>
        <w:br/>
        <w:t xml:space="preserve">                End If</w:t>
        <w:br/>
        <w:t xml:space="preserve">            Next</w:t>
        <w:br/>
        <w:t xml:space="preserve">            SaveStore()</w:t>
        <w:br/>
        <w:t xml:space="preserve">            MessageBox.Show("The record was deleted.", "Record Deleted",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LogStep("Delete failed: " &amp; ex.Message)</w:t>
        <w:br/>
        <w:t xml:space="preserve">            MessageBox.Show("The record could not be deleted." &amp; vbCrLf &amp; vbCrLf &amp; ex.Message, _</w:t>
        <w:br/>
        <w:t xml:space="preserve">                "Delete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clearButton_Click(ByVal sender As System.Object, ByVal e As System.EventArgs) Handles clearButton.Click</w:t>
        <w:br/>
        <w:t xml:space="preserve">        ClearFields()</w:t>
        <w:br/>
        <w:t xml:space="preserve">    End Sub</w:t>
        <w:br/>
        <w:br/>
        <w:t xml:space="preserve">    Private Sub exitButton_Click(ByVal sender As System.Object, ByVal e As System.EventArgs) Handles exitButton.Click</w:t>
        <w:br/>
        <w:t xml:space="preserve">        Me.Close()</w:t>
        <w:br/>
        <w:t xml:space="preserve">    End Sub</w:t>
        <w:br/>
        <w:br/>
        <w:t xml:space="preserve">    Private Sub dataGridView1_SelectionChanged(ByVal sender As System.Object, ByVal e As System.EventArgs) Handles dataGridView1.SelectionChanged</w:t>
        <w:br/>
        <w:t xml:space="preserve">        If isLoading Then Return</w:t>
        <w:br/>
        <w:t xml:space="preserve">        If dataGridView1.CurrentRow Is Nothing Then Return</w:t>
        <w:br/>
        <w:t xml:space="preserve">        FillFromRow()</w:t>
        <w:br/>
        <w:t xml:space="preserve">    End Sub</w:t>
        <w:br/>
        <w:br/>
        <w:t xml:space="preserve">    Private Sub FillFromRow()</w:t>
        <w:br/>
        <w:t xml:space="preserve">        Dim row As DataGridViewRow = dataGridView1.CurrentRow</w:t>
        <w:br/>
        <w:t xml:space="preserve">        If row Is Nothing Then Return</w:t>
        <w:br/>
        <w:t xml:space="preserve">        If row.Cells("QuoteID").Value Is Nothing Then Return</w:t>
        <w:br/>
        <w:t xml:space="preserve">        If row.Cells("QuoteID").Value Is DBNull.Value Then Return</w:t>
        <w:br/>
        <w:t xml:space="preserve">        isLoading = True</w:t>
        <w:br/>
        <w:t xml:space="preserve">        Try</w:t>
        <w:br/>
        <w:t xml:space="preserve">            selectedId = Convert.ToInt32(row.Cells("QuoteID").Value)</w:t>
        <w:br/>
        <w:t xml:space="preserve">            txtQuoteID.Text = selectedId.ToString()</w:t>
        <w:br/>
        <w:t xml:space="preserve">            txtContent.Text = Convert.ToString(row.Cells("Content").Value)</w:t>
        <w:br/>
        <w:t xml:space="preserve">            txtAuthor.Text = Convert.ToString(row.Cells("Author").Value)</w:t>
        <w:br/>
        <w:t xml:space="preserve">            txtSource.Text = Convert.ToString(row.Cells("Source").Value)</w:t>
        <w:br/>
        <w:t xml:space="preserve">            Dim QuoteDateDate As Date</w:t>
        <w:br/>
        <w:t xml:space="preserve">            If Date.TryParse(Convert.ToString(row.Cells("QuoteDate").Value), QuoteDateDate) Then</w:t>
        <w:br/>
        <w:t xml:space="preserve">                dtpQuoteDate.Value = QuoteDateDate</w:t>
        <w:br/>
        <w:t xml:space="preserve">            End If</w:t>
        <w:br/>
        <w:t xml:space="preserve">        Catch ex As Exception</w:t>
        <w:br/>
        <w:t xml:space="preserve">            LogStep("FillFromRow failed: " &amp; ex.Message)</w:t>
        <w:br/>
        <w:t xml:space="preserve">        Finally</w:t>
        <w:br/>
        <w:t xml:space="preserve">            isLoading = False</w:t>
        <w:br/>
        <w:t xml:space="preserve">        End Try</w:t>
        <w:br/>
        <w:t xml:space="preserve">    End Sub</w:t>
        <w:br/>
        <w:br/>
        <w:t xml:space="preserve">    Private Sub ClearFields()</w:t>
        <w:br/>
        <w:t xml:space="preserve">        isLoading = True</w:t>
        <w:br/>
        <w:t xml:space="preserve">        Try</w:t>
        <w:br/>
        <w:t xml:space="preserve">            dataGridView1.CurrentCell = Nothing</w:t>
        <w:br/>
        <w:t xml:space="preserve">        Catch</w:t>
        <w:br/>
        <w:t xml:space="preserve">        End Try</w:t>
        <w:br/>
        <w:t xml:space="preserve">        selectedId = 0</w:t>
        <w:br/>
        <w:t xml:space="preserve">        txtQuoteID.Clear()</w:t>
        <w:br/>
        <w:t xml:space="preserve">        txtContent.Clear()</w:t>
        <w:br/>
        <w:t xml:space="preserve">        txtAuthor.Clear()</w:t>
        <w:br/>
        <w:t xml:space="preserve">        txtSource.Clear()</w:t>
        <w:br/>
        <w:t xml:space="preserve">        dtpQuoteDate.Value = Date.Today</w:t>
        <w:br/>
        <w:t xml:space="preserve">        txtContent.Focus()</w:t>
        <w:br/>
        <w:t xml:space="preserve">        isLoading = False</w:t>
        <w:br/>
        <w:t xml:space="preserve">    End Sub</w:t>
        <w:br/>
        <w:br/>
        <w:t xml:space="preserve">    Private Function IsValidInput() As Boolean</w:t>
        <w:br/>
        <w:t xml:space="preserve">        If txtContent.Text.Trim() = "" Then</w:t>
        <w:br/>
        <w:t xml:space="preserve">            MessageBox.Show("Please enter the Content.", "Missing Information", MessageBoxButtons.OK, MessageBoxIcon.Exclamation)</w:t>
        <w:br/>
        <w:t xml:space="preserve">            txtContent.Focus()</w:t>
        <w:br/>
        <w:t xml:space="preserve">            Return False</w:t>
        <w:br/>
        <w:t xml:space="preserve">        End If</w:t>
        <w:br/>
        <w:t xml:space="preserve">        If txtAuthor.Text.Trim() = "" Then</w:t>
        <w:br/>
        <w:t xml:space="preserve">            MessageBox.Show("Please enter the Author.", "Missing Information", MessageBoxButtons.OK, MessageBoxIcon.Exclamation)</w:t>
        <w:br/>
        <w:t xml:space="preserve">            txtAuthor.Focus()</w:t>
        <w:br/>
        <w:t xml:space="preserve">            Return False</w:t>
        <w:br/>
        <w:t xml:space="preserve">        End If</w:t>
        <w:br/>
        <w:t xml:space="preserve">        Return True</w:t>
        <w:br/>
        <w:t xml:space="preserve">    End Function</w:t>
        <w:br/>
        <w:br/>
        <w:br/>
        <w:t xml:space="preserve">    Private Function IntValue(ByVal text As String) As Integer</w:t>
        <w:br/>
        <w:t xml:space="preserve">        Dim value As Integer = 0</w:t>
        <w:br/>
        <w:t xml:space="preserve">        If Integer.TryParse(text.Trim(), value) Then Return value</w:t>
        <w:br/>
        <w:t xml:space="preserve">        Return 0</w:t>
        <w:br/>
        <w:t xml:space="preserve">    End Function</w:t>
        <w:br/>
        <w:br/>
        <w:t xml:space="preserve">    Private Function DateValue(ByVal text As String) As Date</w:t>
        <w:br/>
        <w:t xml:space="preserve">        Dim parts As String() = text.Split("-"c)</w:t>
        <w:br/>
        <w:t xml:space="preserve">        If parts.Length = 3 Then</w:t>
        <w:br/>
        <w:t xml:space="preserve">            Dim y As Integer = 0</w:t>
        <w:br/>
        <w:t xml:space="preserve">            Dim m As Integer = 0</w:t>
        <w:br/>
        <w:t xml:space="preserve">            Dim d As Integer = 0</w:t>
        <w:br/>
        <w:t xml:space="preserve">            If Integer.TryParse(parts(0), y) AndAlso Integer.TryParse(parts(1), m) AndAlso Integer.TryParse(parts(2), d) Then</w:t>
        <w:br/>
        <w:t xml:space="preserve">                If y &gt;= 1 AndAlso m &gt;= 1 AndAlso m &lt;= 12 AndAlso d &gt;= 1 AndAlso d &lt;= 31 Then</w:t>
        <w:br/>
        <w:t xml:space="preserve">                    Return New Date(y, m, d)</w:t>
        <w:br/>
        <w:t xml:space="preserve">                End If</w:t>
        <w:br/>
        <w:t xml:space="preserve">            End If</w:t>
        <w:br/>
        <w:t xml:space="preserve">        End If</w:t>
        <w:br/>
        <w:t xml:space="preserve">        Return Date.Today</w:t>
        <w:br/>
        <w:t xml:space="preserve">    End Function</w:t>
        <w:br/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frmBibleVerses.vb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Imports System.Data.OleDb</w:t>
        <w:br/>
        <w:br/>
        <w:t>Public Class frmBibleVerses</w:t>
        <w:br/>
        <w:br/>
        <w:t xml:space="preserve">    Private selectedId As Integer = 0</w:t>
        <w:br/>
        <w:t xml:space="preserve">    Private isLoading As Boolean = False</w:t>
        <w:br/>
        <w:t xml:space="preserve">    Private store As DataTable</w:t>
        <w:br/>
        <w:t xml:space="preserve">    Private nextId As Integer = 1</w:t>
        <w:br/>
        <w:br/>
        <w:t xml:space="preserve">    Private Sub LogStep(ByVal text As String)</w:t>
        <w:br/>
        <w:t xml:space="preserve">        Try</w:t>
        <w:br/>
        <w:t xml:space="preserve">            IO.File.AppendAllText(IO.Path.Combine(Application.StartupPath, "forms_log.txt"), _</w:t>
        <w:br/>
        <w:t xml:space="preserve">                Date.Now.ToString("HH:mm:ss") &amp; "  [frmBibleVerses] " &amp; text &amp; vbCrLf)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Function XmlPath() As String</w:t>
        <w:br/>
        <w:t xml:space="preserve">        Return IO.Path.Combine(Application.StartupPath, "projectDB.xml")</w:t>
        <w:br/>
        <w:t xml:space="preserve">    End Function</w:t>
        <w:br/>
        <w:br/>
        <w:t xml:space="preserve">    Private Function SdfPath() As String</w:t>
        <w:br/>
        <w:t xml:space="preserve">        Return IO.Path.Combine(Application.StartupPath, "projectDB.sdf")</w:t>
        <w:br/>
        <w:t xml:space="preserve">    End Function</w:t>
        <w:br/>
        <w:br/>
        <w:t xml:space="preserve">    Private Function HasSqlCe() As Boolean</w:t>
        <w:br/>
        <w:t xml:space="preserve">        Try</w:t>
        <w:br/>
        <w:t xml:space="preserve">            Using key As Microsoft.Win32.RegistryKey = Microsoft.Win32.Registry.LocalMachine.OpenSubKey("SOFTWARE\Classes\Microsoft.SQLSERVER.CE.OLEDB.3.5")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    Using key As Microsoft.Win32.RegistryKey = Microsoft.Win32.Registry.LocalMachine.OpenSubKey("SOFTWARE\Wow6432Node\Classes\Microsoft.SQLSERVER.CE.OLEDB.3.5")</w:t>
        <w:br/>
        <w:t xml:space="preserve">                If key IsNot Nothing Then Return True</w:t>
        <w:br/>
        <w:t xml:space="preserve">            End Using</w:t>
        <w:br/>
        <w:t xml:space="preserve">        Catch</w:t>
        <w:br/>
        <w:t xml:space="preserve">        End Try</w:t>
        <w:br/>
        <w:t xml:space="preserve">        Return False</w:t>
        <w:br/>
        <w:t xml:space="preserve">    End Function</w:t>
        <w:br/>
        <w:br/>
        <w:t xml:space="preserve">    Private Sub frmBibleVerses_Load(ByVal sender As System.Object, ByVal e As System.EventArgs) Handles MyBase.Load</w:t>
        <w:br/>
        <w:t xml:space="preserve">        LogStep("Load")</w:t>
        <w:br/>
        <w:t xml:space="preserve">        Try</w:t>
        <w:br/>
        <w:t xml:space="preserve">            SetupStore()</w:t>
        <w:br/>
        <w:t xml:space="preserve">        Catch ex As Exception</w:t>
        <w:br/>
        <w:t xml:space="preserve">            LogStep("SetupStore failed: " &amp; ex.Message)</w:t>
        <w:br/>
        <w:t xml:space="preserve">        End Try</w:t>
        <w:br/>
        <w:t xml:space="preserve">        Try</w:t>
        <w:br/>
        <w:t xml:space="preserve">            ClearFields()</w:t>
        <w:br/>
        <w:t xml:space="preserve">        Catch</w:t>
        <w:br/>
        <w:t xml:space="preserve">        End Try</w:t>
        <w:br/>
        <w:t xml:space="preserve">        RefreshGrid()</w:t>
        <w:br/>
        <w:t xml:space="preserve">    End Sub</w:t>
        <w:br/>
        <w:br/>
        <w:t xml:space="preserve">    Private Sub SetupStore()</w:t>
        <w:br/>
        <w:t xml:space="preserve">        store = New DataTable("BibleVerses")</w:t>
        <w:br/>
        <w:t xml:space="preserve">        store.Columns.Add("VerseID", GetType(Integer))</w:t>
        <w:br/>
        <w:t xml:space="preserve">        store.Columns.Add("Book", GetType(String))</w:t>
        <w:br/>
        <w:t xml:space="preserve">        store.Columns.Add("Chapter", GetType(Integer))</w:t>
        <w:br/>
        <w:t xml:space="preserve">        store.Columns.Add("Verse", GetType(Integer))</w:t>
        <w:br/>
        <w:t xml:space="preserve">        store.Columns.Add("Content", GetType(String))</w:t>
        <w:br/>
        <w:t xml:space="preserve">        store.Columns.Add("Translation", GetType(String))</w:t>
        <w:br/>
        <w:t xml:space="preserve">        store.Columns.Add("Remarks", GetType(String))</w:t>
        <w:br/>
        <w:t xml:space="preserve">        store.Columns.Add("Category", GetType(String))</w:t>
        <w:br/>
        <w:t xml:space="preserve">        If IO.File.Exists(XmlPath()) Then</w:t>
        <w:br/>
        <w:t xml:space="preserve">            Try</w:t>
        <w:br/>
        <w:t xml:space="preserve">                store.ReadXml(XmlPath())</w:t>
        <w:br/>
        <w:t xml:space="preserve">                LogStep("loaded rows from xml: " &amp; store.Rows.Count.ToString())</w:t>
        <w:br/>
        <w:t xml:space="preserve">            Catch ex As Exception</w:t>
        <w:br/>
        <w:t xml:space="preserve">                LogStep("xml unreadable, reseeding: " &amp; ex.Message)</w:t>
        <w:br/>
        <w:t xml:space="preserve">                store.Clear()</w:t>
        <w:br/>
        <w:t xml:space="preserve">            End Try</w:t>
        <w:br/>
        <w:t xml:space="preserve">        End If</w:t>
        <w:br/>
        <w:t xml:space="preserve">        If store.Rows.Count = 0 Then</w:t>
        <w:br/>
        <w:t xml:space="preserve">            SeedSampleData()</w:t>
        <w:br/>
        <w:t xml:space="preserve">            SaveStore()</w:t>
        <w:br/>
        <w:t xml:space="preserve">            LogStep("seeded sample data")</w:t>
        <w:br/>
        <w:t xml:space="preserve">        End If</w:t>
        <w:br/>
        <w:t xml:space="preserve">        nextId = 1</w:t>
        <w:br/>
        <w:t xml:space="preserve">        For Each row As DataRow In store.Rows</w:t>
        <w:br/>
        <w:t xml:space="preserve">            Dim id As Integer = Convert.ToInt32(row.Item("VerseID"))</w:t>
        <w:br/>
        <w:t xml:space="preserve">            If id &gt;= nextId Then nextId = id + 1</w:t>
        <w:br/>
        <w:t xml:space="preserve">        Next</w:t>
        <w:br/>
        <w:t xml:space="preserve">        lblDatabase.Text = "Storage: " &amp; XmlPath() &amp; "   |   " &amp; store.Rows.Count.ToString() &amp; " record(s)"</w:t>
        <w:br/>
        <w:t xml:space="preserve">    End Sub</w:t>
        <w:br/>
        <w:br/>
        <w:t xml:space="preserve">    Private Sub SaveStore()</w:t>
        <w:br/>
        <w:t xml:space="preserve">        Try</w:t>
        <w:br/>
        <w:t xml:space="preserve">            store.AcceptChanges()</w:t>
        <w:br/>
        <w:t xml:space="preserve">            store.WriteXml(XmlPath())</w:t>
        <w:br/>
        <w:t xml:space="preserve">        Catch ex As Exception</w:t>
        <w:br/>
        <w:t xml:space="preserve">            LogStep("WriteXml failed: " &amp; ex.Message)</w:t>
        <w:br/>
        <w:t xml:space="preserve">        End Try</w:t>
        <w:br/>
        <w:t xml:space="preserve">        SyncToSdf()</w:t>
        <w:br/>
        <w:t xml:space="preserve">    End Sub</w:t>
        <w:br/>
        <w:br/>
        <w:t xml:space="preserve">    Private Sub SyncToSdf()</w:t>
        <w:br/>
        <w:t xml:space="preserve">        If Not HasSqlCe() Then Return</w:t>
        <w:br/>
        <w:t xml:space="preserve">        Try</w:t>
        <w:br/>
        <w:t xml:space="preserve">            If Not IO.File.Exists(SdfPath()) Then</w:t>
        <w:br/>
        <w:t xml:space="preserve">                Dim catalog As Object = CreateObject("ADOX.Catalog")</w:t>
        <w:br/>
        <w:t xml:space="preserve">                catalog.Create("Provider=Microsoft.SQLSERVER.CE.OLEDB.3.5;Data Source=" &amp; SdfPath())</w:t>
        <w:br/>
        <w:t xml:space="preserve">                catalog = Nothing</w:t>
        <w:br/>
        <w:t xml:space="preserve">            End If</w:t>
        <w:br/>
        <w:t xml:space="preserve">            Using conn As New OleDbConnection("Provider=Microsoft.SQLSERVER.CE.OLEDB.3.5;Data Source=" &amp; SdfPath() &amp; ";Persist Security Info=False;")</w:t>
        <w:br/>
        <w:t xml:space="preserve">                conn.Open()</w:t>
        <w:br/>
        <w:t xml:space="preserve">                Using cmd As New OleDbCommand("SELECT COUNT(*) FROM [BibleVerses]", conn)</w:t>
        <w:br/>
        <w:t xml:space="preserve">                    cmd.ExecuteScalar()</w:t>
        <w:br/>
        <w:t xml:space="preserve">                End Using</w:t>
        <w:br/>
        <w:t xml:space="preserve">                Using cmd As New OleDbCommand("DELETE FROM [BibleVerses]", conn)</w:t>
        <w:br/>
        <w:t xml:space="preserve">                    cmd.ExecuteNonQuery()</w:t>
        <w:br/>
        <w:t xml:space="preserve">                End Using</w:t>
        <w:br/>
        <w:t xml:space="preserve">                For Each row As DataRow In store.Rows</w:t>
        <w:br/>
        <w:t xml:space="preserve">                    Using cmd As New OleDbCommand("INSERT INTO [BibleVerses] ([Book], [Chapter], [Verse], [Content], [Translation], [Remarks], [Category]) VALUES (?, ?, ?, ?, ?, ?, ?)", conn)</w:t>
        <w:br/>
        <w:t xml:space="preserve">                        cmd.Parameters.AddWithValue("?", Convert.ToString(row.Item("Book")))</w:t>
        <w:br/>
        <w:t xml:space="preserve">                        cmd.Parameters.AddWithValue("?", IntValue(Convert.ToString(row.Item("Chapter"))))</w:t>
        <w:br/>
        <w:t xml:space="preserve">                        cmd.Parameters.AddWithValue("?", IntValue(Convert.ToString(row.Item("Verse"))))</w:t>
        <w:br/>
        <w:t xml:space="preserve">                        cmd.Parameters.AddWithValue("?", Convert.ToString(row.Item("Content")))</w:t>
        <w:br/>
        <w:t xml:space="preserve">                        cmd.Parameters.AddWithValue("?", Convert.ToString(row.Item("Translation")))</w:t>
        <w:br/>
        <w:t xml:space="preserve">                        cmd.Parameters.AddWithValue("?", Convert.ToString(row.Item("Remarks")))</w:t>
        <w:br/>
        <w:t xml:space="preserve">                        cmd.Parameters.AddWithValue("?", Convert.ToString(row.Item("Category")))</w:t>
        <w:br/>
        <w:t xml:space="preserve">                        cmd.ExecuteNonQuery()</w:t>
        <w:br/>
        <w:t xml:space="preserve">                    End Using</w:t>
        <w:br/>
        <w:t xml:space="preserve">                Next</w:t>
        <w:br/>
        <w:t xml:space="preserve">            End Using</w:t>
        <w:br/>
        <w:t xml:space="preserve">        Catch ex As Exception</w:t>
        <w:br/>
        <w:t xml:space="preserve">            LogStep("sdf mirror skipped: " &amp; ex.Message)</w:t>
        <w:br/>
        <w:t xml:space="preserve">        End Try</w:t>
        <w:br/>
        <w:t xml:space="preserve">    End Sub</w:t>
        <w:br/>
        <w:br/>
        <w:t xml:space="preserve">    Private Sub SeedSampleData()</w:t>
        <w:br/>
        <w:t xml:space="preserve">        Dim rows As String() = New String() { _</w:t>
        <w:br/>
        <w:t xml:space="preserve">            "Genesis|1|1|In the beginning God created the heavens and the earth.|NIV|Creation|Old Testament", _</w:t>
        <w:br/>
        <w:t xml:space="preserve">            "Exodus|20|3|You shall have no other gods before me.|NIV|Commandments|Old Testament", _</w:t>
        <w:br/>
        <w:t xml:space="preserve">            "Joshua|1|9|Be strong and courageous. Do not be afraid.|NIV|Courage|History", _</w:t>
        <w:br/>
        <w:t xml:space="preserve">            "Isaiah|41|10|So do not fear, for I am with you.|NIV|Comfort|Prophecy", _</w:t>
        <w:br/>
        <w:t xml:space="preserve">            "Matthew|5|9|Blessed are the peacemakers.|NIV|Peace|Gospel", _</w:t>
        <w:br/>
        <w:t xml:space="preserve">            "James|1|22|Do not merely listen to the word, and so deceive yourselves. Do what it says.|NIV|Action|Epistle"</w:t>
        <w:br/>
        <w:t xml:space="preserve">            }</w:t>
        <w:br/>
        <w:t xml:space="preserve">        For Each line As String In rows</w:t>
        <w:br/>
        <w:t xml:space="preserve">            Dim parts As String() = line.Split("|"c)</w:t>
        <w:br/>
        <w:t xml:space="preserve">            If parts.Length = 7 Then</w:t>
        <w:br/>
        <w:t xml:space="preserve">                Dim row As DataRow = store.NewRow()</w:t>
        <w:br/>
        <w:t xml:space="preserve">                row.Item("VerseID") = nextId</w:t>
        <w:br/>
        <w:t xml:space="preserve">                row.Item("Book") = parts(0)</w:t>
        <w:br/>
        <w:t xml:space="preserve">                row.Item("Chapter") = IntValue(parts(1))</w:t>
        <w:br/>
        <w:t xml:space="preserve">                row.Item("Verse") = IntValue(parts(2))</w:t>
        <w:br/>
        <w:t xml:space="preserve">                row.Item("Content") = parts(3)</w:t>
        <w:br/>
        <w:t xml:space="preserve">                row.Item("Translation") = parts(4)</w:t>
        <w:br/>
        <w:t xml:space="preserve">                row.Item("Remarks") = parts(5)</w:t>
        <w:br/>
        <w:t xml:space="preserve">                row.Item("Category") = parts(6)</w:t>
        <w:br/>
        <w:t xml:space="preserve">                store.Rows.Add(row)</w:t>
        <w:br/>
        <w:t xml:space="preserve">                nextId += 1</w:t>
        <w:br/>
        <w:t xml:space="preserve">            End If</w:t>
        <w:br/>
        <w:t xml:space="preserve">        Next</w:t>
        <w:br/>
        <w:t xml:space="preserve">    End Sub</w:t>
        <w:br/>
        <w:br/>
        <w:t xml:space="preserve">    Private Sub RefreshGrid()</w:t>
        <w:br/>
        <w:t xml:space="preserve">        Try</w:t>
        <w:br/>
        <w:t xml:space="preserve">            If store Is Nothing Then Return</w:t>
        <w:br/>
        <w:t xml:space="preserve">            Dim view As New DataTable("BibleVerses")</w:t>
        <w:br/>
        <w:t xml:space="preserve">            view = store.Copy()</w:t>
        <w:br/>
        <w:t xml:space="preserve">            dataGridView1.DataSource = view</w:t>
        <w:br/>
        <w:t xml:space="preserve">            FormatGrid()</w:t>
        <w:br/>
        <w:t xml:space="preserve">            lblDatabase.Text = "Storage: " &amp; XmlPath() &amp; "   |   " &amp; store.Rows.Count.ToString() &amp; " record(s)"</w:t>
        <w:br/>
        <w:t xml:space="preserve">        Catch ex As Exception</w:t>
        <w:br/>
        <w:t xml:space="preserve">            LogStep("RefreshGrid failed: " &amp; ex.Message)</w:t>
        <w:br/>
        <w:t xml:space="preserve">        End Try</w:t>
        <w:br/>
        <w:t xml:space="preserve">    End Sub</w:t>
        <w:br/>
        <w:br/>
        <w:t xml:space="preserve">    Private Sub FormatGrid()</w:t>
        <w:br/>
        <w:t xml:space="preserve">        If dataGridView1.Columns.Count = 0 Then Return</w:t>
        <w:br/>
        <w:t xml:space="preserve">        With dataGridView1</w:t>
        <w:br/>
        <w:t xml:space="preserve">            .Columns("VerseID").HeaderText = "ID"</w:t>
        <w:br/>
        <w:t xml:space="preserve">            .Columns("Book").HeaderText = "Book"</w:t>
        <w:br/>
        <w:t xml:space="preserve">            .Columns("Chapter").HeaderText = "Chapter"</w:t>
        <w:br/>
        <w:t xml:space="preserve">            .Columns("Verse").HeaderText = "Verse"</w:t>
        <w:br/>
        <w:t xml:space="preserve">            .Columns("Content").HeaderText = "Content"</w:t>
        <w:br/>
        <w:t xml:space="preserve">            .Columns("Translation").HeaderText = "Translation"</w:t>
        <w:br/>
        <w:t xml:space="preserve">            .Columns("Remarks").HeaderText = "Remarks"</w:t>
        <w:br/>
        <w:t xml:space="preserve">            .Columns("Category").HeaderText = "Category"</w:t>
        <w:br/>
        <w:t xml:space="preserve">        End With</w:t>
        <w:br/>
        <w:t xml:space="preserve">    End Sub</w:t>
        <w:br/>
        <w:br/>
        <w:t xml:space="preserve">    Private Sub addButton_Click(ByVal sender As System.Object, ByVal e As System.EventArgs) Handles addButton.Click</w:t>
        <w:br/>
        <w:t xml:space="preserve">        Try</w:t>
        <w:br/>
        <w:t xml:space="preserve">            If Not IsValidInput() Then Return</w:t>
        <w:br/>
        <w:t xml:space="preserve">            Dim row As DataRow = store.NewRow()</w:t>
        <w:br/>
        <w:t xml:space="preserve">            row.Item("VerseID") = nextId</w:t>
        <w:br/>
        <w:t xml:space="preserve">            row.Item("Book") = txtBook.Text.Trim()</w:t>
        <w:br/>
        <w:t xml:space="preserve">            row.Item("Chapter") = IntValue(txtChapter.Text)</w:t>
        <w:br/>
        <w:t xml:space="preserve">            row.Item("Verse") = IntValue(txtVerse.Text)</w:t>
        <w:br/>
        <w:t xml:space="preserve">            row.Item("Content") = txtContent.Text.Trim()</w:t>
        <w:br/>
        <w:t xml:space="preserve">            row.Item("Translation") = txtTranslation.Text.Trim()</w:t>
        <w:br/>
        <w:t xml:space="preserve">            row.Item("Remarks") = txtRemarks.Text.Trim()</w:t>
        <w:br/>
        <w:t xml:space="preserve">            row.Item("Category") = txtCategory.Text.Trim()</w:t>
        <w:br/>
        <w:t xml:space="preserve">            store.Rows.Add(row)</w:t>
        <w:br/>
        <w:t xml:space="preserve">            nextId += 1</w:t>
        <w:br/>
        <w:t xml:space="preserve">            SaveStore()</w:t>
        <w:br/>
        <w:t xml:space="preserve">            MessageBox.Show("The record was saved." &amp; vbCrLf &amp; vbCrLf &amp; "New ID: " &amp; (nextId - 1).ToString(), _</w:t>
        <w:br/>
        <w:t xml:space="preserve">                "Record Added",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LogStep("Add failed: " &amp; ex.Message)</w:t>
        <w:br/>
        <w:t xml:space="preserve">            MessageBox.Show("The record could not be saved." &amp; vbCrLf &amp; vbCrLf &amp; ex.Message, _</w:t>
        <w:br/>
        <w:t xml:space="preserve">                "Save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updateButton_Click(ByVal sender As System.Object, ByVal e As System.EventArgs) Handles updateButton.Click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Not IsValidInput() Then Return</w:t>
        <w:br/>
        <w:t xml:space="preserve">            Dim found As DataRow = Nothing</w:t>
        <w:br/>
        <w:t xml:space="preserve">            For Each row As DataRow In store.Rows</w:t>
        <w:br/>
        <w:t xml:space="preserve">                If Convert.ToInt32(row.Item("VerseID")) = selectedId Then</w:t>
        <w:br/>
        <w:t xml:space="preserve">                    found = row</w:t>
        <w:br/>
        <w:t xml:space="preserve">                    Exit For</w:t>
        <w:br/>
        <w:t xml:space="preserve">                End If</w:t>
        <w:br/>
        <w:t xml:space="preserve">            Next</w:t>
        <w:br/>
        <w:t xml:space="preserve">            If found Is Nothing Then</w:t>
        <w:br/>
        <w:t xml:space="preserve">                MessageBox.Show("That record no longer exists.", "Record Not Found", _</w:t>
        <w:br/>
        <w:t xml:space="preserve">                    MessageBoxButtons.OK, MessageBoxIcon.Warning)</w:t>
        <w:br/>
        <w:t xml:space="preserve">                RefreshGrid()</w:t>
        <w:br/>
        <w:t xml:space="preserve">                Return</w:t>
        <w:br/>
        <w:t xml:space="preserve">            End If</w:t>
        <w:br/>
        <w:t xml:space="preserve">            found.Item("Book") = txtBook.Text.Trim()</w:t>
        <w:br/>
        <w:t xml:space="preserve">            found.Item("Chapter") = IntValue(txtChapter.Text)</w:t>
        <w:br/>
        <w:t xml:space="preserve">            found.Item("Verse") = IntValue(txtVerse.Text)</w:t>
        <w:br/>
        <w:t xml:space="preserve">            found.Item("Content") = txtContent.Text.Trim()</w:t>
        <w:br/>
        <w:t xml:space="preserve">            found.Item("Translation") = txtTranslation.Text.Trim()</w:t>
        <w:br/>
        <w:t xml:space="preserve">            found.Item("Remarks") = txtRemarks.Text.Trim()</w:t>
        <w:br/>
        <w:t xml:space="preserve">            found.Item("Category") = txtCategory.Text.Trim()</w:t>
        <w:br/>
        <w:t xml:space="preserve">            SaveStore()</w:t>
        <w:br/>
        <w:t xml:space="preserve">            MessageBox.Show("The record was updated.", "Record Updated",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LogStep("Update failed: " &amp; ex.Message)</w:t>
        <w:br/>
        <w:t xml:space="preserve">            MessageBox.Show("The record could not be updated." &amp; vbCrLf &amp; vbCrLf &amp; ex.Message, _</w:t>
        <w:br/>
        <w:t xml:space="preserve">                "Update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deleteButton_Click(ByVal sender As System.Object, ByVal e As System.EventArgs) Handles deleteButton.Click</w:t>
        <w:br/>
        <w:t xml:space="preserve">        Try</w:t>
        <w:br/>
        <w:t xml:space="preserve">            If selectedId = 0 Then</w:t>
        <w:br/>
        <w:t xml:space="preserve">                MessageBox.Show("Select a record in the table first.", "No Record Selected", _</w:t>
        <w:br/>
        <w:t xml:space="preserve">                    MessageBoxButtons.OK, MessageBoxIcon.Information)</w:t>
        <w:br/>
        <w:t xml:space="preserve">                Return</w:t>
        <w:br/>
        <w:t xml:space="preserve">            End If</w:t>
        <w:br/>
        <w:t xml:space="preserve">            If MessageBox.Show("Delete this record?" &amp; vbCrLf &amp; vbCrLf &amp; "ID: " &amp; selectedId.ToString(), _</w:t>
        <w:br/>
        <w:t xml:space="preserve">                    "Confirm Delete", MessageBoxButtons.YesNo, MessageBoxIcon.Question) &lt;&gt; DialogResult.Yes Then</w:t>
        <w:br/>
        <w:t xml:space="preserve">                Return</w:t>
        <w:br/>
        <w:t xml:space="preserve">            End If</w:t>
        <w:br/>
        <w:t xml:space="preserve">            For i As Integer = store.Rows.Count - 1 To 0 Step -1</w:t>
        <w:br/>
        <w:t xml:space="preserve">                If Convert.ToInt32(store.Rows(i).Item("VerseID")) = selectedId Then</w:t>
        <w:br/>
        <w:t xml:space="preserve">                    store.Rows.RemoveAt(i)</w:t>
        <w:br/>
        <w:t xml:space="preserve">                End If</w:t>
        <w:br/>
        <w:t xml:space="preserve">            Next</w:t>
        <w:br/>
        <w:t xml:space="preserve">            SaveStore()</w:t>
        <w:br/>
        <w:t xml:space="preserve">            MessageBox.Show("The record was deleted.", "Record Deleted", MessageBoxButtons.OK, MessageBoxIcon.Information)</w:t>
        <w:br/>
        <w:t xml:space="preserve">            ClearFields()</w:t>
        <w:br/>
        <w:t xml:space="preserve">            RefreshGrid()</w:t>
        <w:br/>
        <w:t xml:space="preserve">        Catch ex As Exception</w:t>
        <w:br/>
        <w:t xml:space="preserve">            LogStep("Delete failed: " &amp; ex.Message)</w:t>
        <w:br/>
        <w:t xml:space="preserve">            MessageBox.Show("The record could not be deleted." &amp; vbCrLf &amp; vbCrLf &amp; ex.Message, _</w:t>
        <w:br/>
        <w:t xml:space="preserve">                "Delete Error", MessageBoxButtons.OK, MessageBoxIcon.Warning)</w:t>
        <w:br/>
        <w:t xml:space="preserve">        End Try</w:t>
        <w:br/>
        <w:t xml:space="preserve">    End Sub</w:t>
        <w:br/>
        <w:br/>
        <w:t xml:space="preserve">    Private Sub clearButton_Click(ByVal sender As System.Object, ByVal e As System.EventArgs) Handles clearButton.Click</w:t>
        <w:br/>
        <w:t xml:space="preserve">        ClearFields()</w:t>
        <w:br/>
        <w:t xml:space="preserve">    End Sub</w:t>
        <w:br/>
        <w:br/>
        <w:t xml:space="preserve">    Private Sub exitButton_Click(ByVal sender As System.Object, ByVal e As System.EventArgs) Handles exitButton.Click</w:t>
        <w:br/>
        <w:t xml:space="preserve">        Me.Close()</w:t>
        <w:br/>
        <w:t xml:space="preserve">    End Sub</w:t>
        <w:br/>
        <w:br/>
        <w:t xml:space="preserve">    Private Sub dataGridView1_SelectionChanged(ByVal sender As System.Object, ByVal e As System.EventArgs) Handles dataGridView1.SelectionChanged</w:t>
        <w:br/>
        <w:t xml:space="preserve">        If isLoading Then Return</w:t>
        <w:br/>
        <w:t xml:space="preserve">        If dataGridView1.CurrentRow Is Nothing Then Return</w:t>
        <w:br/>
        <w:t xml:space="preserve">        FillFromRow()</w:t>
        <w:br/>
        <w:t xml:space="preserve">    End Sub</w:t>
        <w:br/>
        <w:br/>
        <w:t xml:space="preserve">    Private Sub FillFromRow()</w:t>
        <w:br/>
        <w:t xml:space="preserve">        Dim row As DataGridViewRow = dataGridView1.CurrentRow</w:t>
        <w:br/>
        <w:t xml:space="preserve">        If row Is Nothing Then Return</w:t>
        <w:br/>
        <w:t xml:space="preserve">        If row.Cells("VerseID").Value Is Nothing Then Return</w:t>
        <w:br/>
        <w:t xml:space="preserve">        If row.Cells("VerseID").Value Is DBNull.Value Then Return</w:t>
        <w:br/>
        <w:t xml:space="preserve">        isLoading = True</w:t>
        <w:br/>
        <w:t xml:space="preserve">        Try</w:t>
        <w:br/>
        <w:t xml:space="preserve">            selectedId = Convert.ToInt32(row.Cells("VerseID").Value)</w:t>
        <w:br/>
        <w:t xml:space="preserve">            txtVerseID.Text = selectedId.ToString()</w:t>
        <w:br/>
        <w:t xml:space="preserve">            txtBook.Text = Convert.ToString(row.Cells("Book").Value)</w:t>
        <w:br/>
        <w:t xml:space="preserve">            txtChapter.Text = Convert.ToString(row.Cells("Chapter").Value)</w:t>
        <w:br/>
        <w:t xml:space="preserve">            txtVerse.Text = Convert.ToString(row.Cells("Verse").Value)</w:t>
        <w:br/>
        <w:t xml:space="preserve">            txtContent.Text = Convert.ToString(row.Cells("Content").Value)</w:t>
        <w:br/>
        <w:t xml:space="preserve">            txtTranslation.Text = Convert.ToString(row.Cells("Translation").Value)</w:t>
        <w:br/>
        <w:t xml:space="preserve">            txtRemarks.Text = Convert.ToString(row.Cells("Remarks").Value)</w:t>
        <w:br/>
        <w:t xml:space="preserve">            txtCategory.Text = Convert.ToString(row.Cells("Category").Value)</w:t>
        <w:br/>
        <w:t xml:space="preserve">        Catch ex As Exception</w:t>
        <w:br/>
        <w:t xml:space="preserve">            LogStep("FillFromRow failed: " &amp; ex.Message)</w:t>
        <w:br/>
        <w:t xml:space="preserve">        Finally</w:t>
        <w:br/>
        <w:t xml:space="preserve">            isLoading = False</w:t>
        <w:br/>
        <w:t xml:space="preserve">        End Try</w:t>
        <w:br/>
        <w:t xml:space="preserve">    End Sub</w:t>
        <w:br/>
        <w:br/>
        <w:t xml:space="preserve">    Private Sub ClearFields()</w:t>
        <w:br/>
        <w:t xml:space="preserve">        isLoading = True</w:t>
        <w:br/>
        <w:t xml:space="preserve">        Try</w:t>
        <w:br/>
        <w:t xml:space="preserve">            dataGridView1.CurrentCell = Nothing</w:t>
        <w:br/>
        <w:t xml:space="preserve">        Catch</w:t>
        <w:br/>
        <w:t xml:space="preserve">        End Try</w:t>
        <w:br/>
        <w:t xml:space="preserve">        selectedId = 0</w:t>
        <w:br/>
        <w:t xml:space="preserve">        txtVerseID.Clear()</w:t>
        <w:br/>
        <w:t xml:space="preserve">        txtBook.Clear()</w:t>
        <w:br/>
        <w:t xml:space="preserve">        txtChapter.Clear()</w:t>
        <w:br/>
        <w:t xml:space="preserve">        txtVerse.Clear()</w:t>
        <w:br/>
        <w:t xml:space="preserve">        txtContent.Clear()</w:t>
        <w:br/>
        <w:t xml:space="preserve">        txtTranslation.Clear()</w:t>
        <w:br/>
        <w:t xml:space="preserve">        txtRemarks.Clear()</w:t>
        <w:br/>
        <w:t xml:space="preserve">        txtCategory.Clear()</w:t>
        <w:br/>
        <w:t xml:space="preserve">        txtBook.Focus()</w:t>
        <w:br/>
        <w:t xml:space="preserve">        isLoading = False</w:t>
        <w:br/>
        <w:t xml:space="preserve">    End Sub</w:t>
        <w:br/>
        <w:br/>
        <w:t xml:space="preserve">    Private Function IsValidInput() As Boolean</w:t>
        <w:br/>
        <w:t xml:space="preserve">        If txtBook.Text.Trim() = "" Then</w:t>
        <w:br/>
        <w:t xml:space="preserve">            MessageBox.Show("Please enter the Book.", "Missing Information", MessageBoxButtons.OK, MessageBoxIcon.Exclamation)</w:t>
        <w:br/>
        <w:t xml:space="preserve">            txtBook.Focus()</w:t>
        <w:br/>
        <w:t xml:space="preserve">            Return False</w:t>
        <w:br/>
        <w:t xml:space="preserve">        End If</w:t>
        <w:br/>
        <w:t xml:space="preserve">        If txtChapter.Text.Trim() = "" Then</w:t>
        <w:br/>
        <w:t xml:space="preserve">            MessageBox.Show("Please enter the Chapter.", "Missing Information", MessageBoxButtons.OK, MessageBoxIcon.Exclamation)</w:t>
        <w:br/>
        <w:t xml:space="preserve">            txtChapter.Focus()</w:t>
        <w:br/>
        <w:t xml:space="preserve">            Return False</w:t>
        <w:br/>
        <w:t xml:space="preserve">        End If</w:t>
        <w:br/>
        <w:t xml:space="preserve">        Dim ChapterNum As Integer = 0</w:t>
        <w:br/>
        <w:t xml:space="preserve">        If txtChapter.Text.Trim() &lt;&gt; "" AndAlso Not Integer.TryParse(txtChapter.Text.Trim(), ChapterNum) Then</w:t>
        <w:br/>
        <w:t xml:space="preserve">            MessageBox.Show("The Chapter must be a whole number.", "Invalid Number", MessageBoxButtons.OK, MessageBoxIcon.Exclamation)</w:t>
        <w:br/>
        <w:t xml:space="preserve">            txtChapter.Focus()</w:t>
        <w:br/>
        <w:t xml:space="preserve">            Return False</w:t>
        <w:br/>
        <w:t xml:space="preserve">        End If</w:t>
        <w:br/>
        <w:t xml:space="preserve">        If txtVerse.Text.Trim() = "" Then</w:t>
        <w:br/>
        <w:t xml:space="preserve">            MessageBox.Show("Please enter the Verse.", "Missing Information", MessageBoxButtons.OK, MessageBoxIcon.Exclamation)</w:t>
        <w:br/>
        <w:t xml:space="preserve">            txtVerse.Focus()</w:t>
        <w:br/>
        <w:t xml:space="preserve">            Return False</w:t>
        <w:br/>
        <w:t xml:space="preserve">        End If</w:t>
        <w:br/>
        <w:t xml:space="preserve">        Dim VerseNum As Integer = 0</w:t>
        <w:br/>
        <w:t xml:space="preserve">        If txtVerse.Text.Trim() &lt;&gt; "" AndAlso Not Integer.TryParse(txtVerse.Text.Trim(), VerseNum) Then</w:t>
        <w:br/>
        <w:t xml:space="preserve">            MessageBox.Show("The Verse must be a whole number.", "Invalid Number", MessageBoxButtons.OK, MessageBoxIcon.Exclamation)</w:t>
        <w:br/>
        <w:t xml:space="preserve">            txtVerse.Focus()</w:t>
        <w:br/>
        <w:t xml:space="preserve">            Return False</w:t>
        <w:br/>
        <w:t xml:space="preserve">        End If</w:t>
        <w:br/>
        <w:t xml:space="preserve">        If txtContent.Text.Trim() = "" Then</w:t>
        <w:br/>
        <w:t xml:space="preserve">            MessageBox.Show("Please enter the Content.", "Missing Information", MessageBoxButtons.OK, MessageBoxIcon.Exclamation)</w:t>
        <w:br/>
        <w:t xml:space="preserve">            txtContent.Focus()</w:t>
        <w:br/>
        <w:t xml:space="preserve">            Return False</w:t>
        <w:br/>
        <w:t xml:space="preserve">        End If</w:t>
        <w:br/>
        <w:t xml:space="preserve">        If txtTranslation.Text.Trim() = "" Then</w:t>
        <w:br/>
        <w:t xml:space="preserve">            MessageBox.Show("Please enter the Translation.", "Missing Information", MessageBoxButtons.OK, MessageBoxIcon.Exclamation)</w:t>
        <w:br/>
        <w:t xml:space="preserve">            txtTranslation.Focus()</w:t>
        <w:br/>
        <w:t xml:space="preserve">            Return False</w:t>
        <w:br/>
        <w:t xml:space="preserve">        End If</w:t>
        <w:br/>
        <w:t xml:space="preserve">        Return True</w:t>
        <w:br/>
        <w:t xml:space="preserve">    End Function</w:t>
        <w:br/>
        <w:br/>
        <w:br/>
        <w:t xml:space="preserve">    Private Function IntValue(ByVal text As String) As Integer</w:t>
        <w:br/>
        <w:t xml:space="preserve">        Dim value As Integer = 0</w:t>
        <w:br/>
        <w:t xml:space="preserve">        If Integer.TryParse(text.Trim(), value) Then Return value</w:t>
        <w:br/>
        <w:t xml:space="preserve">        Return 0</w:t>
        <w:br/>
        <w:t xml:space="preserve">    End Function</w:t>
        <w:br/>
        <w:br/>
        <w:t xml:space="preserve">    Private Function DateValue(ByVal text As String) As Date</w:t>
        <w:br/>
        <w:t xml:space="preserve">        Dim parts As String() = text.Split("-"c)</w:t>
        <w:br/>
        <w:t xml:space="preserve">        If parts.Length = 3 Then</w:t>
        <w:br/>
        <w:t xml:space="preserve">            Dim y As Integer = 0</w:t>
        <w:br/>
        <w:t xml:space="preserve">            Dim m As Integer = 0</w:t>
        <w:br/>
        <w:t xml:space="preserve">            Dim d As Integer = 0</w:t>
        <w:br/>
        <w:t xml:space="preserve">            If Integer.TryParse(parts(0), y) AndAlso Integer.TryParse(parts(1), m) AndAlso Integer.TryParse(parts(2), d) Then</w:t>
        <w:br/>
        <w:t xml:space="preserve">                If y &gt;= 1 AndAlso m &gt;= 1 AndAlso m &lt;= 12 AndAlso d &gt;= 1 AndAlso d &lt;= 31 Then</w:t>
        <w:br/>
        <w:t xml:space="preserve">                    Return New Date(y, m, d)</w:t>
        <w:br/>
        <w:t xml:space="preserve">                End If</w:t>
        <w:br/>
        <w:t xml:space="preserve">            End If</w:t>
        <w:br/>
        <w:t xml:space="preserve">        End If</w:t>
        <w:br/>
        <w:t xml:space="preserve">        Return Date.Today</w:t>
        <w:br/>
        <w:t xml:space="preserve">    End Function</w:t>
        <w:br/>
        <w:br/>
        <w:t>End Class</w:t>
      </w:r>
    </w:p>
    <w:p>
      <w:pPr>
        <w:spacing w:before="80" w:after="40"/>
      </w:pPr>
      <w:r>
        <w:rPr>
          <w:rFonts w:ascii="Consolas" w:hAnsi="Consolas"/>
          <w:b/>
          <w:sz w:val="20"/>
        </w:rPr>
        <w:t>frmAbout.vb</w:t>
      </w:r>
    </w:p>
    <w:p>
      <w:pPr>
        <w:spacing w:before="0" w:after="160" w:line="240" w:lineRule="exact"/>
      </w:pPr>
      <w:r>
        <w:rPr>
          <w:rFonts w:ascii="Consolas" w:hAnsi="Consolas"/>
          <w:sz w:val="19"/>
        </w:rPr>
        <w:t>Public Class frmAbout</w:t>
        <w:br/>
        <w:br/>
        <w:t xml:space="preserve">    Private Sub LogStep(ByVal text As String)</w:t>
        <w:br/>
        <w:t xml:space="preserve">        Try</w:t>
        <w:br/>
        <w:t xml:space="preserve">            IO.File.AppendAllText(IO.Path.Combine(Application.StartupPath, "forms_log.txt"), _</w:t>
        <w:br/>
        <w:t xml:space="preserve">                Date.Now.ToString("HH:mm:ss") &amp; "  [frmAbout] " &amp; text &amp; vbCrLf)</w:t>
        <w:br/>
        <w:t xml:space="preserve">        Catch</w:t>
        <w:br/>
        <w:t xml:space="preserve">        End Try</w:t>
        <w:br/>
        <w:t xml:space="preserve">    End Sub</w:t>
        <w:br/>
        <w:br/>
        <w:t xml:space="preserve">    Private Const PhotoData As String = ""</w:t>
        <w:br/>
        <w:br/>
        <w:t xml:space="preserve">    Private Sub frmAbout_Load(ByVal sender As System.Object, ByVal e As System.EventArgs) Handles MyBase.Load</w:t>
        <w:br/>
        <w:t xml:space="preserve">        LogStep("Load start")</w:t>
        <w:br/>
        <w:t xml:space="preserve">        Try</w:t>
        <w:br/>
        <w:t xml:space="preserve">            Dim bytes As Byte() = Convert.FromBase64String(PhotoData)</w:t>
        <w:br/>
        <w:t xml:space="preserve">            Using stream As New IO.MemoryStream(bytes)</w:t>
        <w:br/>
        <w:t xml:space="preserve">                Using photo As Image = Image.FromStream(stream)</w:t>
        <w:br/>
        <w:t xml:space="preserve">                    PictureBox1.Image = New Bitmap(photo)</w:t>
        <w:br/>
        <w:t xml:space="preserve">                End Using</w:t>
        <w:br/>
        <w:t xml:space="preserve">            End Using</w:t>
        <w:br/>
        <w:t xml:space="preserve">        Catch ex As Exception</w:t>
        <w:br/>
        <w:t xml:space="preserve">        End Try</w:t>
        <w:br/>
        <w:t xml:space="preserve">    LogStep("Load end")</w:t>
        <w:br/>
        <w:t xml:space="preserve">    End Sub</w:t>
        <w:br/>
        <w:br/>
        <w:t>End Class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Sample Run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20869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3_run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2428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3_run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0000"/>
          <w:sz w:val="28"/>
        </w:rPr>
        <w:t>Form Design</w:t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20997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3_design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drawing>
          <wp:inline xmlns:a="http://schemas.openxmlformats.org/drawingml/2006/main" xmlns:pic="http://schemas.openxmlformats.org/drawingml/2006/picture">
            <wp:extent cx="5669280" cy="24646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3_design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6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
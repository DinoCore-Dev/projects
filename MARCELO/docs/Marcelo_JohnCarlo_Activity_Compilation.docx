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200" w:before="0"/>
        <w:jc w:val="center"/>
      </w:pPr>
      <w:r>
        <w:rPr>
          <w:rFonts w:ascii="Courier New" w:hAnsi="Courier New" w:eastAsia="Courier New" w:cs="Courier New"/>
          <w:b/>
          <w:i w:val="0"/>
          <w:sz w:val="28"/>
        </w:rPr>
        <w:t>INTEGRATIVE PROGRAMMING</w:t>
      </w:r>
    </w:p>
    <w:p>
      <w:pPr>
        <w:spacing w:after="120" w:before="0"/>
        <w:jc w:val="center"/>
      </w:pPr>
      <w:r>
        <w:rPr>
          <w:rFonts w:ascii="Courier New" w:hAnsi="Courier New" w:eastAsia="Courier New" w:cs="Courier New"/>
          <w:b/>
          <w:i w:val="0"/>
          <w:sz w:val="52"/>
        </w:rPr>
        <w:t>ACTIVITY COMPILATION</w:t>
      </w:r>
    </w:p>
    <w:p/>
    <w:p/>
    <w:p/>
    <w:p/>
    <w:p>
      <w:pPr>
        <w:spacing w:after="80" w:before="0"/>
        <w:jc w:val="center"/>
      </w:pPr>
      <w:r>
        <w:rPr>
          <w:rFonts w:ascii="Courier New" w:hAnsi="Courier New" w:eastAsia="Courier New" w:cs="Courier New"/>
          <w:b/>
          <w:i w:val="0"/>
          <w:sz w:val="36"/>
        </w:rPr>
        <w:t>Marcelo, John Carlo</w:t>
      </w:r>
    </w:p>
    <w:p>
      <w:pPr>
        <w:spacing w:after="800" w:before="0"/>
        <w:jc w:val="center"/>
      </w:pPr>
      <w:r>
        <w:rPr>
          <w:rFonts w:ascii="Courier New" w:hAnsi="Courier New" w:eastAsia="Courier New" w:cs="Courier New"/>
          <w:b w:val="0"/>
          <w:i w:val="0"/>
          <w:sz w:val="26"/>
        </w:rPr>
        <w:t>BSIT 3B</w:t>
      </w:r>
    </w:p>
    <w:p>
      <w:pPr>
        <w:spacing w:after="80" w:before="0"/>
        <w:jc w:val="center"/>
      </w:pPr>
      <w:r>
        <w:rPr>
          <w:rFonts w:ascii="Courier New" w:hAnsi="Courier New" w:eastAsia="Courier New" w:cs="Courier New"/>
          <w:b w:val="0"/>
          <w:i w:val="0"/>
          <w:sz w:val="22"/>
        </w:rPr>
        <w:t>Subject  :  Integrative Programming</w:t>
      </w:r>
    </w:p>
    <w:p>
      <w:pPr>
        <w:spacing w:after="80" w:before="0"/>
        <w:jc w:val="center"/>
      </w:pPr>
      <w:r>
        <w:rPr>
          <w:rFonts w:ascii="Courier New" w:hAnsi="Courier New" w:eastAsia="Courier New" w:cs="Courier New"/>
          <w:b w:val="0"/>
          <w:i w:val="0"/>
          <w:sz w:val="22"/>
        </w:rPr>
        <w:t>School Year  :  School Year 2026 - 2027</w:t>
      </w:r>
    </w:p>
    <w:p>
      <w:pPr>
        <w:spacing w:after="80" w:before="0"/>
        <w:jc w:val="center"/>
      </w:pPr>
      <w:r>
        <w:rPr>
          <w:rFonts w:ascii="Courier New" w:hAnsi="Courier New" w:eastAsia="Courier New" w:cs="Courier New"/>
          <w:b w:val="0"/>
          <w:i w:val="0"/>
          <w:sz w:val="22"/>
        </w:rPr>
        <w:t>Date Submitted  :  October 26, 2026</w:t>
      </w:r>
    </w:p>
    <w:p>
      <w:pPr>
        <w:spacing w:after="80" w:before="0"/>
        <w:jc w:val="center"/>
      </w:pPr>
      <w:r>
        <w:rPr>
          <w:rFonts w:ascii="Courier New" w:hAnsi="Courier New" w:eastAsia="Courier New" w:cs="Courier New"/>
          <w:b w:val="0"/>
          <w:i w:val="0"/>
          <w:sz w:val="22"/>
        </w:rPr>
        <w:t>Submitted to  : Drymlad Rebaja</w:t>
      </w: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1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Act1_Activity202606241600   |   Marcelo, John Carlo   |   BSIT 3B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Module1.vb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Activity 1 - Act1_Activity202606241600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Console basics and data types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Author : Marcelo, John Carlo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Module Module1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Sub Main()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program header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Console.WriteLine("Activity202606241600")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Console.WriteLine("Author: Marcelo, John Carlo")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Console.WriteLine("Course Year Section: BSIT 3B")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String variable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theName As String = "Marcelo, John Carlo"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Console.WriteLine("Hello " + theName)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one variable for every basic data type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n1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n2 As Double = 0.0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isValid As Boolean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character As Char = "A"c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number1 As Integer = 12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number2 As Double = 12.12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Console.WriteLine("n1        = " &amp; n1.ToString())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Console.WriteLine("n2        = " &amp; n2.ToString())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Console.WriteLine("isValid   = " &amp; isValid.ToString())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Console.WriteLine("character = " &amp; character.ToString())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Console.WriteLine("number1   = " &amp; number1.ToString())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Console.WriteLine("number2   = " &amp; number2.ToString())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closing line with the name of the author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Console.WriteLine("Prepared by: Marcelo, John Carlo  |  BSIT 3B")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Console.ReadKey()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Module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Activity202606241600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Author: Marcelo, John Carlo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Course Year Section: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Hello Marcelo, John Carlo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n1       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n2       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isValid  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character = A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number1   = 12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number2   = 12.12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Prepared by: Marcelo, John Carlo  |  BSIT 3B</w:t>
      </w:r>
    </w:p>
    <w:p>
      <w:pPr>
        <w:spacing w:after="40"/>
      </w:pP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2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Act2 Celcius-Fahrenheit Converter   |   Marcelo, John Carlo   |   BSIT 3B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Module1.vb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Activity 2 - Act2 Celcius-Fahrenheit Converter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Name input and temperature conversion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Author : Marcelo, John Carlo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Module Module1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Sub Main()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program header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Console.WriteLine("Act2 Celcius-Fahrenheit Converter")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Console.WriteLine("Author: Marcelo, John Carlo")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Console.WriteLine("Course Year Section: BSIT 3B")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Console.Write("Hello world")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Console.ReadLine()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lastName As String = ""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firstName As String = ""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Console.Write("Enter Lastname: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lastName = Console.ReadLine()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Console.Write("Enter Firstname: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firstName = Console.ReadLine()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Console.WriteLine("Your Lastname is " + lastName)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Console.WriteLine("Your Firstname is " + firstName)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Console.ReadLine()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Converter 1: Celsius to Fahrenheit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Console.WriteLine("--- Celsius to Fahrenheit Converter ---" &amp; vbNewLine)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Console.Write("Enter Celsius: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celsiusInput As Decimal = Convert.ToDecimal(Console.ReadLine())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fahrenheitResult As Decimal = (celsiusInput * 1.8) + 32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Console.WriteLine("Result in Fahrenheit: " &amp; fahrenheitResult)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Console.ReadLine()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Converter 2: Fahrenheit to Celsius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Console.WriteLine("--- Fahrenheit to Celsius Converter ---" &amp; vbNewLine)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Console.Write("Enter Fahrenheit: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fahrenheitInput As Decimal = Convert.ToDecimal(Console.ReadLine())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celsiusResult As Decimal = (fahrenheitInput - 32) / 1.8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Console.WriteLine("Result in Celsius: " &amp; celsiusResult)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closing line with the name of the author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Console.WriteLine("Activity 2 completed by: Marcelo, John Carlo  |  BSIT 3B")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Console.ReadLine()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Module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Act2 Celcius-Fahrenheit Converter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Author: Marcelo, John Carlo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Course Year Section: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Hello world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Enter Lastname: Marcelo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Enter Firstname: John Carlo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Your Lastname is Marcelo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Your Firstname is John Carlo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--- Celsius to Fahrenheit Converter 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Enter Celsius: 37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Result in Fahrenheit: 98.6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--- Fahrenheit to Celsius Converter 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Enter Fahrenheit: 98.6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Result in Celsius: 37.0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Activity 2 completed by: Marcelo, John Carlo  |  BSIT 3B</w:t>
      </w:r>
    </w:p>
    <w:p>
      <w:pPr>
        <w:spacing w:after="40"/>
      </w:pP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3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Activity3_20260629   |   Marcelo, John Carlo   |   BSIT 3B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Module1.vb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Module Module1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Sub Main()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'Activity3_20260629'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'Create a vb.net console app that will accept 3 numbers, and display the sum, difference,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product, quotient, and ave of the 3 numbers'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ulit: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Console.WriteLine("Activity3_20260629")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Console.WriteLine("Author: Marcelo, John Carlo")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Console.WriteLine("Course Year Section: BSIT 3B")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Console.Write("Enter number 1: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n1 As Integer = Convert.ToInt16(Console.ReadLine())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Console.Write("Enter number 2: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n2 As Integer = Convert.ToInt16(Console.ReadLine())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Console.Write("Enter number 3: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n3 As Integer = Convert.ToInt16(Console.ReadLine())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Console.Write("The sum is: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sum As Double = n1 + n2 + n3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Console.WriteLine(sum)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Console.Write("The difference is: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difference As Double = n1 - n2 - n3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Console.WriteLine(difference)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Console.Write("The product is: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product As Double = n1 * n2 * n3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Console.WriteLine(product)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Console.Write("The quotient is: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quotient As Double = n1 / n2 / n3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Console.WriteLine(quotient)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Console.Write("The average is: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ave As Double = sum / 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Console.WriteLine(ave)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FormatException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Console.WriteLine("Error: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GoTo ulit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Console.ReadKey()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'Iti nasursurwak ditoy nga taraon ket iti makuna nga "convertion method" iti agduduma nga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datatypes.'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'ken syak ket na gwapo'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Module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Activity3_20260629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Author: Marcelo, John Carlo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Course Year Section: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Enter number 1: 10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Enter number 2: 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Enter number 3: 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The sum is: 17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The difference is: 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The product is: 100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The quotient is: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The average is: 5.666666666666667</w:t>
      </w:r>
    </w:p>
    <w:p>
      <w:pPr>
        <w:spacing w:after="40"/>
      </w:pP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4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Activity4_20260703   |   Marcelo, John Carlo   |   BSIT 3B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665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04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66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of Activity 4 - Arithmetic Machine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Activity 4 - Act4_20260703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Arithmetic Machine : sum, difference, product, quotient and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average of three numbers entered by the user.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Author : Marcelo, John Carlo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number1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number2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number3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inputsAreValid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Form1_Load(ByVal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ResetForm()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txtN1.Focus()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Reads the three text boxes and stores the values in the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module level variables. Returns False when an entry is not a number.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ReadInputs()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number1 = Convert.ToDouble(txtN1.Text.Trim())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number2 = Convert.ToDouble(txtN2.Text.Trim())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number3 = Convert.ToDouble(txtN3.Text.Trim())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inputsAreValid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inputsAreValid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ClearResults()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"Invalid entry. Please type numbers only (for example 12 or 12.5)."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inputsAreValid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ShowResult(ByVal target As Label, ByVal value As Double, ByVal operation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target.Text = value.ToString("N4")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operation &amp; " = " &amp; value.ToString("N4")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ClearResults()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lblSumValue.Text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lblDiffValue.Text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lblProdValue.Text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lblQuotValue.Text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lblAveValue.Text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ResetForm()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txtN1.Clear()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txtN2.Clear()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txtN3.Clear()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ClearResults()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"Ready. Enter three numbers to begin."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txtN1.Focus()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btnSum_Click(ByVal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btnSum.Click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ReadInputs()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ShowResult(lblSumValue, number1 + number2 + number3, "Sum")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btnDifference_Click(ByVal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btnDifference.Click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ReadInputs()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ShowResult(lblDiffValue, number1 - number2 - number3, "Difference")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btnProduct_Click(ByVal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btnProduct.Click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ReadInputs()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ShowResult(lblProdValue, number1 * number2 * number3, "Product")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btnQuotient_Click(ByVal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btnQuotient.Click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ReadInputs()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number2 = 0 OrElse number3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lblQuotValue.Text = "undefined"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"Quotient is undefined because the second or third number is zero."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ShowResult(lblQuotValue, number1 / number2 / number3, "Quotient")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btnAverage_Click(ByVal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btnAverage.Click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ReadInputs()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ShowResult(lblAveValue, (number1 + number2 + number3) / 3, "Average")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btnClear_Click(ByVal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btnClear.Click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ResetForm()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btnExit_Click(ByVal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MessageBox.Show("Close the Arithmetic Machine?", "Exit",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MessageBoxButtons.YesNo, MessageBoxIcon.Question) = DialogResult.Yes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6652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04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66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Arithmetic Machine after clicking Average</w:t>
      </w: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5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Act5 - Ternary2   |   Marcelo, John Carlo   |   BSIT 3B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3143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05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314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of Activity 5 - Ternary Remarks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Activity 5 - Ternary2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Displays the remarks, the letter grade and the numeric rating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of an average grade using nested ternary (If) operators.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Author : Marcelo, John Carlo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averageGrade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Form1_Load(ByVal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ClearOutputs()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"Waiting for an average grade."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txtAverage.Focus()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ClearOutputs()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lblCard1Value.Text = "--"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lblCard2Value.Text = "--"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lblCard3Value.Text = "--"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txtAverage_KeyPress(ByVal sender As 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System.Windows.Forms.KeyPressEventArgs) Handles txtAverage.KeyPress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Enter key inside the textbox works like clicking the Evaluate button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e.KeyChar = Microsoft.VisualBasic.ChrW(13)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btnEvaluate.PerformClick()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e.Handled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btnEvaluate_Click(ByVal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btnEvaluate.Click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averageGrade = Convert.ToDouble(txtAverage.Text.Trim())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' Remarks 1 : passed / conditional / failed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lblCard1Value.Text = If(averageGrade &gt;= 75, "Passed",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70, "Conditional", "Failed"))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' Remarks 2 : letter 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lblCard2Value.Text = If(averageGrade &gt;= 94, "A",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89, "B",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84, "C",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80, "D",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75, "E", "F")))))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' Remarks 3 : numeric rating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lblCard3Value.Text = If(averageGrade &gt;= 98, "1.00",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95, "1.25",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92, "1.50",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89, "1.75",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86, "2.00",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83, "2.25",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80, "2.50",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77, "2.75",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75, "3.00",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70, "5.00", "Invalid Grade..."))))))))))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averageGrade &gt; 100 OrElse averageGrade &lt;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lblStatus.Text = "The grade " &amp; averageGrade.ToString("0.##") &amp; " is outside the 0 to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100 range."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lblStatus.Text = "Average " &amp; averageGrade.ToString("0.##") &amp; " evaluated using nested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ternary If operators."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ApplyCardColor(averageGrade)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ClearOutputs()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lblCard1Value.Text = "Invalid"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lblCard2Value.Text = "Invalid"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lblCard3Value.Text = "Invalid"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"Please type a valid number, for example 88.5"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txtAverage.SelectAll()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txtAverage.Focus()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Small extra touch : the first card changes color with the result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ApplyCardColor(ByVal grade As Double)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grade &gt;= 75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lblCard1Value.ForeColor = System.Drawing.Color.FromArgb(22, 163, 74)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ElseIf grade &gt;= 70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lblCard1Value.ForeColor = System.Drawing.Color.FromArgb(217, 119, 6)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lblCard1Value.ForeColor = System.Drawing.Color.FromArgb(220, 38, 38)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btnClear_Click(ByVal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btnClear.Click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txtAverage.Clear()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ClearOutputs()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"Cleared. Type another average grade."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txtAverage.Focus()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btnExit_Click(ByVal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3143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05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314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Ternary remarks for an average grade of 91</w:t>
      </w: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6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Act6_IntegProg1_20260715   |   Marcelo, John Carlo   |   BSIT 3B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753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06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75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of Activity 6 - Select Case Grade Evaluation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Activity 6 - Act6_IntegProg1_20260715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Reads three grades, computes the average and displays three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different remarks using Select Case.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Author : Marcelo, John Carlo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grade1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grade2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grade3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averageGrade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Form1_Load(ByVal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ResetScreen()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ResetScreen()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txtG1.Clear()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txtG2.Clear()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txtG3.Clear()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lblAverage.Text = "0.00"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lblRemarks1.Text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lblRemarks2.Text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lblRemarks3.Text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lblRemarks1.ForeColor = System.Drawing.Color.FromArgb(22, 163, 74)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pnlAveBadge.BackColor = System.Drawing.Color.FromArgb(55, 75, 27)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"Ready. Enter the three grades."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txtG1.Focus()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ReadGrades()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grade1 = Convert.ToDouble(txtG1.Text.Trim())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grade2 = Convert.ToDouble(txtG2.Text.Trim())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grade3 = Convert.ToDouble(txtG3.Text.Trim())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lblAverage.Text = "0.00"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lblRemarks1.Text = "Invalid entry"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lblRemarks2.Text = "Numbers only"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lblRemarks3.Text = "Numbers only"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"Only numeric grades are accepted. Example : 88 or 91.5"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grade1 &lt; 0 OrElse grade2 &lt; 0 OrElse grade3 &lt; 0 OrElse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grade1 &gt; 100 OrElse grade2 &gt; 100 OrElse grade3 &gt; 100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"Each grade must be from 0 to 100 only."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lblRemarks1.Text = "Out of range"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lblRemarks2.Text = "Out of range"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lblRemarks3.Text = "Out of range"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lblAverage.Text = "0.00"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btnEvaluate_Click(ByVal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btnEvaluate.Click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ReadGrades()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Average of the three grades (Double so decimals are kept)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averageGrade = (grade1 + grade2 + grade3) / 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lblAverage.Text = averageGrade.ToString("0.00")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Remarks 1 : passed / conditional / failed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 Case averageGrade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75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lblRemarks1.Text = "Passed!"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70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lblRemarks1.Text = "Conditional!"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lblRemarks1.Text = "Failed!"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Remarks 2 : letter 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 Case averageGrade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95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lblRemarks2.Text = "A"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89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lblRemarks2.Text = "B"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80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lblRemarks2.Text = "C"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75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lblRemarks2.Text = "D"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70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lblRemarks2.Text = "E"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lblRemarks2.Text = "F"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Remarks 3 : numeric rating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 Case averageGrade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98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lblRemarks3.Text = "1.00"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95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lblRemarks3.Text = "1.25"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92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lblRemarks3.Text = "1.50"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89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lblRemarks3.Text = "1.75"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86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lblRemarks3.Text = "2.00"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83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lblRemarks3.Text = "2.25"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80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lblRemarks3.Text = "2.50"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77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lblRemarks3.Text = "2.75"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75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lblRemarks3.Text = "3.00"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70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lblRemarks3.Text = "4.00"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lblRemarks3.Text = "5.00"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ShowBadgeColor()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"Average " &amp; averageGrade.ToString("0.00") &amp; " evaluated with three Select Case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blocks."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ShowBadgeColor()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averageGrade &gt;= 75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pnlAveBadge.BackColor = System.Drawing.Color.FromArgb(6, 78, 59)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lblRemarks1.ForeColor = System.Drawing.Color.FromArgb(22, 163, 74)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ElseIf averageGrade &gt;= 70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pnlAveBadge.BackColor = System.Drawing.Color.FromArgb(120, 53, 15)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lblRemarks1.ForeColor = System.Drawing.Color.FromArgb(217, 119, 6)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pnlAveBadge.BackColor = System.Drawing.Color.FromArgb(127, 29, 29)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lblRemarks1.ForeColor = System.Drawing.Color.FromArgb(220, 38, 38)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btnClear_Click(ByVal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btnClear.Click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ResetScreen()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btnExit_Click(ByVal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7533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06_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75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Select Case evaluation of the three grades</w:t>
      </w: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7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Act7_IntegProg1_SW20260720   |   Marcelo, John Carlo   |   BSIT 3B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66619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07_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666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of Activity 7 - the author label is at the bottom right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calculateButton_Click(ByVal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ByVal e As EventArgs) Handles calculateButton.Click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principal As Decimal = Val(principalTextBox.Text)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rate As Decimal = Val(interestRateTextBox.Text)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amount As Decimal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resultsListBox.Items.Add(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"Year" &amp; vbTab &amp; "Amount on Deposit")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yearCounter As Integer = 1 To yearsNumericUpDown.Value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amount = principal * ((1 + rate / 100) ^ yearCounter)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resultsListBox.Items.Add(yearCounter &amp; vbTab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String.Format("{0:C}", amount))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principalTextBox_TextChanged(ByVal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ByVal e As EventArgs) Handles principalTextBox.TextChanged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resultsListBox.Items.Clear()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interestRateTextBox_TextChanged(ByVal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ByVal e As EventArgs) Handles interestRateTextBox.TextChanged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resultsListBox.Items.Clear()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yearsNumericUpDown_ValueChanged(ByVal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ByVal e As EventArgs) Handles yearsNumericUpDown.ValueChanged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resultsListBox.Items.Clear()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displaySquareButton_Click(ByVal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ByVal e As EventArgs) Handles displaySquareButton.Click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outputTextBox.Clear()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fillCharacter As String = fillCharacterTextBox.Text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sideLength As Integer = sideLengthNumericUpDown.Value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row As Integer = 1 To sideLength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column As Integer = 1 To sideLength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outputTextBox.AppendText(fillCharacter &amp; "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 column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outputTextBox.AppendText(vbCrLf)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 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fillCharacterTextBox_TextChanged(ByVal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ByVal e As EventArgs) Handles fillCharacterTextBox.TextChanged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outputTextBox.Clear()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sideLengthNumericUpDown_ValueChanged(ByVal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ByVal e As EventArgs) Handles sideLengthNumericUpDown.ValueChanged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outputTextBox.Clear()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Dim aCount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Dim bCount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Dim cCount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Dim dCount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Dim fCount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Dim perfectScoreCount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submitGradeButton_Click(ByVal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ByVal e As EventArgs) Handles submitGradeButton.Click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grade As Integer = Val(gradeTextBox.Text)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gradesListBox.Items.Add(grade)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gradeTextBox.Clear()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 Case 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100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perfectScoreCount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aCount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90 To 99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aCount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80 To 89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bCount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70 To 79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60 To 69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fCount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gradeTextBox.Focus()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calculateAverageButton_Click(ByVal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ByVal e As EventArgs) Handles calculateAverageButton.Click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total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gradeCounter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grade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average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total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gradeCounter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Do While gradeCounter &lt; gradesListBox.Items.Count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grade = gradesListBox.Items(gradeCounter)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total += 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gradeCounter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Loop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gradeCounter &lt;&gt;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average = total / gradeCounter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classAverageLabel.Text = "Total of the " &amp; gradeCounter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 grade(s) is " &amp; total &amp; vbCrLf &amp; "Class average is "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String.Format("{0:F}", average) &amp; vbCrLf &amp; vbCrLf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classAverageLabel.Text &amp;=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"Letter grade summary:" &amp; vbCrLf &amp; "A: " &amp; aCount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vbCrLf &amp; "B: " &amp; bCount &amp; vbCrLf &amp; "C: " &amp; cCount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vbCrLf &amp; "D: " &amp; dCount &amp; vbCrLf &amp; "F: " &amp; fCount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vbCrLf &amp; "Perfect scores: " &amp; perfectScoreCount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classAverageLabel.Text = "No grades were entered"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clearGradesButton_Click(ByVal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ByVal e As EventArgs) Handles clearGradesButton.Click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gradesListBox.Items.Clear()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classAverageLabel.Text = String.Empty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Form1_Load(ByVal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decimalOutputTextBox.AppendText("Decimal" &amp; vbTab &amp; "Octal"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vbTab &amp; "Hexadecimal" &amp; vbTab &amp; "Binary"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number As Integer = 1 To 255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decimalOutputTextBox.AppendText(number &amp; vbTab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Convert.ToString(number, 8) &amp; vbTab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Convert.ToString(number, 16).ToUpper() &amp; vbTab &amp; vbTab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Convert.ToString(number, 2)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 number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decimalOutputTextBox_TextChanged(ByVal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System.EventArgs) Handles decimalOutputTextBox.TextChanged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tabClassAverage_Click(ByVal sender As System.Object, ByVal e As System.EventArgs)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Handles tabClassAverage.Click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TabPage1_Click(ByVal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TabPage1.Click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'square, rectangle, trapesoid, triangle, circle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TabPage2_Click(ByVal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TabPage2.Click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66619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07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666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Interest, square and class average after computing</w:t>
      </w: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8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Act8_SW20260805   |   Marcelo, John Carlo   |   BSIT 3B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4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08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of Activity 8 - The Message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Activity 8 - Act8_SW20260805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The Message : composes a MessageBox with a title, a message,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an icon, a button set and a default button.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Author : Marcelo, John Carlo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Form1_Load(ByVal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PrepareForm()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PrepareForm()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txtTitle.Clear()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txtMessage.Clear()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ClearRadioButtons(pnlIcons)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ClearRadioButtons(pnlButtons)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ClearRadioButtons(pnlDefault)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"Ready. Compose a message to begin."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txtTitle.Focus()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ClearRadioButtons(ByVal host As Control)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child As Control In host.Controls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TypeOf child Is RadioButton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CType(child, RadioButton).Checked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 validation 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ValidateEntry()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txtTitle.Text.Trim()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a title.", "Missing Title",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txtTitle.Focus()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txtMessage.Text.Trim()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a message.", "Missing Message",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txtMessage.Focus()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(rbInfo.Checked OrElse rbWarning.Checked OrElse rbQuestion.Checked OrElse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rbCritical.Checked)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select one icon.", "Icon Required",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(rbOk.Checked OrElse rbOkCancel.Checked OrElse rbYesNo.Checked OrElse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rbYesNoCancel.Checked OrElse rbRetryCancel.Checked OrElse rbAbortRetryIgnore.Checked)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select the buttons to display.", "Buttons Required",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(rbDefault1.Checked OrElse rbDefault2.Checked OrElse rbDefault3.Checked)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select the default button.", "Default Button Required",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 selected MessageBox parts 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ChosenIcon() As MessageBoxIcon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rbInfo.Checked Then Return MessageBoxIcon.Information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rbWarning.Checked Then Return MessageBoxIcon.Warning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rbQuestion.Checked Then Return MessageBoxIcon.Question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MessageBoxIcon.Error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ChosenButtons() As MessageBoxButtons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rbOk.Checked Then Return MessageBoxButtons.OK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rbOkCancel.Checked Then Return MessageBoxButtons.OKCancel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rbYesNo.Checked Then Return MessageBoxButtons.YesNo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rbYesNoCancel.Checked Then Return MessageBoxButtons.YesNoCancel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rbRetryCancel.Checked Then Return MessageBoxButtons.RetryCancel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MessageBoxButtons.AbortRetryIgnore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ChosenDefaultButton() As MessageBoxDefaultButton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rbDefault2.Checked Then Return MessageBoxDefaultButton.Button2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rbDefault3.Checked Then Return MessageBoxDefaultButton.Button3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MessageBoxDefaultButton.Button1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DescribeResult(ByVal answer As DialogResult)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 Case answer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DialogResult.OK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 "OK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DialogResult.Cancel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 "Cancel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DialogResult.Yes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 "Yes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DialogResult.No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 "No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DialogResult.Retry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 "Retry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DialogResult.Abort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 "Abort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DialogResult.Ignore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 "Ignore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 "The message box was closed without a button answer."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btnDisplay_Click(ByVal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btnDisplay.Click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ValidateEntry()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answer As DialogResult = MessageBox.Show(txtMessage.Text, txtTitle.Text,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                        ChosenButtons(), ChosenIcon(),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                        ChosenDefaultButton())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DescribeResult(answer)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MessageBox.Show(DescribeResult(answer), "Result",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MessageBox.Show(ex.Message, "There is an error",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MessageBoxButtons.OK, MessageBoxIcon.Error)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btnClear_Click(ByVal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btnClear.Click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PrepareForm()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btnExit_Click(ByVal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42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08_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Message composed with the Information icon and the OK button</w:t>
      </w: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9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SW202609301600   |   Marcelo, John Carlo   |   BSIT 3B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01056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09_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010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of Activity 9 - the author label shares the status line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ListViewSample.vb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System.IO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System.Diagnostics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System.Windows.Forms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ListViewSample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currentFolder As String = Environment.GetFolderPath(Environment.SpecialFolder.MyDocuments)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Public Sub New()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InitializeComponent()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AddHandler menuList.Click, AddressOf OpenListForm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AddHandler menuExit.Click, AddressOf ExitApplication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OpenListForm(ByVal sender As Object, ByVal e As 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form As New ListViewSample()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form.ShowDialog()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ExitApplication(ByVal sender As Object, ByVal e As 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Form1_Load(ByVal sender As Object,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LoadFolder(currentFolder)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LoadFolder(ByVal folder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Directory.Exists(folder)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currentFolder = folder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txtPath.Text = folder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directoryName As String In Directory.GetDirectories(folder)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item As New ListViewItem(Path.GetFileName(directoryName))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item.SubItems.Add("Folder")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item.SubItems.Add(Directory.GetLastWriteTime(directoryName).ToString())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item.Tag = directoryName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lv.Items.Add(item)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fileName As String In Directory.GetFiles(folder)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info As New FileInfo(fileName)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item As New ListViewItem(info.Name)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item.SubItems.Add(info.Extension)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item.SubItems.Add(info.Length.ToString() &amp; " bytes")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item.Tag = fileName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lv.Items.Add(item)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lbl.Text = lv.Items.Count.ToString() &amp; " item(s)"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lbl.Text =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browse_Click(ByVal sender As Object, ByVal e As EventArgs) Handles browse.Click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dialog As New FolderBrowserDialog()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dialog.SelectedPath = currentFolder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dialog.Description = "Select a folder"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dialog.ShowDialog() = DialogResult.OK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LoadFolder(dialog.SelectedPath)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btnRefresh_Click(ByVal sender As Object, ByVal e As EventArgs) Handles btnRefresh.Click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LoadFolder(currentFolder)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details_Click(ByVal sender As Object, ByVal e As EventArgs) Handles details.Click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lv.View = View.Details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list_Click(ByVal sender As Object, ByVal e As EventArgs) Handles list.Click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lv.View = View.List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lv_DoubleClick(ByVal sender As Object, ByVal e As EventArgs) Handles lv.DoubleClick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lv.SelectedItems.Count = 0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selectedPath As String = CStr(lv.SelectedItems(0).Tag)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Directory.Exists(selectedPath)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LoadFolder(selectedPath)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ElseIf File.Exists(selectedPath)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Process.Start(selectedPath)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lv_ColumnClick(ByVal sender As Object, ByVal e As ColumnClickEventArgs)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lv.ColumnClick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lv.ListViewItemSorter = New ListViewComparer(e.Column)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lv.Sort()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Class ListViewComparer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Implements System.Collections.IComparer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Private ReadOnly columnNumber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Public Sub New(ByVal column As Integer)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columnNumber = column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Public Function Compare(ByVal first As Object, ByVal second As Object) As Integer Implements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System.Collections.IComparer.Compare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a As ListViewItem = DirectCast(first, ListViewItem)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b As ListViewItem = DirectCast(second, ListViewItem)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String.Compare(a.SubItems(columnNumber).Text, b.SubItems(columnNumber).Text,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Class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01056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09_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010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Files of a folder listed in the ListView</w:t>
      </w: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10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SW20261002 - PanelSplitPanelDemo   |   Marcelo, John Carlo   |   BSIT 3B</w:t>
      </w:r>
    </w:p>
    <w:p>
      <w:pPr>
        <w:spacing w:after="40" w:before="240"/>
      </w:pPr>
      <w:r>
        <w:rPr>
          <w:rFonts w:ascii="Courier New" w:hAnsi="Courier New" w:eastAsia="Courier New" w:cs="Courier New"/>
          <w:b/>
          <w:i w:val="0"/>
          <w:sz w:val="28"/>
        </w:rPr>
        <w:t>Form1  -  Panel Playground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52650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0_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526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- Form1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Activity 10 - SW20261002  (Panel Demo)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Demonstrates the most common members of the Panel control :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Visible, BackColor, BorderStyle, BringToFront, SendToBack,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Contains, Focus, Refresh, Invalidate and Dispose.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Author : Marcelo, John Carlo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Option Strict 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Option Explicit 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actionCounter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colorIndex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borderIndex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ReadOnly palette As Color() = {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Color.FromArgb(254, 243, 199),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Color.FromArgb(239, 254, 219),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Color.FromArgb(220, 252, 231)}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Form1_Load(ByVal sender As Object,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WriteLog("Form1 loaded - Panel Playground is ready.")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WriteLog("pnlWorkspace contains " &amp; pnlWorkspace.Controls.Count.ToString() &amp; " child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control(s).")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pnlNested.TabStop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"Panel demo is ready."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helper routines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WriteLog(ByVal message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actionCounter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lstLog.Items.Insert(0, actionCounter.ToString("00") &amp; "  " &amp; 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lblCounter.Text = actionCounter.ToString() &amp; " action(s) performed"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OpenSplitLab()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lab As New Form2()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lab.Owner = 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AddHandler lab.FormClosed, AddressOf SplitLabClosed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lab.Show()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Me.Hide()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SplitLabClosed(ByVal sender As Object, ByVal e As FormClosedEventArgs)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Me.IsDisposed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Me.Show()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WriteLog("Split Panel Lab was closed, Panel Playground is shown again.")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navigation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btnNavSplit_Click(ByVal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btnNavSplit.Click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OpenSplitLab()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mnuSplitLab_Click(ByVal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mnuSplitLab.Click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OpenSplitLab()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btnNavPanel_Click(ByVal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btnNavPanel.Click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WriteLog("You are already on the Panel demo.")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mnuExit_Click(ByVal sender As Object, ByVal e As EventArgs) Handles mnuExit.Click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grouped controls demo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btnSave_Click(ByVal sender As Object, ByVal e As EventArgs) Handles btnSave.Click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fullName As String = txtName.Text.Trim()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course As String = txtCourse.Text.Trim()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fullName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WriteLog("Nothing saved - the full name box is empty.")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txtName.Focus()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course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course = "no course given"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WriteLog("Saved from pnlGroup : " &amp; fullName &amp; " - " &amp; course)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Panel API demo buttons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btnToggleGroup_Click(ByVal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btnToggleGroup.Click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pnlGroup.Visible = Not pnlGroup.Visible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btnToggleGroup.Text = If(pnlGroup.Visible, "Show / hide pnlGroup", "pnlGroup is hidden - click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to show")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WriteLog("pnlGroup.Visible = " &amp; pnlGroup.Visible.ToString())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btnSwapColor_Click(ByVal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btnSwapColor.Click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colorIndex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colorIndex &gt; palette.Length - 1 Then colorIndex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pnlNested.BackColor = palette(colorIndex)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lblNestedBadge.BackColor = ControlPaint.Light(palette(colorIndex))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WriteLog("pnlNested.BackColor changed to " &amp; ColorName(palette(colorIndex)) &amp; ".")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ColorName(ByVal value As Color)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value = palette(0) Then Return "amber"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value = palette(1) Then Return "blue"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"green"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btnCycleBorder_Click(ByVal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btnCycleBorder.Click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borderIndex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 Case borderIndex Mod 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pnlWorkspace.BorderStyle = BorderStyle.Fixed3D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pnlWorkspace.BorderStyle = BorderStyle.FixedSingle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pnlWorkspace.BorderStyle = BorderStyle.None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WriteLog("pnlWorkspace.BorderStyle = " &amp; pnlWorkspace.BorderStyle.ToString())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btnBringFront_Click(ByVal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btnBringFront.Click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pnlNested.BringToFront()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WriteLog("pnlNested.BringToFront() - the child panel is now in front of pnlGroup.")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btnSendBack_Click(ByVal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btnSendBack.Click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pnlNested.SendToBack()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WriteLog("pnlNested.SendToBack() - the child panel moved behind pnlGroup.")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btnContains_Click(ByVal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btnContains.Click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hasGroup As Boolean = pnlWorkspace.Contains(pnlGroup)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hasNested As Boolean = pnlWorkspace.Contains(pnlNested)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hasOutsider As Boolean = pnlMain.Contains(pnlGroup)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WriteLog("Contains -&gt; pnlGroup : " &amp; hasGroup.ToString()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", pnlNested : " &amp; hasNested.ToString()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", from pnlMain : " &amp; hasOutsider.ToString())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btnDisposeDemo_Click(ByVal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btnDisposeDemo.Click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temporary As New Panel()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temporary.Controls.Add(New Label())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temporary.Controls.Add(New TextBox())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childCount As Integer = temporary.Controls.Count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temporary.Dispose()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WriteLog("A temporary panel with " &amp; childCount.ToString() &amp; " child control(s) was disposed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safely.")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btnFocusPanel_Click(ByVal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btnFocusPanel.Click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gotFocus As Boolean = pnlNested.Focus()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WriteLog("pnlNested.Focus() returned " &amp; gotFocus.ToString() &amp; ".")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btnRedraw_Click(ByVal sender As Object, ByVal e As EventArgs) Handles btnRedraw.Click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pnlNested.Refresh()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pnlWorkspace.Invalidate(True)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WriteLog("Refresh() and Invalidate(True) requested a redraw of the child panels.")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52650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0_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526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Panel Playground after three panel API calls</w:t>
      </w:r>
    </w:p>
    <w:p>
      <w:pPr>
        <w:spacing w:after="40" w:before="240"/>
      </w:pPr>
      <w:r>
        <w:rPr>
          <w:rFonts w:ascii="Courier New" w:hAnsi="Courier New" w:eastAsia="Courier New" w:cs="Courier New"/>
          <w:b/>
          <w:i w:val="0"/>
          <w:sz w:val="28"/>
        </w:rPr>
        <w:t>Form2  -  Split Container Lab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5611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0_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56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- Form2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Form2.vb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Activity 10 - SW20261002  (SplitContainer Demo)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Nested SplitContainer practice : two panels in the outer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splitter, two panels in the inner splitter.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Author : Marcelo, John Carlo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Option Strict 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Option Explicit 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Form2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one line of sample data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Class RecordItem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Public Name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Public Category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Public Status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Public Detail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Public Sub New(ByVal recordName As String, ByVal recordCategory As String,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ByVal recordStatus As String, ByVal recordDetail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Name = recordName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Category = recordCategory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Status = recordStatus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Detail = recordDetail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Class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records As New List(Of RecordItem)()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splittersLocked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Form2_Load(ByVal sender As Object,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BuildSampleData()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FillCategories()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ApplyDefaultLayout()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lstCategories.Items.Count &gt; 0 Then lstCategories.SelectedIndex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"Drag any splitter to resize the panels."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lblCount.Text = records.Count.ToString() &amp; " sample record(s) loaded"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sample data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BuildSampleData()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records.Add(New RecordItem("Student Masterlist", "Students", "Active",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"The student masterlist holds the complete list of enrolled students of BSIT 3B." &amp; vbCrLf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"Fields : student number, full name, year level, section and status."))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records.Add(New RecordItem("Grade Sheet", "Students", "Active",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"The grade sheet stores the midterm and final grades of every student."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"Average and remarks are computed automatically."))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records.Add(New RecordItem("Course Catalog", "Courses", "Active",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"The course catalog lists every subject with its code, title and unit count."))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records.Add(New RecordItem("Class Schedule", "Courses", "Draft",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"The class schedule combines a course, a teacher, a day, a time and a room."))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records.Add(New RecordItem("Enrollment Slip", "Enrollments", "Active",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"The enrollment slip is printed for each student after the subjects are confirmed."))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records.Add(New RecordItem("Subject Load", "Enrollments", "Pending",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"The subject load shows the subjects and schedules of one student for the term."))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records.Add(New RecordItem("Enrollment Report", "Reports", "Active",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"A summary of the number of enrolled students per course and per year level."))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records.Add(New RecordItem("Grade Summary", "Reports", "Draft",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"A report that groups the class by remarks : passed, conditional and failed."))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records.Add(New RecordItem("User Accounts", "Settings", "Active",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"User accounts control who can add, edit or delete the records of the system."))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records.Add(New RecordItem("Backup Preferences", "Settings", "Pending",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"Backup preferences decide how often the database file is copied to a safe folder."))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FillCategories()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lstCategories.Items.Clear()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lstCategories.Items.Add("All records")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lstCategories.Items.Add("Students")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lstCategories.Items.Add("Courses")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lstCategories.Items.Add("Enrollments")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lstCategories.Items.Add("Reports")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lstCategories.Items.Add("Settings")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lstCategories_SelectedIndexChanged(ByVal sender As Object, ByVal e As EventArgs) Handles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lstCategories.SelectedIndexChanged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ShowRecords(CStr(lstCategories.SelectedItem))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ShowRecords(ByVal category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lvRecords.BeginUpdate()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lvRecords.Items.Clear()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record As RecordItem In records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category = "All records" OrElse record.Category = category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row As New ListViewItem(record.Name)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row.SubItems.Add(record.Category)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row.SubItems.Add(record.Status)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row.Tag = record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lvRecords.Items.Add(row)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lvRecords.EndUpdate()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txtDetails.Text = "Select a record in the list above to display its details here."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If(category = "All records", "Showing every record", "Showing the " &amp; category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&amp; " records")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" - " &amp; lvRecords.Items.Count.ToString() &amp; " item(s)."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lblCount.Text = "outer splitter : " &amp; splOuter.SplitterDistance.ToString() &amp; " px"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lvRecords_SelectedIndexChanged(ByVal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lvRecords.SelectedIndexChanged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lvRecords.SelectedItems.Count = 0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chosen As RecordItem = CType(lvRecords.SelectedItems(0).Tag, RecordItem)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txtDetails.Text = chosen.Name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"Category : " &amp; chosen.Category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"Status : " &amp; chosen.Status &amp; vbCrLf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chosen.Detail &amp; vbCrLf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"This text is shown inside Panel2 of the inner SplitContainer."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"Selected : " &amp; chosen.Name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split container layout helpers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ApplyDefaultLayout()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splOuter.Panel1Collapsed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splOuter.Panel2Collapsed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splInner.Panel1Collapsed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splInner.Panel2Collapsed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splInner.Orientation = Orientation.Horizontal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SetRatioDistance(splOuter, 0.24)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SetRatioDistance(splInner, 0.62)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The distance is given as a ratio of the available space so the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splitter never goes beyond its minimum sizes.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SetRatioDistance(ByVal splitter As SplitContainer, ByVal ratio As Double)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available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splitter.Orientation = Orientation.Vertical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available = splitter.ClientSize.Width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available = splitter.ClientSize.Height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lowest As Integer = splitter.Panel1MinSize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highest As Integer = available - splitter.Panel2MinSize - splitter.SplitterWidth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highest &lt;= lowest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requested As Integer = CInt(available * ratio)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requested &lt; lowest Then requested = lowest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requested &gt; highest Then requested = highest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splitter.SplitterDistance = requested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lblSplitInfo.Text = "outer : " &amp; splOuter.SplitterDistance.ToString() &amp; " px"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"inner : " &amp; splInner.SplitterDistance.ToString() &amp; " px"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btnCollapseLeft_Click(ByVal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btnCollapseLeft.Click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splOuter.Panel1Collapsed = Not splOuter.Panel1Collapsed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"splOuter.Panel1Collapsed = " &amp; splOuter.Panel1Collapsed.ToString()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btnCollapseTop_Click(ByVal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btnCollapseTop.Click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splInner.Panel1Collapsed = Not splInner.Panel1Collapsed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"splInner.Panel1Collapsed = " &amp; splInner.Panel1Collapsed.ToString()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btnSwapOrientation_Click(ByVal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btnSwapOrientation.Click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splInner.Orientation = Orientation.Horizontal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splInner.Orientation = Orientation.Vertical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lblStatus.Text = "Orientation = Vertical, the inner panels are now left and right."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splInner.Orientation = Orientation.Horizontal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lblStatus.Text = "Orientation = Horizontal, the inner panels are now top and bottom."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SetRatioDistance(splInner, 0.62)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"The orientation could not be changed : "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btnLock_Click(ByVal sender As Object, ByVal e As EventArgs) Handles btnLock.Click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splittersLocked = Not splittersLocked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splOuter.IsSplitterFixed = splittersLocked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splInner.IsSplitterFixed = splittersLocked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btnLock.Text = If(splittersLocked, "Unlock splitters", "Lock splitters")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"IsSplitterFixed = " &amp; splittersLocked.ToString()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btnReset_Click(ByVal sender As Object, ByVal e As EventArgs) Handles btnReset.Click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splittersLocked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splOuter.IsSplitterFixed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splInner.IsSplitterFixed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btnLock.Text = "Lock splitters"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ApplyDefaultLayout()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"The default layout and splitter distances were restored."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splOuter_SplitterMoved(ByVal sender As Object, ByVal e As SplitterEventArgs)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splOuter.SplitterMoved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"Outer splitter moved to " &amp; splOuter.SplitterDistance.ToString() &amp; " pixels."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splInner_SplitterMoved(ByVal sender As Object, ByVal e As SplitterEventArgs)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splInner.SplitterMoved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"Inner splitter moved to " &amp; splInner.SplitterDistance.ToString() &amp; " pixels."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navigation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mnuPanelDemo_Click(ByVal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mnuPanelDemo.Click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mnuExit_Click(ByVal sender As Object, ByVal e As EventArgs) Handles mnuExit.Click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btnExit_Click(ByVal sender As Object, ByVal e As EventArgs) Handles btnExit.Click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5611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0_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56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Split Container Lab with a record selected</w:t>
      </w: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11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SW202610021600   |   Marcelo, John Carlo   |   BSIT 3B</w:t>
      </w:r>
    </w:p>
    <w:p>
      <w:pPr>
        <w:spacing w:after="40" w:before="240"/>
      </w:pPr>
      <w:r>
        <w:rPr>
          <w:rFonts w:ascii="Courier New" w:hAnsi="Courier New" w:eastAsia="Courier New" w:cs="Courier New"/>
          <w:b/>
          <w:i w:val="0"/>
          <w:sz w:val="28"/>
        </w:rPr>
        <w:t>MenuForm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386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1_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- MenuForm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MenuForm.vb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System.Drawing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System.Windows.Forms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MenuForm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Inherits Form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menuStrip1 As MenuStrip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listMenu As ToolStripMenuItem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treeMenu As ToolStripMenuItem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openMenu As ToolStripMenuItem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combinedMenu As ToolStripMenuItem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exitMenu As ToolStripMenuItem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Public Sub New()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Me.Text = "Activity 11 - SW202610021600  |  Marcelo, John Carlo"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Me.StartPosition = FormStartPosition.CenterScreen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Me.Size = New Size(720, 400)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menuStrip1 = New MenuStrip()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treeMenu = New ToolStripMenuItem("TreeView File Explorer")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openMenu = New ToolStripMenuItem("OpenFileDialog File Explorer")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combinedMenu = New ToolStripMenuItem("Combined File Explorer")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exitMenu = New ToolStripMenuItem("Exit")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menuStrip1.Items.AddRange(New ToolStripItem() {treeMenu, exitMenu, openMenu, combinedMenu})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menuStrip1.Dock = DockStyle.Top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Me.Controls.Add(menuStrip1)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Me.MainMenuStrip = menuStrip1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AddHandler treeMenu.Click, AddressOf OpenTree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AddHandler openMenu.Click, AddressOf OpenDialog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AddHandler combinedMenu.Click, AddressOf OpenCombined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AddHandler exitMenu.Click, AddressOf ExitProgram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OpenTree(ByVal sender As Object, ByVal e As 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form As New TreeViewSample()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form.ShowDialog()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OpenDialog(ByVal sender As Object, ByVal e As 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form As New OpenFileDialogSample()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form.ShowDialog()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OpenCombined(ByVal sender As Object, ByVal e As 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form As New CombinedSample()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form.ShowDialog()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ExitProgram(ByVal sender As Object, ByVal e As 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InitializeComponent()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Me.SuspendLayout()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'MenuForm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Me.ClientSize = New System.Drawing.Size(729, 387)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Me.Name = "MenuForm"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Me.ResumeLayout(False)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MenuForm_Load(ByVal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386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1_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MenuForm - the menu that opens each explorer</w:t>
      </w:r>
    </w:p>
    <w:p>
      <w:pPr>
        <w:spacing w:after="40" w:before="240"/>
      </w:pPr>
      <w:r>
        <w:rPr>
          <w:rFonts w:ascii="Courier New" w:hAnsi="Courier New" w:eastAsia="Courier New" w:cs="Courier New"/>
          <w:b/>
          <w:i w:val="0"/>
          <w:sz w:val="28"/>
        </w:rPr>
        <w:t>TreeViewSample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088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1_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- TreeViewSample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TreeViewSample.vb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System.IO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System.Windows.Forms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TreeViewSample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Public Sub New()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InitializeComponent()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Form1_Load(ByVal sender As Object,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BuildTree()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BuildTree()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tree.Nodes.Clear()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drive As DriveInfo In DriveInfo.GetDrives()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drive.IsReady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node As New TreeNode(drive.Name)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node.Tag = drive.RootDirectory.FullName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node.Nodes.Add("Loading...")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tree.Nodes.Add(node)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tree_BeforeExpand(ByVal sender As Object, ByVal e As TreeViewCancelEventArgs)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tree.BeforeExpand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folder As String = CStr(e.Node.Tag)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e.Node.Nodes.Clear()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directoryName As String In Directory.GetDirectories(folder)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child As New TreeNode(Path.GetFileName(directoryName))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child.Tag = directoryName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If Directory.GetDirectories(directoryName).Length &gt; 0 Then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child.Nodes.Add("Loading...")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e.Node.Nodes.Add(child)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tree_AfterSelect(ByVal sender As Object, ByVal e As TreeViewEventArgs)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tree.AfterSelect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selectedPath.Text = CStr(e.Node.Tag)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btnRefresh_Click(ByVal sender As Object, ByVal e As EventArgs) Handles btnRefresh.Click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BuildTree()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088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1_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TreeViewSample - a node selected, its path shown</w:t>
      </w:r>
    </w:p>
    <w:p>
      <w:pPr>
        <w:spacing w:after="40" w:before="240"/>
      </w:pPr>
      <w:r>
        <w:rPr>
          <w:rFonts w:ascii="Courier New" w:hAnsi="Courier New" w:eastAsia="Courier New" w:cs="Courier New"/>
          <w:b/>
          <w:i w:val="0"/>
          <w:sz w:val="28"/>
        </w:rPr>
        <w:t>OpenFileDialogSample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088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1_3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- OpenFileDialogSample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OpenFileDialogSample.vb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System.Windows.Forms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OpenFileDialogSample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Public Sub New()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InitializeComponent()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one_Click(ByVal sender As Object, ByVal e As EventArgs) Handles one.Click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dialog As New OpenFileDialog()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Configure(dialog, False)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dialog.ShowDialog() = DialogResult.OK Then ShowFiles(dialog.FileNames)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many_Click(ByVal sender As Object, ByVal e As EventArgs) Handles many.Click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dialog As New OpenFileDialog()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Configure(dialog,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dialog.ShowDialog() = DialogResult.OK Then ShowFiles(dialog.FileNames)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Configure(ByVal dialog As OpenFileDialog, ByVal allowMultiple As Boolean)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dialog.Title = "Select file"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dialog.Filter = "All files (*.*)|*.*|Text files (*.txt)|*.txt|Images (*.jpg;*.png)|*.jpg;*.png"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dialog.FilterIndex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dialog.Multiselect = allowMultiple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dialog.CheckFileExists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dialog.CheckPathExists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dialog.RestoreDirectory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ShowFiles(ByVal files()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selected.Items.Clear()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fileName As String In files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selected.Items.Add(fileName)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clear_Click(ByVal sender As Object, ByVal e As EventArgs) Handles clear.Click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selected.Items.Clear()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088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1_3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OpenFileDialogSample - files chosen with Open multiple...</w:t>
      </w:r>
    </w:p>
    <w:p>
      <w:pPr>
        <w:spacing w:after="40" w:before="240"/>
      </w:pPr>
      <w:r>
        <w:rPr>
          <w:rFonts w:ascii="Courier New" w:hAnsi="Courier New" w:eastAsia="Courier New" w:cs="Courier New"/>
          <w:b/>
          <w:i w:val="0"/>
          <w:sz w:val="28"/>
        </w:rPr>
        <w:t>CombinedSample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088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1_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- CombinedSample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CombinedSample.vb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System.IO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System.Diagnostics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System.Windows.Forms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CombinedSample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currentFolder As String = Environment.GetFolderPath(Environment.SpecialFolder.MyDocuments)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Public Sub New()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InitializeComponent()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Form1_Load(ByVal sender As Object,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BuildTree()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LoadFolder(currentFolder)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BuildTree()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tree.Nodes.Clear()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drive As DriveInfo In DriveInfo.GetDrives()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drive.IsReady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node As New TreeNode(drive.Name)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node.Tag = drive.RootDirectory.FullName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node.Nodes.Add("Loading...")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tree.Nodes.Add(node)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tree_BeforeExpand(ByVal sender As Object, ByVal e As TreeViewCancelEventArgs)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tree.BeforeExpand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folder As String = CStr(e.Node.Tag)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e.Node.Nodes.Clear()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directoryName As String In Directory.GetDirectories(folder)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child As New TreeNode(Path.GetFileName(directoryName))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child.Tag = directoryName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e.Node.Nodes.Add(child)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tree_AfterSelect(ByVal sender As Object, ByVal e As TreeViewEventArgs)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tree.AfterSelect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currentFolder = CStr(e.Node.Tag)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LoadFolder(currentFolder)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LoadFolder(ByVal folder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Directory.Exists(folder)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directoryName As String In Directory.GetDirectories(folder)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item As New ListViewItem(Path.GetFileName(directoryName))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item.SubItems.Add("Folder")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item.Tag = directoryName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lv.Items.Add(item)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fileName As String In Directory.GetFiles(folder)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item As New ListViewItem(Path.GetFileName(fileName))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item.SubItems.Add("File")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item.Tag = fileName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lv.Items.Add(item)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open_Click(ByVal sender As Object, ByVal e As EventArgs) Handles open.Click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dialog As New OpenFileDialog()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dialog.Filter = "All files (*.*)|*.*"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dialog.CheckFileExists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dialog.ShowDialog() = DialogResult.OK Then Process.Start(dialog.FileName)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save_Click(ByVal sender As Object, ByVal e As EventArgs) Handles save.Click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dialog As New SaveFileDialog()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dialog.Filter = "Text files (*.txt)|*.txt|All files (*.*)|*.*"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dialog.ShowDialog() = DialogResult.OK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writer As New StreamWriter(dialog.FileName)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For Each item As ListViewItem In lv.Items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writer.WriteLine(item.Text &amp; Microsoft.VisualBasic.ControlChars.Tab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item.SubItems(1).Text)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btnRefresh_Click(ByVal sender As Object, ByVal e As EventArgs) Handles btnRefresh.Click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BuildTree()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LoadFolder(currentFolder)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088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1_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CombinedSample - TreeView on the left, ListView on the right</w:t>
      </w: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12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FileExplorerClone - PanelSplitDemo   |   Marcelo, John Carlo   |   BSIT 3B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74496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2_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4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of Activity 12 - Marcelo Explorer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Activity 12 - PanelSplitDemo  (Marcelo Explorer)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 small file explorer built with TreeView + ListView + preview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inside nested SplitContainer controls.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Author : Marcelo, John Carlo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Option Strict 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Option Explicit 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System.IO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System.Text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currentFolder As String = ""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ReadOnly backStack As New Stack(Of String)()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ReadOnly forwardStack As New Stack(Of String)()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syncingTree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splittersLocked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lastSortColumn As Integer = -1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sortAscending As Boolean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ReadOnly imageTypes As String() =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{".jpg", ".jpeg", ".png", ".gif", ".bmp", ".ico", ".tif", ".tiff"}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ReadOnly textTypes As String() =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{".txt", ".vb", ".cs", ".xml", ".config", ".csv", ".log", ".md", ".json",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".ini", ".html", ".htm", ".css", ".js", ".sql", ".bat", ".sln", ".vbproj"}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start up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Form1_Load(ByVal sender As Object,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BuildFolderTree()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ApplyDefaultLayout()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NavigateTo(StartFolder(), False)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"The explorer could not start : "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StartFolder()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documents As String = Environment.GetFolderPath(Environment.SpecialFolder.MyDocuments)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Directory.Exists(documents) Then Return documents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desktopFolder As String = Environment.GetFolderPath(Environment.SpecialFolder.Desktop)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Directory.Exists(desktopFolder) Then Return desktopFolder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Environment.CurrentDirectory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folder tree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BuildFolderTree()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tvFolders.BeginUpdate()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tvFolders.Nodes.Clear()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AddRootFolder("Desktop", Environment.GetFolderPath(Environment.SpecialFolder.Desktop))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AddRootFolder("Documents", Environment.GetFolderPath(Environment.SpecialFolder.MyDocuments))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AddRootFolder("Pictures", Environment.GetFolderPath(Environment.SpecialFolder.MyPictures))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AddRootFolder("Downloads",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Path.Combine(Environment.GetFolderPath(Environment.SpecialFolder.UserProfile), "Downloads"))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drive As DriveInfo In DriveInfo.GetDrives()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drive.IsReady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AddRootFolder(drive.Name, drive.RootDirectory.FullName)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tvFolders.EndUpdate()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tvFolders.Nodes.Count.ToString() &amp; " root folder(s) listed."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AddRootFolder(ByVal title As String, ByVal folderPath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folderPath = "" OrElse Not Directory.Exists(folderPath)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node As New TreeNode(title)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node.Tag = folderPath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node.Nodes.Add(New TreeNode("loading"))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tvFolders.Nodes.Add(node)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tvFolders_BeforeExpand(ByVal sender As Object, ByVal e As TreeViewCancelEventArgs)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Handles tvFolders.BeforeExpand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e.Node.Tag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e.Node.Nodes.Count &lt;&gt; 1 OrElse e.Node.Nodes(0).Text &lt;&gt; "loading"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e.Node.Nodes(0).Tag IsNot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parentPath As String = CStr(e.Node.Tag)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e.Node.Nodes.Clear()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childPath As String In Directory.GetDirectories(parentPath)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child As New TreeNode(Path.GetFileName(childPath))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child.Text = "" Then child.Text = childPath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child.Tag = childPath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child.Nodes.Add(New TreeNode("loading"))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e.Node.Nodes.Add(child)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"Some folders cannot be listed : "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e.Node.Nodes.Count = 0 Then e.Node.Nodes.Add(New TreeNode("empty"))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tvFolders_AfterSelect(ByVal sender As Object, ByVal e As TreeViewEventArgs)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tvFolders.AfterSelect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syncingTree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e.Node.Tag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folderPath As String = CStr(e.Node.Tag)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Directory.Exists(folderPath)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NavigateTo(folderPath,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navigation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NavigateTo(ByVal folderPath As String, ByVal remember As Boolean)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folderPath = "" OrElse Not Directory.Exists(folderPath)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"Folder not found : " &amp; folderPath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remember AndAlso currentFolder &lt;&gt; "" AndAlso currentFolder &lt;&gt; folderPath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backStack.Push(currentFolder)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forwardStack.Clear()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ShowFolder(folderPath)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ShowFolder(ByVal folderPath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currentFolder = folderPath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txtPath.Text = folderPath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RefreshFileList()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SyncTreeSelection(folderPath)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ShowPreview("")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"Now browsing : " &amp; folderPath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SyncTreeSelection(ByVal folderPath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syncingTree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node As TreeNode = FindNode(tvFolders.Nodes, 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node IsNot Nothing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tvFolders.SelectedNode = node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node.EnsureVisible()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Finally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syncingTree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FindNode(ByVal siblings As TreeNodeCollection, ByVal folderPath As String)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TreeNode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node As TreeNode In siblings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node.Tag IsNot Nothing AndAlso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String.Equals(CStr(node.Tag), folderPath, StringComparison.OrdinalIgnoreCase)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 node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node.IsExpanded AndAlso node.Nodes.Count &gt;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found As TreeNode = FindNode(node.Nodes, 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found IsNot Nothing Then Return found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btnBack_Click(ByVal sender As Object, ByVal e As EventArgs) Handles btnBack.Click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backStack.Count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"There is no previous folder in the history."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forwardStack.Push(currentFolder)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ShowFolder(backStack.Pop())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btnForward_Click(ByVal sender As Object, ByVal e As EventArgs) Handles btnForward.Click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forwardStack.Count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"There is no next folder in the history."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backStack.Push(currentFolder)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ShowFolder(forwardStack.Pop())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btnUp_Click(ByVal sender As Object, ByVal e As EventArgs) Handles btnUp.Click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currentFolder = ""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parent As String = Path.GetDirectoryName(currentFolder)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parent Is Nothing OrElse parent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"This is already the top of the drive."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NavigateTo(parent,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btnHome_Click(ByVal sender As Object, ByVal e As EventArgs) Handles btnHome.Click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NavigateTo(StartFolder(),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btnRefresh_Click(ByVal sender As Object, ByVal e As EventArgs) Handles btnRefresh.Click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RefreshFileList()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"Folder refreshed."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btnGo_Click(ByVal sender As Object, ByVal e As EventArgs) Handles btnGo.Click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NavigateTo(txtPath.Text.Trim(),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txtPath_KeyDown(ByVal sender As Object, ByVal e As KeyEventArgs) Handles txtPath.KeyDown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e.KeyCode = Keys.Enter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e.SuppressKeyPress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NavigateTo(txtPath.Text.Trim(),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file list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RefreshFileList()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lvFiles.BeginUpdate()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lvFiles.Items.Clear()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currentFolder = "" OrElse Not Directory.Exists(currentFolder)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lvFiles.EndUpdate()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lblCount.Text = "0 item(s)"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keyword As String = txtFilter.Text.Trim()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folderPath As String In Directory.GetDirectories(currentFolder)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folderInfo As New DirectoryInfo(folderPath)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IsHidden(folderInfo) Then Continue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Not Matches(keyword, folderInfo.Name) Then Continue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AddRow(folderInfo.Name, "File folder", "", folderInfo.LastWriteTime,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folderInfo.FullName)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filePath As String In Directory.GetFiles(currentFolder)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fileInfo As New FileInfo(filePath)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IsHidden(fileInfo) Then Continue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Not Matches(keyword, fileInfo.Name) Then Continue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AddRow(fileInfo.Name, TypeLabel(fileInfo), SizeLabel(fileInfo.Length),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fileInfo.LastWriteTime, fileInfo.FullName)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"This folder cannot be fully listed : "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Finally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lvFiles.EndUpdate()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lastSortColumn &gt;= 0 Then ApplySort(lastSortColumn, False)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lblCount.Text = lvFiles.Items.Count.ToString() &amp; " item(s)   |   " &amp; currentFolder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AddRow(ByVal name As String, ByVal kind As String, ByVal size As String,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ByVal modified As Date, ByVal fullPath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row As New ListViewItem(name)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row.SubItems.Add(kind)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row.SubItems.Add(size)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row.SubItems.Add(modified.ToString("MMM d, yyyy  h:mm tt"))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row.Tag = fullPath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lvFiles.Items.Add(row)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IsHidden(ByVal info As FileSystemInfo)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(info.Attributes And FileAttributes.Hidden) = FileAttributes.Hidden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Matches(ByVal keyword As String, ByVal itemName As String)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keyword = "" Then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itemName.IndexOf(keyword, StringComparison.OrdinalIgnoreCase) &gt;=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TypeLabel(ByVal info As FileInfo)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info.Extension = "" Then Return "File"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info.Extension.Substring(1).ToUpperInvariant() &amp; " file"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SizeLabel(ByVal bytes As Long)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bytes &gt;= 1073741824 Then Return (bytes / 1073741824.0).ToString("0.00") &amp; " GB"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bytes &gt;= 1048576 Then Return (bytes / 1048576.0).ToString("0.00") &amp; " MB"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bytes &gt;= 1024 Then Return (bytes / 1024.0).ToString("0.0") &amp; " KB"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bytes.ToString() &amp; " B"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txtFilter_TextChanged(ByVal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txtFilter.TextChanged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currentFolder = ""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RefreshFileList()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sorting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lvFiles_ColumnClick(ByVal sender As Object, ByVal e As ColumnClickEventArgs)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lvFiles.ColumnClick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lastSortColumn = e.Column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sortAscending = Not sortAscending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lastSortColumn = e.Column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sortAscending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ApplySort(e.Column, sortAscending)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"Sorted by column " &amp; (e.Column + 1).ToString() &amp; If(sortAscending, " (A to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Z)", " (Z to A)")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ApplySort(ByVal column As Integer, ByVal ascending As Boolean)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lvFiles.ListViewItemSorter = New ItemSorter(column, ascending)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lvFiles.Sort()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Compares two ListView rows; the size column is compared as a number.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Friend Class ItemSorter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Implements System.Collections.IComparer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Private ReadOnly columnIndex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Private ReadOnly ascendingOrder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Public Sub New(ByVal column As Integer, ByVal ascending As Boolean)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columnIndex = column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ascendingOrder = ascending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Public Function Compare(ByVal x As Object, ByVal y As Object) As Integer Implements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System.Collections.IComparer.Compare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leftRow As ListViewItem = CType(x, ListViewItem)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rightRow As ListViewItem = CType(y, ListViewItem)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leftText As String = If(leftRow.SubItems.Count &gt; columnIndex,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leftRow.SubItems(columnIndex).Text, "")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rightText As String = If(rightRow.SubItems.Count &gt; columnIndex,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rightRow.SubItems(columnIndex).Text, "")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answer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columnIndex = 2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answer = BytesOf(leftText).CompareTo(BytesOf(rightText))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answer = String.Compare(leftText, rightText, StringComparison.OrdinalIgnoreCase)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Not ascendingOrder Then answer = -answer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answer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Private Function BytesOf(ByVal sizeText As String)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numberPart As String = ""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character As Char In sizeText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Char.IsDigit(character) OrElse character = "."c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numberPart &amp;= character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Exit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value As Double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Double.TryParse(numberPart, 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sizeText.Contains("GB") Then Return value * 1073741824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sizeText.Contains("MB") Then Return value * 1048576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sizeText.Contains("KB") Then Return value * 1024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Class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preview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lvFiles_SelectedIndexChanged(ByVal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lvFiles.SelectedIndexChanged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lvFiles.SelectedItems.Count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ShowPreview("")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ShowPreview(CStr(lvFiles.SelectedItems(0).Tag))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lvFiles_DoubleClick(ByVal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lvFiles.DoubleClick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lvFiles.SelectedItems.Count = 0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chosenPath As String = CStr(lvFiles.SelectedItems(0).Tag)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Directory.Exists(chosenPath)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NavigateTo(chosenPath,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Process.Start(chosenPath)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"This file cannot be opened : "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ShowPreview(ByVal chosenPath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ReleasePicture()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chosenPath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lblPreviewTitle.Text = "PREVIEW"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txtPreview.Text = "Select a file or a folder to preview it here."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itemName As String = Path.GetFileName(chosenPath)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itemName = "" Then itemName = chosenPath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lblPreviewTitle.Text = "PREVIEW  -  " &amp; itemName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Directory.Exists(chosenPath)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ShowFolderPreview(chosenPath)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File.Exists(chosenPath)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txtPreview.Text = "The selected item no longer exists."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info As New FileInfo(chosenPath)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extension As String = info.Extension.ToLowerInvariant()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IsOneOf(extension, imageTypes)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ShowImagePreview(chosenPath)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IsOneOf(extension, textTypes)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txtPreview.Text = ReadTextPreview(chosenPath, info)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txtPreview.Text = "Name          : " &amp; info.Name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"Type          : " &amp; TypeLabel(info)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"Size          : " &amp; SizeLabel(info.Length)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"Created       : " &amp; info.CreationTime.ToString("MMM d, yyyy  h:mm tt")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"Last modified : " &amp; info.LastWriteTime.ToString("MMM d, yyyy  h:mm tt")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"Attributes    : " &amp; info.Attributes.ToString() &amp; vbCrLf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"There is no built-in preview for this file type."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IsOneOf(ByVal value As String, ByVal choices As String())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choice As String In choices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value = choice Then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ShowImagePreview(ByVal filePath As String)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stream As New FileStream(filePath, FileMode.Open, FileAccess.Read)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source As Image = Image.FromStream(stream)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pbPreview.Image = New Bitmap(source)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txtPreview.Visible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pbPreview.Visible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"Image preview : " &amp; Path.GetFileName(filePath)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pbPreview.Visible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txtPreview.Text = "The image cannot be previewed." &amp; vbCrLf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ShowFolderPreview(ByVal folderPath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summary As New StringBuilder()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folderCount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fileCount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totalSize As Long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childFolder As String In Directory.GetDirectories(folderPath)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folderCount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childFile As String In Directory.GetFiles(folderPath)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childInfo As New FileInfo(childFile)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fileCount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totalSize += childInfo.Length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summary.AppendLine("Some items cannot be counted 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parentPath As String = Path.GetDirectoryName(folderPath)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parentPath Is Nothing Then parentPath = folderPath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summary.AppendLine("Folder        : " &amp; 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summary.AppendLine("Parent        : " &amp; parentPath)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summary.AppendLine("Sub folders   : " &amp; folderCount.ToString())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summary.AppendLine("Files         : " &amp; fileCount.ToString())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summary.AppendLine("Total size    : " &amp; SizeLabel(totalSize))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summary.AppendLine()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summary.AppendLine("CONTENTS (first 40 items)")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summary.AppendLine("-------------------------------------------")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shown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childFolder As String In Directory.GetDirectories(folderPath)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summary.AppendLine("[folder]  " &amp; Path.GetFileName(childFolder))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shown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shown &gt;= 40 Then Exit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shown &lt; 40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For Each childFile As String In Directory.GetFiles(folderPath)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Dim childInfo As New FileInfo(childFile)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summary.AppendLine("          " &amp; childInfo.Name &amp; "   ("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SizeLabel(childInfo.Length) &amp; ")")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shown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If shown &gt;= 40 Then Exit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summary.AppendLine(ex.Message)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txtPreview.Text = summary.ToString()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ReadTextPreview(ByVal filePath As String, ByVal info As FileInfo)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Const characterLimit As Integer = 6000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buffer(characterLimit) As Char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text As New StringBuilder()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reader As New StreamReader(filePath, Encoding.Default,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readNow As Integer = reader.Read(buffer, 0, characterLimit)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While readNow &gt;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text.Append(New String(buffer, 0, readNow))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readNow = reader.Read(buffer, 0, characterLimit)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While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header As String = "Name : " &amp; info.Name &amp; "    Size : " &amp; SizeLabel(info.Length)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  "Modified : " &amp; info.LastWriteTime.ToString("MMM d, yyyy  h:mm tt")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  "-------------------------------------------" &amp; vbCrLf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body As String = text.ToString()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body.Length &gt;= characterLimit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body &amp;= vbCrLf &amp; vbCrLf &amp; "...  only the first " &amp; characterLimit.ToString() &amp; "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characters are shown."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header &amp; body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"The text of this file cannot be shown." &amp; vbCrLf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ClearPreview(ByVal message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ReleasePicture()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pbPreview.Visible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txtPreview.Text = 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ReleasePicture()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pbPreview.Image IsNot Nothing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oldPicture As Image = pbPreview.Image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pbPreview.Image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oldPicture.Dispose()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pbPreview.Visible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split container controls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ApplyDefaultLayout()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splRoot.Panel1Collapsed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splRoot.Panel2Collapsed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splWorkspace.Panel1Collapsed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splWorkspace.Panel2Collapsed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splWorkspace.Orientation = Orientation.Horizontal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btnTreeToggle.Text = "Hide folder tree"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btnPreviewToggle.Text = "Hide preview pane"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btnSwapLayout.Text = "Preview beside list"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SetRatioDistance(splRoot, 0.20)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SetRatioDistance(splWorkspace, 0.62)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SetRatioDistance(ByVal splitter As SplitContainer, ByVal ratio As Double)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available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splitter.Orientation = Orientation.Vertical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available = splitter.ClientSize.Width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available = splitter.ClientSize.Height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lowest As Integer = splitter.Panel1MinSize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highest As Integer = available - splitter.Panel2MinSize - splitter.SplitterWidth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highest &lt;= lowest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requested As Integer = CInt(available * ratio)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requested &lt; lowest Then requested = lowest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requested &gt; highest Then requested = highest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splitter.SplitterDistance = requested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lblSplitInfo.Text = "splitRoot : " &amp; splRoot.SplitterDistance.ToString() &amp; " px   |   "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"splitWorkspace : " &amp; splWorkspace.SplitterDistance.ToString() &amp; " px"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btnTreeToggle_Click(ByVal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btnTreeToggle.Click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splRoot.Panel1Collapsed = Not splRoot.Panel1Collapsed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btnTreeToggle.Text = If(splRoot.Panel1Collapsed, "Show folder tree", "Hide folder tree")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"splRoot.Panel1Collapsed = " &amp; splRoot.Panel1Collapsed.ToString()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btnPreviewToggle_Click(ByVal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btnPreviewToggle.Click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splWorkspace.Panel2Collapsed = Not splWorkspace.Panel2Collapsed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btnPreviewToggle.Text = If(splWorkspace.Panel2Collapsed, "Show preview pane", "Hide preview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pane")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"splWorkspace.Panel2Collapsed = " &amp; splWorkspace.Panel2Collapsed.ToString()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btnSwapLayout_Click(ByVal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btnSwapLayout.Click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splWorkspace.Orientation = Orientation.Horizontal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splWorkspace.Orientation = Orientation.Vertical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btnSwapLayout.Text = "Preview below list"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lblStatus.Text = "The preview is now beside the file list."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splWorkspace.Orientation = Orientation.Horizontal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btnSwapLayout.Text = "Preview beside list"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lblStatus.Text = "The preview is now below the file list."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SetRatioDistance(splWorkspace, 0.62)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"The layout cannot be changed : "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btnLockSplitters_Click(ByVal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btnLockSplitters.Click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splittersLocked = Not splittersLocked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splRoot.IsSplitterFixed = splittersLocked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splWorkspace.IsSplitterFixed = splittersLocked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btnLockSplitters.Text = If(splittersLocked, "Unlock splitters", "Lock splitters")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"IsSplitterFixed = " &amp; splittersLocked.ToString()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splRoot_SplitterMoved(ByVal sender As Object, ByVal e As SplitterEventArgs)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splRoot.SplitterMoved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"Folder tree width set to " &amp; splRoot.SplitterDistance.ToString() &amp; " pixels."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splWorkspace_SplitterMoved(ByVal sender As Object, ByVal e As SplitterEventArgs) Handles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splWorkspace.SplitterMoved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"Preview size set to " &amp; splWorkspace.SplitterDistance.ToString() &amp; " pixels."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74496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2_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4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File explorer clone showing a folder, its files and the preview</w:t>
      </w: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13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IntegProgProject2026   |   Marcelo, John Carlo   |   BSIT 3B</w:t>
      </w:r>
    </w:p>
    <w:p>
      <w:pPr>
        <w:spacing w:after="40" w:before="240"/>
      </w:pPr>
      <w:r>
        <w:rPr>
          <w:rFonts w:ascii="Courier New" w:hAnsi="Courier New" w:eastAsia="Courier New" w:cs="Courier New"/>
          <w:b/>
          <w:i w:val="0"/>
          <w:sz w:val="28"/>
        </w:rPr>
        <w:t>frmMain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50156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3_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50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- frmMain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frmMain.vb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frmMain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LogLine(ByVal text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IO.File.AppendAllText(IO.Path.Combine(Application.StartupPath, "forms_log.txt"),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Date.Now.ToString("HH:mm:ss") &amp; "  " &amp; text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frmMain_Load(ByVal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toolstripUserInfo.Text = "UserInfo: Marcelo, John Carlo  |  BSIT 3B"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UpdateDateTime()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Timer1.Interval = 1000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Timer1.Start()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lblStatusBar.Text = "Choose a form from the menu."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LogLine("main form loaded")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LogLine("main load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Timer1_Tick(ByVal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Timer1.Tick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UpdateDateTime()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UpdateDateTime()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toolstripCurrentDate.Text = "CurrentDate: " &amp; Date.Now.ToString("dddd, d MMMM yyyy")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toolstripCurrentTime.Text = "Current Time: " &amp; Date.Now.ToString("h:mm:ss tt")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SchedulesToolStripMenuItem_Click(ByVal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System.EventArgs) Handles SchedulesToolStripMenuItem.Click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ShowChild(GetType(frmSchedules))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AboutToolStripMenuItem_Click(ByVal sender As System.Object, ByVal e As System.EventArgs)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Handles AboutToolStripMenuItem.Click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ShowChild(GetType(frmAbout))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QuotesToolStripMenuItem_Click(ByVal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System.EventArgs) Handles QuotesToolStripMenuItem.Click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ShowChild(GetType(frmQuotes))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BibleVerseToolStripMenuItem_Click(ByVal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System.EventArgs) Handles BibleVerseToolStripMenuItem.Click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ShowChild(GetType(frmBibleVerses))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ExitToolStripMenuItem_Click(ByVal sender As System.Object, ByVal e As System.EventArgs)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Handles ExitToolStripMenuItem.Click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MessageBox.Show("Close the program?", "Exit", MessageBoxButtons.YesNo,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MessageBoxIcon.Question) = DialogResult.Yes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ShowChild(ByVal formType As Type)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LogLine("opening " &amp; formType.Name)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openForm As Form In Me.MdiChildren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openForm.GetType() Is formType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openForm.Activate()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lblStatusBar.Text = "Form: " &amp; openForm.Text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LogLine(formType.Name &amp; " already open - activated")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child As Form = CType(Activator.CreateInstance(formType), Form)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child.MdiParent = 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child.Show()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child.WindowState = FormWindowState.Maximized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lblStatusBar.Text = "Form: " &amp; child.Text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LogLine(formType.Name &amp; " shown inside main form, Visible=" &amp; child.Visible.ToString())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LogLine(formType.Name &amp; " FAILED: " &amp; ex.GetType().Name &amp; " -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MessageBox.Show("The form could not be opened." &amp; vbCrLf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"Form: " &amp; formType.Name &amp; vbCrLf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"Details: " &amp; ex.Message, "Form Error", MessageBoxButtons.OK, MessageBoxIcon.Error)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50156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3_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50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frmMain - the MDI parent with its menu and status strip</w:t>
      </w:r>
    </w:p>
    <w:p>
      <w:pPr>
        <w:spacing w:after="40" w:before="240"/>
      </w:pPr>
      <w:r>
        <w:rPr>
          <w:rFonts w:ascii="Courier New" w:hAnsi="Courier New" w:eastAsia="Courier New" w:cs="Courier New"/>
          <w:b/>
          <w:i w:val="0"/>
          <w:sz w:val="28"/>
        </w:rPr>
        <w:t>frmSchedules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41178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3_2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1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- frmSchedules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frmSchedules.vb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frmSchedules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selectedId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isLoading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store As DataTable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nextId As Integer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LogStep(ByVal text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IO.File.AppendAllText(IO.Path.Combine(Application.StartupPath, "forms_log.txt"),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Date.Now.ToString("HH:mm:ss") &amp; "  [frmSchedules] " &amp; text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useSdf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Const SqlCeProvider As String = "System.Data.SqlServerCe.3.5"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Const SqlCeEngineType As String = "System.Data.SqlServerCe.SqlCeEngine,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System.Data.SqlServerCe, Version=3.5.1.0, Culture=neutral, PublicKeyToken=89845dcd8080cc91"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XmlPath()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IO.Path.Combine(Application.StartupPath, "projectDB_Schedules.xml")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SdfPath()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IO.Path.Combine(Application.StartupPath, "projectDB.sdf")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StoragePath()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 Return SdfPath()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XmlPath()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NewConnection() As System.Data.Common.DbConnection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factory As System.Data.Common.DbProviderFactory =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System.Data.Common.DbProviderFactories.GetFactory(SqlCeProvider)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conn As System.Data.Common.DbConnection = factory.CreateConnection()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conn.ConnectionString = "Data Source=" &amp; SdfPath() &amp; ";Persist Security Info=False;"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conn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AddParam(ByVal cmd As System.Data.Common.DbCommand, ByVal name As String, ByVal value As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Object)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p As System.Data.Common.DbParameter = cmd.CreateParameter()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p.ParameterName = 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p.Value =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cmd.Parameters.Add(p)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frmSchedules_Load(ByVal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LogStep("Load")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SetupStore()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LogStep("SetupStore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SetupStore()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 = New DataTable("Schedules")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store.Columns.Add("ScheduleID", GetType(Integer))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store.Columns.Add("CourseID",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store.Columns.Add("TeacherID",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store.Columns.Add("Day",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store.Columns.Add("Time",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store.Columns.Add("Room",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useSdf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OpenSdf()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useSdf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LogStep("projectDB.sdf is not available (" &amp; ex.Message &amp; "), using the XML file instead")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LoadFromSdf()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LoadFromXml()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lblDatabase.Text = "Storage: " &amp; StoragePath() &amp; "   |   " &amp; store.Rows.Count.ToString() &amp; "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record(s)"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 SQL Server Compact database (bin\Debug\projectDB.sdf)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OpenSdf()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IO.File.Exists(SdfPath())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engineType As Type = Type.GetType(SqlCeEngineType)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engineType Is Nothing Then Throw New InvalidOperationException("SQL Server Compact 3.5 is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not installed.")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engine As Object = Activator.CreateInstance(engineType, New Object() {"Data Source="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SdfPath() &amp; ";"})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engine.CreateDatabase()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engine.Dispose()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LogStep("created " &amp; SdfPath())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hasTable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cmd.CommandText = "SELECT COUNT(*) FROM INFORMATION_SCHEMA.TABLES WHERE TABLE_NAME =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'Schedules'"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hasTable = (Convert.ToInt32(cmd.ExecuteScalar()) &gt; 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Not hasTable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cmd.CommandText = "CREATE TABLE [Schedules] ([ScheduleID] INT IDENTITY(1,1) PRIMARY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KEY, [CourseID] NVARCHAR(255), [TeacherID] NVARCHAR(255), [Day] NVARCHAR(255), [Time] NVARCHAR(255),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[Room] NVARCHAR(255))"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LogStep("created table Schedules")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total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cmd.CommandText = "SELECT COUNT(*) FROM [Schedules]"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total = Convert.ToInt32(cmd.ExecuteScalar())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total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InsertRow(conn,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nextId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LogStep("seeded sample data into projectDB.sdf")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LoadFromSdf()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cmd.CommandText = "SELECT [ScheduleID], [CourseID], [TeacherID], [Day], [Time], [Room]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FROM [Schedules] ORDER BY [ScheduleID]"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reader As System.Data.Common.DbDataReader = cmd.ExecuteReader()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While reader.Read()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For i As Integer = 0 To store.Columns.Count - 1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row.Item(i) = reader.GetValue(i)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End While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LogStep("loaded rows from projectDB.sdf: " &amp; store.Rows.Count.ToString())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InsertRow(ByVal conn As System.Data.Common.DbConnection, ByVal row As DataRow)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newId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cmd.CommandText = "INSERT INTO [Schedules] ([CourseID], [TeacherID], [Day], [Time], [Room])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VALUES (@p1, @p2, @p3, @p4, @p5)"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"@p1", Convert.ToString(row.Item("CourseID")))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"@p2", Convert.ToString(row.Item("TeacherID")))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"@p3", Convert.ToString(row.Item("Day")))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"@p4", Convert.ToString(row.Item("Time")))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"@p5", Convert.ToString(row.Item("Room")))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cmd.CommandText = "SELECT @@IDENTITY"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newId = Convert.ToInt32(cmd.ExecuteScalar())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UpdateRow(ByVal conn As System.Data.Common.DbConnection, ByVal row As DataRow)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cmd.CommandText = "UPDATE [Schedules] SET [CourseID] = @p1, [TeacherID] = @p2, [Day] = @p3,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[Time] = @p4, [Room] = @p5 WHERE [ScheduleID] = @id"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"@p1", Convert.ToString(row.Item("CourseID")))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"@p2", Convert.ToString(row.Item("TeacherID")))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"@p3", Convert.ToString(row.Item("Day")))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"@p4", Convert.ToString(row.Item("Time")))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"@p5", Convert.ToString(row.Item("Room")))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"@id", Convert.ToInt32(row.Item("ScheduleID")))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 XML file (only used when SQL Server Compact is not installed)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LoadFromXml()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IO.File.Exists(XmlPath())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store.ReadXml(XmlPath())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LogStep("loaded rows from xml: " &amp; store.Rows.Count.ToString())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LogStep("xml unreadable, reseeding: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store.Rows.Count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LogStep("seeded sample data")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nextId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id As Integer = Convert.ToInt32(row.Item("ScheduleID"))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id &gt;= nextId Then nextId = id + 1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store.WriteXml(XmlPath())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LogStep("WriteXml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 Create / Update / Delete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SaveNewRecord(ByVal row As DataRow)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newId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newId = InsertRow(conn,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newId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nextId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row.Item("ScheduleID") =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SaveChangedRecord(ByVal row As DataRow)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UpdateRow(conn,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DeleteRecord(ByVal id As Integer)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cmd.CommandText = "DELETE FROM [Schedules] WHERE [ScheduleID] = @id"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AddParam(cmd, "@id", id)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i As Integer = store.Rows.Count - 1 To 0 Step -1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Convert.ToInt32(store.Rows(i).Item("ScheduleID")) = id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store.Rows.RemoveAt(i)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rows As String() = New String() {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"IT301|T-005|Monday|07:30|Room 205",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"IT302|T-006|Monday|11:00|Lab 3",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"CS201|T-007|Tuesday|09:30|Room 206",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"IT303|T-005|Wednesday|08:00|Lab 4",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"CS202|T-006|Thursday|13:30|Room 207",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"IT304|T-007|Friday|10:00|Room 208",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"CS203|T-005|Saturday|09:00|Lab 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}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line As String In 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parts As String() = line.Split("|"c)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parts.Length = 5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row.Item("ScheduleID")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row.Item("CourseID") = parts(0)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row.Item("TeacherID") = parts(1)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row.Item("Day") = parts(2)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row.Item("Time") = parts(3)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row.Item("Room") = parts(4)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nextId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store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view As New DataTable("Schedules")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view = store.Copy()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dataGridView1.DataSource = view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FormatGrid()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lblDatabase.Text = "Storage: " &amp; StoragePath() &amp; "   |   " &amp; store.Rows.Count.ToString() &amp; 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record(s)"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LogStep("RefreshGrid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FormatGrid()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dataGridView1.Columns.Count = 0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With dataGridView1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.Columns("ScheduleID").HeaderText = "ID"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.Columns("CourseID").HeaderText = "Course 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.Columns("TeacherID").HeaderText = "Teacher 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.Columns("Day").HeaderText = "Day"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.Columns("Time").HeaderText = "Time"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.Columns("Room").HeaderText = "Room"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With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addButton_Click(ByVal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addButton.Click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Not IsValidInput()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row.Item("ScheduleID")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row.Item("CourseID") = txtCourseID.Text.Trim()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row.Item("TeacherID") = txtTeacherID.Text.Trim()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row.Item("Day") = cboDay.Text.Trim()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row.Item("Time") = dtpTime.Value.ToString("HH:mm")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row.Item("Room") = txtRoom.Text.Trim()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newId As Integer = SaveNewRecord(row)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was saved." &amp; vbCrLf &amp; vbCrLf &amp; "New ID: " &amp; newId.ToString(),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"Record Added",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LogStep("Add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could not be saved."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"Save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updateButton_Click(ByVal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updateButton.Click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selectedId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MessageBox.Show("Select a record in the table first.", "No Record Selected",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Not IsValidInput()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found As DataRow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Convert.ToInt32(row.Item("ScheduleID")) = selectedId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found = 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Exit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found Is Nothing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MessageBox.Show("That record no longer exists.", "Record Not Found",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found.Item("CourseID") = txtCourseID.Text.Trim()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found.Item("TeacherID") = txtTeacherID.Text.Trim()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found.Item("Day") = cboDay.Text.Trim()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found.Item("Time") = dtpTime.Value.ToString("HH:mm")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found.Item("Room") = txtRoom.Text.Trim()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SaveChangedRecord(found)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was updated.", "Record Updated",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LogStep("Update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could not be updated."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"Update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deleteButton_Click(ByVal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deleteButton.Click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selectedId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MessageBox.Show("Select a record in the table first.", "No Record Selected",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MessageBox.Show("Delete this record?" &amp; vbCrLf &amp; vbCrLf &amp; "ID: " &amp; selectedId.ToString(),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"Confirm Delete", MessageBoxButtons.YesNo, MessageBoxIcon.Question) &lt;&gt;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DialogResult.Yes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DeleteRecord(selectedId)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was deleted.", "Record Deleted",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LogStep("Delete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could not be deleted."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"Delete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clearButton.Click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exitButton_Click(ByVal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exitButton.Click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dataGridView1_SelectionChanged(ByVal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System.EventArgs) Handles dataGridView1.SelectionChanged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isLoading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dataGridView1.CurrentRow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FillFromRow()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FillFromRow()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row As DataGridViewRow = dataGridView1.CurrentRow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row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row.Cells("ScheduleID").Value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row.Cells("ScheduleID").Value Is DBNull.Value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isLoading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selectedId = Convert.ToInt32(row.Cells("ScheduleID").Value)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txtScheduleID.Text = selectedId.ToString()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txtCourseID.Text = Convert.ToString(row.Cells("CourseID").Value)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txtTeacherID.Text = Convert.ToString(row.Cells("TeacherID").Value)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cboDay.Text = Convert.ToString(row.Cells("Day").Value)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TimeText As String = Convert.ToString(row.Cells("Time").Value)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TimeParsed As 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Date.TryParse(DateTime.Today.ToShortDateString() &amp; " " &amp; TimeText, TimeParsed)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dtpTime.Value = TimeParsed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txtRoom.Text = Convert.ToString(row.Cells("Room").Value)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LogStep("FillFromRow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Finally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isLoading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isLoading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dataGridView1.CurrentCell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selectedId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txtScheduleID.Clear()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txtCourseID.Clear()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txtTeacherID.Clear()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cboDay.SelectedIndex = -1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dtpTime.Value = DateTime.Today.AddHours(8)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txtRoom.Clear()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txtCourseID.Focus()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isLoading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IsValidInput()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txtCourseID.Text.Trim()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the Course ID.",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txtCourseID.Focus()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txtTeacherID.Text.Trim()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the Teacher ID.", "Missing Information", MessageBoxButtons.OK,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txtTeacherID.Focus()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cboDay.SelectedIndex &lt;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choose the Day.",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cboDay.Focus()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txtRoom.Text.Trim()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the Room.",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txtRoom.Focus()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IntValue(ByVal text As String)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value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Integer.TryParse(text.Trim(), value) Then Return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DateValue(ByVal text As String) As 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parts As String() = text.Split("-"c)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parts.Length = 3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y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m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Integer.TryParse(parts(0), y) AndAlso Integer.TryParse(parts(1), m) AndAlso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Integer.TryParse(parts(2), d)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y &gt;= 1 AndAlso m &gt;= 1 AndAlso m &lt;= 12 AndAlso d &gt;= 1 AndAlso d &lt;= 31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Return New Date(y, m, 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Date.Today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41178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3_2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1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frmSchedules - first record selected in the grid</w:t>
      </w:r>
    </w:p>
    <w:p>
      <w:pPr>
        <w:spacing w:after="40" w:before="240"/>
      </w:pPr>
      <w:r>
        <w:rPr>
          <w:rFonts w:ascii="Courier New" w:hAnsi="Courier New" w:eastAsia="Courier New" w:cs="Courier New"/>
          <w:b/>
          <w:i w:val="0"/>
          <w:sz w:val="28"/>
        </w:rPr>
        <w:t>frmQuotes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411785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3_3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1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- frmQuotes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frmQuotes.vb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frmQuotes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selectedId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isLoading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store As DataTable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nextId As Integer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LogStep(ByVal text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IO.File.AppendAllText(IO.Path.Combine(Application.StartupPath, "forms_log.txt"),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Date.Now.ToString("HH:mm:ss") &amp; "  [frmQuotes] " &amp; text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useSdf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Const SqlCeProvider As String = "System.Data.SqlServerCe.3.5"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Const SqlCeEngineType As String = "System.Data.SqlServerCe.SqlCeEngine,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System.Data.SqlServerCe, Version=3.5.1.0, Culture=neutral, PublicKeyToken=89845dcd8080cc91"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XmlPath()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IO.Path.Combine(Application.StartupPath, "projectDB_Quotes.xml")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SdfPath()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IO.Path.Combine(Application.StartupPath, "projectDB.sdf")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StoragePath()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 Return SdfPath()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XmlPath()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NewConnection() As System.Data.Common.DbConnection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factory As System.Data.Common.DbProviderFactory =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System.Data.Common.DbProviderFactories.GetFactory(SqlCeProvider)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conn As System.Data.Common.DbConnection = factory.CreateConnection()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conn.ConnectionString = "Data Source=" &amp; SdfPath() &amp; ";Persist Security Info=False;"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conn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AddParam(ByVal cmd As System.Data.Common.DbCommand, ByVal name As String, ByVal value As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Object)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p As System.Data.Common.DbParameter = cmd.CreateParameter()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p.ParameterName = 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p.Value =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cmd.Parameters.Add(p)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frmQuotes_Load(ByVal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LogStep("Load")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SetupStore()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LogStep("SetupStore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SetupStore()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 = New DataTable("Quotes")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store.Columns.Add("QuoteID", GetType(Integer))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store.Columns.Add("Content",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store.Columns.Add("Author",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store.Columns.Add("Source",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store.Columns.Add("QuoteDate", GetType(Date))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useSdf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OpenSdf()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useSdf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LogStep("projectDB.sdf is not available (" &amp; ex.Message &amp; "), using the XML file instead")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LoadFromSdf()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LoadFromXml()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lblDatabase.Text = "Storage: " &amp; StoragePath() &amp; "   |   " &amp; store.Rows.Count.ToString() &amp; "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record(s)"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 SQL Server Compact database (bin\Debug\projectDB.sdf)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OpenSdf()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IO.File.Exists(SdfPath())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engineType As Type = Type.GetType(SqlCeEngineType)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engineType Is Nothing Then Throw New InvalidOperationException("SQL Server Compact 3.5 is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not installed.")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engine As Object = Activator.CreateInstance(engineType, New Object() {"Data Source="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SdfPath() &amp; ";"})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engine.CreateDatabase()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engine.Dispose()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LogStep("created " &amp; SdfPath())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hasTable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cmd.CommandText = "SELECT COUNT(*) FROM INFORMATION_SCHEMA.TABLES WHERE TABLE_NAME =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'Quotes'"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hasTable = (Convert.ToInt32(cmd.ExecuteScalar()) &gt; 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Not hasTable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cmd.CommandText = "CREATE TABLE [Quotes] ([QuoteID] INT IDENTITY(1,1) PRIMARY KEY,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[Content] NVARCHAR(4000), [Author] NVARCHAR(255), [Source] NVARCHAR(255), [QuoteDate] DATETIME)"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LogStep("created table Quotes")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total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cmd.CommandText = "SELECT COUNT(*) FROM [Quotes]"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total = Convert.ToInt32(cmd.ExecuteScalar())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total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InsertRow(conn,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nextId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LogStep("seeded sample data into projectDB.sdf")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LoadFromSdf()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cmd.CommandText = "SELECT [QuoteID], [Content], [Author], [Source], [QuoteDate] FROM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[Quotes] ORDER BY [QuoteID]"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reader As System.Data.Common.DbDataReader = cmd.ExecuteReader()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While reader.Read()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For i As Integer = 0 To store.Columns.Count - 1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row.Item(i) = reader.GetValue(i)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End While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LogStep("loaded rows from projectDB.sdf: " &amp; store.Rows.Count.ToString())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InsertRow(ByVal conn As System.Data.Common.DbConnection, ByVal row As DataRow)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newId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cmd.CommandText = "INSERT INTO [Quotes] ([Content], [Author], [Source], [QuoteDate]) VALUES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(@p1, @p2, @p3, @p4)"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"@p1", Convert.ToString(row.Item("Content")))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"@p2", Convert.ToString(row.Item("Author")))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"@p3", Convert.ToString(row.Item("Source")))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"@p4", Convert.ToDateTime(row.Item("QuoteDate")))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cmd.CommandText = "SELECT @@IDENTITY"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newId = Convert.ToInt32(cmd.ExecuteScalar())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UpdateRow(ByVal conn As System.Data.Common.DbConnection, ByVal row As DataRow)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cmd.CommandText = "UPDATE [Quotes] SET [Content] = @p1, [Author] = @p2, [Source] = @p3,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[QuoteDate] = @p4 WHERE [QuoteID] = @id"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"@p1", Convert.ToString(row.Item("Content")))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"@p2", Convert.ToString(row.Item("Author")))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"@p3", Convert.ToString(row.Item("Source")))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"@p4", Convert.ToDateTime(row.Item("QuoteDate")))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"@id", Convert.ToInt32(row.Item("QuoteID")))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 XML file (only used when SQL Server Compact is not installed)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LoadFromXml()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IO.File.Exists(XmlPath())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store.ReadXml(XmlPath())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LogStep("loaded rows from xml: " &amp; store.Rows.Count.ToString())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LogStep("xml unreadable, reseeding: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store.Rows.Count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LogStep("seeded sample data")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nextId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id As Integer = Convert.ToInt32(row.Item("QuoteID"))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id &gt;= nextId Then nextId = id + 1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store.WriteXml(XmlPath())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LogStep("WriteXml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 Create / Update / Delete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SaveNewRecord(ByVal row As DataRow)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newId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newId = InsertRow(conn,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newId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nextId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row.Item("QuoteID") =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SaveChangedRecord(ByVal row As DataRow)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UpdateRow(conn,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DeleteRecord(ByVal id As Integer)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cmd.CommandText = "DELETE FROM [Quotes] WHERE [QuoteID] = @id"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AddParam(cmd, "@id", id)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i As Integer = store.Rows.Count - 1 To 0 Step -1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Convert.ToInt32(store.Rows(i).Item("QuoteID")) = id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store.Rows.RemoveAt(i)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rows As String() = New String() {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"Simplicity is the soul of efficiency.|Austin Freeman|The Social Welfare of the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Blind|1912-01-01",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"First, solve the problem. Then, write the code.|John Johnson|Tech talk|1980-05-20",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"Experience is the name everyone gives to their mistakes.|Oscar Wilde|Lady Windermere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Fan|1892-02-20",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"Code is like humor. When you have to explain it, it is bad.|Cory House|Blog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post|2015-03-11",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"Make it work, make it right, make it fast.|Kent Beck|Extreme Programming|1999-10-05",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"The best error message is the one that never shows up.|Thomas Fuchs|Conference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talk|2011-07-19"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}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line As String In 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parts As String() = line.Split("|"c)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parts.Length = 4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row.Item("QuoteID")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row.Item("Content") = parts(0)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row.Item("Author") = parts(1)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row.Item("Source") = parts(2)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row.Item("QuoteDate") = DateValue(parts(3))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nextId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store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view As New DataTable("Quotes")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view = store.Copy()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dataGridView1.DataSource = view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FormatGrid()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lblDatabase.Text = "Storage: " &amp; StoragePath() &amp; "   |   " &amp; store.Rows.Count.ToString() &amp; 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record(s)"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LogStep("RefreshGrid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FormatGrid()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dataGridView1.Columns.Count = 0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With dataGridView1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.Columns("QuoteID").HeaderText = "ID"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.Columns("Content").HeaderText = "Content"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.Columns("Author").HeaderText = "Author"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.Columns("Source").HeaderText = "Source"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.Columns("QuoteDate").HeaderText = "Quote Date"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With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addButton_Click(ByVal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addButton.Click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Not IsValidInput()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row.Item("QuoteID")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row.Item("Content") = txtContent.Text.Trim()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row.Item("Author") = txtAuthor.Text.Trim()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row.Item("Source") = txtSource.Text.Trim()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row.Item("QuoteDate") = dtpQuoteDate.Value.Date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newId As Integer = SaveNewRecord(row)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was saved." &amp; vbCrLf &amp; vbCrLf &amp; "New ID: " &amp; newId.ToString(),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"Record Added",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LogStep("Add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could not be saved."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"Save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updateButton_Click(ByVal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updateButton.Click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selectedId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MessageBox.Show("Select a record in the table first.", "No Record Selected",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Not IsValidInput()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found As DataRow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Convert.ToInt32(row.Item("QuoteID")) = selectedId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found = 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Exit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found Is Nothing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MessageBox.Show("That record no longer exists.", "Record Not Found",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found.Item("Content") = txtContent.Text.Trim()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found.Item("Author") = txtAuthor.Text.Trim()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found.Item("Source") = txtSource.Text.Trim()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found.Item("QuoteDate") = dtpQuoteDate.Value.Date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SaveChangedRecord(found)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was updated.", "Record Updated",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LogStep("Update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could not be updated."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"Update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deleteButton_Click(ByVal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deleteButton.Click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selectedId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MessageBox.Show("Select a record in the table first.", "No Record Selected",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MessageBox.Show("Delete this record?" &amp; vbCrLf &amp; vbCrLf &amp; "ID: " &amp; selectedId.ToString(),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"Confirm Delete", MessageBoxButtons.YesNo, MessageBoxIcon.Question) &lt;&gt;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DialogResult.Yes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DeleteRecord(selectedId)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was deleted.", "Record Deleted",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LogStep("Delete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could not be deleted."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"Delete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clearButton.Click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exitButton_Click(ByVal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exitButton.Click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dataGridView1_SelectionChanged(ByVal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System.EventArgs) Handles dataGridView1.SelectionChanged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isLoading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dataGridView1.CurrentRow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FillFromRow()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FillFromRow()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row As DataGridViewRow = dataGridView1.CurrentRow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row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row.Cells("QuoteID").Value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row.Cells("QuoteID").Value Is DBNull.Value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isLoading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selectedId = Convert.ToInt32(row.Cells("QuoteID").Value)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txtQuoteID.Text = selectedId.ToString()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txtContent.Text = Convert.ToString(row.Cells("Content").Value)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txtAuthor.Text = Convert.ToString(row.Cells("Author").Value)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txtSource.Text = Convert.ToString(row.Cells("Source").Value)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QuoteDateDate As 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Date.TryParse(Convert.ToString(row.Cells("QuoteDate").Value), QuoteDateDate)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dtpQuoteDate.Value = QuoteDateDate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LogStep("FillFromRow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Finally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isLoading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isLoading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dataGridView1.CurrentCell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selectedId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txtQuoteID.Clear()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txtContent.Clear()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txtAuthor.Clear()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txtSource.Clear()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dtpQuoteDate.Value = Date.Today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txtContent.Focus()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isLoading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IsValidInput()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txtContent.Text.Trim()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the Content.",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txtContent.Focus()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txtAuthor.Text.Trim()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the Author.",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txtAuthor.Focus()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IntValue(ByVal text As String)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value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Integer.TryParse(text.Trim(), value) Then Return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DateValue(ByVal text As String) As 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parts As String() = text.Split("-"c)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parts.Length = 3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y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m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Integer.TryParse(parts(0), y) AndAlso Integer.TryParse(parts(1), m) AndAlso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Integer.TryParse(parts(2), d)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y &gt;= 1 AndAlso m &gt;= 1 AndAlso m &lt;= 12 AndAlso d &gt;= 1 AndAlso d &lt;= 31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Return New Date(y, m, 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Date.Today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411785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3_3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1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frmQuotes - first record selected in the grid</w:t>
      </w:r>
    </w:p>
    <w:p>
      <w:pPr>
        <w:spacing w:after="40" w:before="240"/>
      </w:pPr>
      <w:r>
        <w:rPr>
          <w:rFonts w:ascii="Courier New" w:hAnsi="Courier New" w:eastAsia="Courier New" w:cs="Courier New"/>
          <w:b/>
          <w:i w:val="0"/>
          <w:sz w:val="28"/>
        </w:rPr>
        <w:t>frmBibleVerses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411785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3_4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1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- frmBibleVerses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frmBibleVerses.vb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frmBibleVerses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selectedId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isLoading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store As DataTable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nextId As Integer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LogStep(ByVal text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IO.File.AppendAllText(IO.Path.Combine(Application.StartupPath, "forms_log.txt"),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Date.Now.ToString("HH:mm:ss") &amp; "  [frmBibleVerses] " &amp; text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useSdf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Const SqlCeProvider As String = "System.Data.SqlServerCe.3.5"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Const SqlCeEngineType As String = "System.Data.SqlServerCe.SqlCeEngine,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System.Data.SqlServerCe, Version=3.5.1.0, Culture=neutral, PublicKeyToken=89845dcd8080cc91"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XmlPath()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IO.Path.Combine(Application.StartupPath, "projectDB_BibleVerses.xml")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SdfPath()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IO.Path.Combine(Application.StartupPath, "projectDB.sdf")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StoragePath()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 Return SdfPath()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XmlPath()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NewConnection() As System.Data.Common.DbConnection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factory As System.Data.Common.DbProviderFactory =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System.Data.Common.DbProviderFactories.GetFactory(SqlCeProvider)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conn As System.Data.Common.DbConnection = factory.CreateConnection()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conn.ConnectionString = "Data Source=" &amp; SdfPath() &amp; ";Persist Security Info=False;"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conn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AddParam(ByVal cmd As System.Data.Common.DbCommand, ByVal name As String, ByVal value As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Object)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p As System.Data.Common.DbParameter = cmd.CreateParameter()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p.ParameterName = 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p.Value =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cmd.Parameters.Add(p)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frmBibleVerses_Load(ByVal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LogStep("Load")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SetupStore()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LogStep("SetupStore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SetupStore()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 = New DataTable("BibleVerses")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store.Columns.Add("VerseID", GetType(Integer))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store.Columns.Add("Book",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store.Columns.Add("Chapter", GetType(Integer))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store.Columns.Add("Verse", GetType(Integer))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store.Columns.Add("Content",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store.Columns.Add("Translation",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store.Columns.Add("Remarks",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store.Columns.Add("Category",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useSdf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OpenSdf()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useSdf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LogStep("projectDB.sdf is not available (" &amp; ex.Message &amp; "), using the XML file instead")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LoadFromSdf()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LoadFromXml()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lblDatabase.Text = "Storage: " &amp; StoragePath() &amp; "   |   " &amp; store.Rows.Count.ToString() &amp; "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record(s)"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 SQL Server Compact database (bin\Debug\projectDB.sdf)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OpenSdf()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IO.File.Exists(SdfPath())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engineType As Type = Type.GetType(SqlCeEngineType)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engineType Is Nothing Then Throw New InvalidOperationException("SQL Server Compact 3.5 is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not installed.")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engine As Object = Activator.CreateInstance(engineType, New Object() {"Data Source="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SdfPath() &amp; ";"})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engine.CreateDatabase()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engine.Dispose()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LogStep("created " &amp; SdfPath())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hasTable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cmd.CommandText = "SELECT COUNT(*) FROM INFORMATION_SCHEMA.TABLES WHERE TABLE_NAME =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'BibleVerses'"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hasTable = (Convert.ToInt32(cmd.ExecuteScalar()) &gt; 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Not hasTable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cmd.CommandText = "CREATE TABLE [BibleVerses] ([VerseID] INT IDENTITY(1,1) PRIMARY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KEY, [Book] NVARCHAR(255), [Chapter] INT, [Verse] INT, [Content] NVARCHAR(4000), [Translation]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NVARCHAR(255), [Remarks] NVARCHAR(4000), [Category] NVARCHAR(255))"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LogStep("created table BibleVerses")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total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cmd.CommandText = "SELECT COUNT(*) FROM [BibleVerses]"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total = Convert.ToInt32(cmd.ExecuteScalar())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total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InsertRow(conn,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nextId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LogStep("seeded sample data into projectDB.sdf")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LoadFromSdf()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cmd.CommandText = "SELECT [VerseID], [Book], [Chapter], [Verse], [Content],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[Translation], [Remarks], [Category] FROM [BibleVerses] ORDER BY [VerseID]"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reader As System.Data.Common.DbDataReader = cmd.ExecuteReader()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While reader.Read()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For i As Integer = 0 To store.Columns.Count - 1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row.Item(i) = reader.GetValue(i)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End While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LogStep("loaded rows from projectDB.sdf: " &amp; store.Rows.Count.ToString())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InsertRow(ByVal conn As System.Data.Common.DbConnection, ByVal row As DataRow)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newId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cmd.CommandText = "INSERT INTO [BibleVerses] ([Book], [Chapter], [Verse], [Content],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[Translation], [Remarks], [Category]) VALUES (@p1, @p2, @p3, @p4, @p5, @p6, @p7)"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"@p1", Convert.ToString(row.Item("Book")))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"@p2", IntValue(Convert.ToString(row.Item("Chapter"))))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"@p3", IntValue(Convert.ToString(row.Item("Verse"))))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"@p4", Convert.ToString(row.Item("Content")))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"@p5", Convert.ToString(row.Item("Translation")))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"@p6", Convert.ToString(row.Item("Remarks")))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"@p7", Convert.ToString(row.Item("Category")))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cmd.CommandText = "SELECT @@IDENTITY"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newId = Convert.ToInt32(cmd.ExecuteScalar())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UpdateRow(ByVal conn As System.Data.Common.DbConnection, ByVal row As DataRow)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cmd.CommandText = "UPDATE [BibleVerses] SET [Book] = @p1, [Chapter] = @p2, [Verse] = @p3,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[Content] = @p4, [Translation] = @p5, [Remarks] = @p6, [Category] = @p7 WHERE [VerseID] = @id"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"@p1", Convert.ToString(row.Item("Book")))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"@p2", IntValue(Convert.ToString(row.Item("Chapter"))))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"@p3", IntValue(Convert.ToString(row.Item("Verse"))))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"@p4", Convert.ToString(row.Item("Content")))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"@p5", Convert.ToString(row.Item("Translation")))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"@p6", Convert.ToString(row.Item("Remarks")))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"@p7", Convert.ToString(row.Item("Category")))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"@id", Convert.ToInt32(row.Item("VerseID")))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 XML file (only used when SQL Server Compact is not installed)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LoadFromXml()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IO.File.Exists(XmlPath())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store.ReadXml(XmlPath())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LogStep("loaded rows from xml: " &amp; store.Rows.Count.ToString())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LogStep("xml unreadable, reseeding: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store.Rows.Count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LogStep("seeded sample data")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nextId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id As Integer = Convert.ToInt32(row.Item("VerseID"))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id &gt;= nextId Then nextId = id + 1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store.WriteXml(XmlPath())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LogStep("WriteXml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 Create / Update / Delete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SaveNewRecord(ByVal row As DataRow)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newId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newId = InsertRow(conn,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newId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nextId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row.Item("VerseID") =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SaveChangedRecord(ByVal row As DataRow)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UpdateRow(conn,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DeleteRecord(ByVal id As Integer)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cmd.CommandText = "DELETE FROM [BibleVerses] WHERE [VerseID] = @id"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AddParam(cmd, "@id", id)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i As Integer = store.Rows.Count - 1 To 0 Step -1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Convert.ToInt32(store.Rows(i).Item("VerseID")) = id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store.Rows.RemoveAt(i)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rows As String() = New String() {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"Genesis|1|1|In the beginning God created the heavens and the earth.|NIV|Creation|Old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Testament",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"Exodus|20|3|You shall have no other gods before me.|NIV|Commandments|Old Testament",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"Joshua|1|9|Be strong and courageous. Do not be afraid.|NIV|Courage|History",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"Isaiah|41|10|So do not fear, for I am with you.|NIV|Comfort|Prophecy",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"Matthew|5|9|Blessed are the peacemakers.|NIV|Peace|Gospel",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"James|1|22|Do not merely listen to the word, and so deceive yourselves. Do what it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says.|NIV|Action|Epistle"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}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line As String In 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parts As String() = line.Split("|"c)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parts.Length = 7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row.Item("VerseID")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row.Item("Book") = parts(0)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row.Item("Chapter") = IntValue(parts(1))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row.Item("Verse") = IntValue(parts(2))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row.Item("Content") = parts(3)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row.Item("Translation") = parts(4)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row.Item("Remarks") = parts(5)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row.Item("Category") = parts(6)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nextId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store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view As New DataTable("BibleVerses")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view = store.Copy()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dataGridView1.DataSource = view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FormatGrid()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lblDatabase.Text = "Storage: " &amp; StoragePath() &amp; "   |   " &amp; store.Rows.Count.ToString() &amp; 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record(s)"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LogStep("RefreshGrid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FormatGrid()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dataGridView1.Columns.Count = 0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With dataGridView1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.Columns("VerseID").HeaderText = "ID"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.Columns("Book").HeaderText = "Book"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.Columns("Chapter").HeaderText = "Chapter"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.Columns("Verse").HeaderText = "Verse"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.Columns("Content").HeaderText = "Content"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.Columns("Translation").HeaderText = "Translation"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.Columns("Remarks").HeaderText = "Remarks"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.Columns("Category").HeaderText = "Category"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With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addButton_Click(ByVal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addButton.Click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Not IsValidInput()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row.Item("VerseID")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row.Item("Book") = txtBook.Text.Trim()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row.Item("Chapter") = IntValue(txtChapter.Text)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row.Item("Verse") = IntValue(txtVerse.Text)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row.Item("Content") = txtContent.Text.Trim()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row.Item("Translation") = txtTranslation.Text.Trim()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row.Item("Remarks") = txtRemarks.Text.Trim()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row.Item("Category") = txtCategory.Text.Trim()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newId As Integer = SaveNewRecord(row)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was saved." &amp; vbCrLf &amp; vbCrLf &amp; "New ID: " &amp; newId.ToString(),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"Record Added",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LogStep("Add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could not be saved."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"Save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updateButton_Click(ByVal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updateButton.Click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selectedId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MessageBox.Show("Select a record in the table first.", "No Record Selected",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Not IsValidInput()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found As DataRow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Convert.ToInt32(row.Item("VerseID")) = selectedId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found = 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Exit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found Is Nothing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MessageBox.Show("That record no longer exists.", "Record Not Found",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found.Item("Book") = txtBook.Text.Trim()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found.Item("Chapter") = IntValue(txtChapter.Text)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found.Item("Verse") = IntValue(txtVerse.Text)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found.Item("Content") = txtContent.Text.Trim()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found.Item("Translation") = txtTranslation.Text.Trim()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found.Item("Remarks") = txtRemarks.Text.Trim()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found.Item("Category") = txtCategory.Text.Trim()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SaveChangedRecord(found)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was updated.", "Record Updated",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LogStep("Update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could not be updated."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"Update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deleteButton_Click(ByVal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deleteButton.Click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selectedId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MessageBox.Show("Select a record in the table first.", "No Record Selected",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MessageBox.Show("Delete this record?" &amp; vbCrLf &amp; vbCrLf &amp; "ID: " &amp; selectedId.ToString(),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"Confirm Delete", MessageBoxButtons.YesNo, MessageBoxIcon.Question) &lt;&gt;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DialogResult.Yes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DeleteRecord(selectedId)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was deleted.", "Record Deleted",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LogStep("Delete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could not be deleted."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"Delete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clearButton.Click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exitButton_Click(ByVal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exitButton.Click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dataGridView1_SelectionChanged(ByVal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System.EventArgs) Handles dataGridView1.SelectionChanged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isLoading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dataGridView1.CurrentRow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FillFromRow()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FillFromRow()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row As DataGridViewRow = dataGridView1.CurrentRow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row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row.Cells("VerseID").Value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row.Cells("VerseID").Value Is DBNull.Value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isLoading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selectedId = Convert.ToInt32(row.Cells("VerseID").Value)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txtVerseID.Text = selectedId.ToString()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txtBook.Text = Convert.ToString(row.Cells("Book").Value)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txtChapter.Text = Convert.ToString(row.Cells("Chapter").Value)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txtVerse.Text = Convert.ToString(row.Cells("Verse").Value)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txtContent.Text = Convert.ToString(row.Cells("Content").Value)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txtTranslation.Text = Convert.ToString(row.Cells("Translation").Value)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txtRemarks.Text = Convert.ToString(row.Cells("Remarks").Value)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txtCategory.Text = Convert.ToString(row.Cells("Category").Value)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LogStep("FillFromRow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Finally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isLoading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isLoading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dataGridView1.CurrentCell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selectedId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txtVerseID.Clear()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txtBook.Clear()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txtChapter.Clear()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txtVerse.Clear()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txtContent.Clear()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txtTranslation.Clear()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txtRemarks.Clear()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txtCategory.Clear()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txtBook.Focus()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isLoading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IsValidInput()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txtBook.Text.Trim()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the Book.",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txtBook.Focus()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txtChapter.Text.Trim()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the Chapter.",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txtChapter.Focus()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ChapterNum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txtChapter.Text.Trim() &lt;&gt; "" AndAlso Not Integer.TryParse(txtChapter.Text.Trim(), ChapterNum)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Chapter must be a whole number.", "Invalid Number",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MessageBoxButtons.OK,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txtChapter.Focus()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txtVerse.Text.Trim()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the Verse.",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txtVerse.Focus()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VerseNum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txtVerse.Text.Trim() &lt;&gt; "" AndAlso Not Integer.TryParse(txtVerse.Text.Trim(), VerseNum)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Verse must be a whole number.", "Invalid Number", MessageBoxButtons.OK,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txtVerse.Focus()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txtContent.Text.Trim()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the Content.",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txtContent.Focus()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txtTranslation.Text.Trim()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the Translation.", "Missing Information",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MessageBoxButtons.OK,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txtTranslation.Focus()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IntValue(ByVal text As String)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value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Integer.TryParse(text.Trim(), value) Then Return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DateValue(ByVal text As String) As 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parts As String() = text.Split("-"c)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parts.Length = 3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y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m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Integer.TryParse(parts(0), y) AndAlso Integer.TryParse(parts(1), m) AndAlso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Integer.TryParse(parts(2), d)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y &gt;= 1 AndAlso m &gt;= 1 AndAlso m &lt;= 12 AndAlso d &gt;= 1 AndAlso d &lt;= 31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Return New Date(y, m, 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Date.Today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411785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3_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1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frmBibleVerses - first record selected in the grid</w:t>
      </w:r>
    </w:p>
    <w:p>
      <w:pPr>
        <w:spacing w:after="40" w:before="240"/>
      </w:pPr>
      <w:r>
        <w:rPr>
          <w:rFonts w:ascii="Courier New" w:hAnsi="Courier New" w:eastAsia="Courier New" w:cs="Courier New"/>
          <w:b/>
          <w:i w:val="0"/>
          <w:sz w:val="28"/>
        </w:rPr>
        <w:t>frmAbout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988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3_5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9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- frmAbout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frmAbout.vb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frmAbout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LogStep(ByVal text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IO.File.AppendAllText(IO.Path.Combine(Application.StartupPath, "forms_log.txt"),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Date.Now.ToString("HH:mm:ss") &amp; "  [frmAbout] " &amp; text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frmAbout_Load(ByVal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LogStep("Load start")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photoPath As String = IO.Path.Combine(Application.StartupPath, "Images\photo.jpg")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IO.File.Exists(photoPath)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bytes As Byte() = IO.File.ReadAllBytes(photoPath)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stream As New IO.MemoryStream(bytes)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Using photo As Image = Image.FromStream(stream)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PictureBox1.Image = New Bitmap(photo)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LogStep("photo not found: " &amp; photoPath)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LogStep("photo not loaded: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LogStep("Load end")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988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3_5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9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frmAbout - the About form with the programmer's photo</w:t>
      </w:r>
    </w:p>
    <w:sectPr w:rsidR="00FC693F" w:rsidRPr="0006063C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ourier New" w:hAnsi="Courier New" w:eastAsia="Courier New" w:cs="Courier New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ourier New" w:hAnsi="Courier New" w:eastAsia="Courier New" w:cs="Courier New"/>
      <w:b/>
      <w:bCs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ourier New" w:hAnsi="Courier New" w:eastAsia="Courier New" w:cs="Courier New"/>
      <w:b/>
      <w:bCs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ourier New" w:hAnsi="Courier New" w:eastAsia="Courier New" w:cs="Courier New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
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ourier New" w:hAnsi="Courier New" w:eastAsia="Courier New" w:cs="Courier New"/>
          <w:b/>
          <w:i w:val="0"/>
          <w:sz w:val="28"/>
        </w:rPr>
        <w:t>INTEGRATIVE PROGRAMMING</w:t>
      </w:r>
    </w:p>
    <w:p>
      <w:pPr>
        <w:spacing w:after="120" w:before="0"/>
        <w:jc w:val="center"/>
      </w:pPr>
      <w:r>
        <w:rPr>
          <w:rFonts w:ascii="Courier New" w:hAnsi="Courier New" w:eastAsia="Courier New" w:cs="Courier New"/>
          <w:b/>
          <w:i w:val="0"/>
          <w:sz w:val="52"/>
        </w:rPr>
        <w:t>ACTIVITY COMPILATION</w:t>
      </w:r>
    </w:p>
    <w:p/>
    <w:p/>
    <w:p/>
    <w:p/>
    <w:p>
      <w:pPr>
        <w:spacing w:after="80" w:before="0"/>
        <w:jc w:val="center"/>
      </w:pPr>
      <w:r>
        <w:rPr>
          <w:rFonts w:ascii="Courier New" w:hAnsi="Courier New" w:eastAsia="Courier New" w:cs="Courier New"/>
          <w:b/>
          <w:i w:val="0"/>
          <w:sz w:val="36"/>
        </w:rPr>
        <w:t>Alap, Adrian</w:t>
      </w:r>
    </w:p>
    <w:p>
      <w:pPr>
        <w:spacing w:after="80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6"/>
        </w:rPr>
        <w:t>BSIT 3B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ourier New" w:hAnsi="Courier New" w:eastAsia="Courier New" w:cs="Courier New"/>
          <w:b w:val="0"/>
          <w:i w:val="0"/>
          <w:sz w:val="22"/>
        </w:rPr>
        <w:t>Submitted to  : Drymlad Rebaja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Act1_Activity202606241600   |   Alap, Adrian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Alap, Adrian")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theName As String = "Alap, Adrian"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Console.WriteLine("Prepared by: Alap, Adrian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Alap,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Alap,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Prepared by: Alap, Adrian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Act2 Celcius-Fahrenheit Converter   |   Alap, Adrian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Console.WriteLine("Author: Alap, Adrian")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Console.WriteLine("Activity 2 completed by: Alap, Adrian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Alap,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Lastname: Alap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Firstname: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Lastname is Alap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Your Firstname is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 2 completed by: Alap, Adrian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Activity3_20260629   |   Alap, Adrian   |   BSIT 3B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Console.WriteLine("Author: Alap, Adrian")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Author: Alap, Adrian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4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Activity4_20260703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5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Act5 - Ternary2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lblCard1Value.ForeColor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6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Act6_IntegProg1_20260715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pnlAveBadge.BackColor = System.Drawing.Color.FromArgb(75, 27, 27)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System.Drawing.Color.FromArgb(6, 78, 59)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System.Drawing.Color.FromArgb(22, 163, 74)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lblRemarks1.ForeColor = System.Drawing.Color.FromArgb(220, 38, 38)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7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Act7_IntegProg1_SW20260720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8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Act8_SW20260805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8 - The Message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9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SW202609301600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0105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10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10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SW20261002 - PanelSplitPanelDemo   |   Alap, Adrian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Form1  -  Panel Playground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Form1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Color.FromArgb(254, 219, 219),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Form2  -  Split Container Lab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Form2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11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SW202610021600   |   Alap, Adrian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MenuForm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MenuForm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Me.Text = "Activity 11 - SW202610021600  |  Alap, Adrian"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menuStrip1.Items.AddRange(New ToolStripItem() {treeMenu, exitMenu, combinedMenu, openMenu})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TreeViewSample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TreeViewSample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OpenFileDialogSample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OpenFileDialogSample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CombinedSample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CombinedSample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12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FileExplorerClone - PanelSplitDemo   |   Alap, Adrian   |   BSIT 3B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of Activity 12 - Alap Explorer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Activity 12 - PanelSplitDemo  (Alap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Author : Alap, Adrian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ourier New" w:hAnsi="Courier New" w:eastAsia="Courier New" w:cs="Courier New"/>
          <w:b/>
          <w:i w:val="0"/>
          <w:sz w:val="38"/>
        </w:rPr>
        <w:t>Activity 13</w:t>
      </w:r>
    </w:p>
    <w:p>
      <w:pPr>
        <w:spacing w:after="200" w:before="0"/>
      </w:pPr>
      <w:r>
        <w:rPr>
          <w:rFonts w:ascii="Courier New" w:hAnsi="Courier New" w:eastAsia="Courier New" w:cs="Courier New"/>
          <w:b w:val="0"/>
          <w:i w:val="0"/>
          <w:sz w:val="19"/>
        </w:rPr>
        <w:t>IntegProgProject2026   |   Alap, Adrian   |   BSIT 3B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frmMain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frmMain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toolstripUserInfo.Text = "UserInfo: Alap, Adrian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frmSchedules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frmSchedules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"projectDB_Schedules.xml")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'Schedules'"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[Schedules] ([ScheduleID]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[CourseID] NVARCHAR(255), [TeacherID] NVARCHAR(255), [Day] NVARCHAR(255), [Time] NVARCHAR(255),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[Room]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[Schedules]"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[ScheduleID], [CourseID], [TeacherID], [Day], [Time], [Room]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FROM [Schedules] ORDER BY [ScheduleID]"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[Schedules] ([CourseID], [TeacherID], [Day], [Time], [Room])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VALUES (@p1, @p2, @p3, @p4, @p5)"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[Schedules] SET [CourseID] = @p1, [TeacherID] = @p2, [Day]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[Time] = @p4, [Room] = @p5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Convert.ToInt32(row.Item("ScheduleID")))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row.Item("ScheduleID")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[Schedules] WHERE [ScheduleID]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Convert.ToInt32(store.Rows(i).Item("ScheduleID"))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frmQuotes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frmQuotes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"projectDB_Quotes.xml")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'Quotes'"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[Quotes] ([QuoteID] INT IDENTITY(1,1) PRIMARY KEY,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NVARCHAR(4000), [Author] NVARCHAR(255), [Source] NVARCHAR(255), [QuoteDate] DATETIME)"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[Quotes]"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[QuoteID], [Content], [Author], [Source], [QuoteDate] FROM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[Quotes] ORDER BY [QuoteID]"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[Quotes] ([Content], [Author], [Source], [QuoteDate]) VALUES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(@p1, @p2, @p3, @p4)"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[Quotes] SET [Content] = @p1, [Author] = @p2, [Source]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[QuoteDate] = @p4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Convert.ToInt32(row.Item("QuoteID")))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row.Item("QuoteID")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[Quotes] WHERE [QuoteID]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Convert.ToInt32(store.Rows(i).Item("QuoteID"))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frmBibleVerses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frmBibleVerses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useSdf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SqlCeProvider As String = "System.Data.SqlServerCe.3.5"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Const SqlCeEngineType As String = "System.Data.SqlServerCe.SqlCeEngine,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System.Data.SqlServerCe, Version=3.5.1.0, Culture=neutral, PublicKeyToken=89845dcd8080cc91"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"projectDB_BibleVerses.xml")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StoragePath()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 Return SdfPath()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XmlPath()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NewConnection() As System.Data.Common.DbConnection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factory As System.Data.Common.DbProviderFactory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System.Data.Common.DbProviderFactories.GetFactory(SqlCeProvider)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conn As System.Data.Common.DbConnection = factory.CreateConnection()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conn.ConnectionString = "Data Source=" &amp; SdfPath() &amp; ";Persist Security Info=False;"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conn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AddParam(ByVal cmd As System.Data.Common.DbCommand, ByVal name As String, ByVal value As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Object)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 As System.Data.Common.DbParameter = cmd.CreateParameter()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p.ParameterName = 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p.Value =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cmd.Parameters.Add(p)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useSdf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useSdf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LogStep("projectDB.sdf is not available (" &amp; ex.Message &amp; "), using the XML file instead")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lblDatabase.Text = "Storage: " &amp; StoragePath()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SQL Server Compact database (bin\Debug\projectDB.sdf)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OpenSdf()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engineType As Type = Type.GetType(SqlCeEngineType)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engineType Is Nothing Then Throw New InvalidOperationException("SQL Server Compact 3.5 is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not installed.")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engine As Object = Activator.CreateInstance(engineType, New Object() {"Data Source="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SdfPath() &amp; ";"})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engine.CreateDatabase()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engine.Dispose()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LogStep("created 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hasTable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INFORMATION_SCHEMA.TABLES WHERE TABLE_NAME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'BibleVerses'"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hasTable = (Convert.ToInt32(cmd.ExecuteScalar()) &gt; 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hasTable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"CREATE TABLE [BibleVerses] ([VerseID] INT IDENTITY(1,1) PRIMARY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KEY, [Book] NVARCHAR(255), [Chapter] INT, [Verse] INT, [Content] NVARCHAR(4000), [Translation]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NVARCHAR(255), [Remarks] NVARCHAR(4000), [Category] NVARCHAR(255))"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LogStep("created table 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total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COUNT(*) FROM [BibleVerses]"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total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total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LogStep("seeded sample data into 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cmd.CommandText = "SELECT [VerseID], 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 FROM [BibleVerses] ORDER BY [VerseID]"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reader As System.Data.Common.DbDataReader = cmd.ExecuteReader()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While reader.Read()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For i As Integer = 0 To store.Columns.Count - 1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    row.Item(i) = reader.GetValue(i)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LogStep("loaded rows from projectDB.sdf: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InsertRow(ByVal conn As System.Data.Common.DbConnection, ByVal row As DataRow)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"INSERT INTO [BibleVerses] ([Book], [Chapter], [Verse], [Content],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[Translation], [Remarks], [Category]) VALUES (@p1, @p2, @p3, @p4, @p5, @p6, @p7)"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"SELECT @@IDENTITY"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Convert.ToInt32(cmd.ExecuteScalar())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UpdateRow(ByVal conn As System.Data.Common.DbConnection, 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cmd.CommandText = "UPDATE [BibleVerses] SET [Book] = @p1, [Chapter] = @p2, [Verse] = @p3,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[Content] = @p4, [Translation] = @p5, [Remarks] = @p6, [Category] = @p7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"@p1",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"@p2",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"@p3",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"@p4",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"@p5",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"@p6",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"@p7",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AddParam(cmd, "@id", Convert.ToInt32(row.Item("VerseID")))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XML file (only used when SQL Server Compact is not installed)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LoadFromXml()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' ---------- Create / Update / Delete 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SaveNewRecord(ByVal row As DataRow)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newId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newId = InsertRow(conn,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newId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row.Item("VerseID") =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newId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SaveChangedRecord(ByVal row As DataRow)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UpdateRow(conn, 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DeleteRecord(ByVal id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useSdf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Using conn As System.Data.Common.DbConnection = NewConnection()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cmd As System.Data.Common.DbCommand = conn.CreateCommand()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cmd.CommandText = "DELETE FROM [BibleVerses] WHERE [VerseID] = @id"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AddParam(cmd, "@id", 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Convert.ToInt32(store.Rows(i).Item("VerseID")) = 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Not useSdf Then SaveXml()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lblDatabase.Text = "Storage: " &amp; StoragePath() &amp; "   |   " &amp; store.Rows.Count.ToString() &amp; 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newId As Integer = SaveNewRecord(row)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saved." &amp; vbCrLf &amp; vbCrLf &amp; "New ID: " &amp; newId.ToString(),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SaveChangedRecord(found)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DeleteRecord(selectedId)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ourier New" w:hAnsi="Courier New" w:eastAsia="Courier New" w:cs="Courier New"/>
          <w:b/>
          <w:i w:val="0"/>
          <w:sz w:val="28"/>
        </w:rPr>
        <w:t>frmAbout</w:t>
      </w:r>
    </w:p>
    <w:p>
      <w:pPr>
        <w:spacing w:after="80" w:before="80"/>
      </w:pPr>
      <w:r>
        <w:rPr>
          <w:rFonts w:ascii="Courier New" w:hAnsi="Courier New" w:eastAsia="Courier New" w:cs="Courier New"/>
          <w:b/>
          <w:i w:val="0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Form design - frmAbout</w:t>
      </w:r>
    </w:p>
    <w:p>
      <w:pPr>
        <w:spacing w:after="80" w:before="120"/>
      </w:pPr>
      <w:r>
        <w:rPr>
          <w:rFonts w:ascii="Courier New" w:hAnsi="Courier New" w:eastAsia="Courier New" w:cs="Courier New"/>
          <w:b/>
          <w:i w:val="0"/>
          <w:sz w:val="25"/>
        </w:rPr>
        <w:t>Source Code</w:t>
      </w:r>
    </w:p>
    <w:p>
      <w:pPr>
        <w:spacing w:before="120" w:after="40"/>
      </w:pPr>
      <w:r>
        <w:rPr>
          <w:rFonts w:ascii="Courier New" w:hAnsi="Courier New" w:eastAsia="Courier New" w:cs="Courier New"/>
          <w:b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Dim photoPath As String = IO.Path.Combine(Application.StartupPath, "Images\photo.jpg")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If IO.File.Exists(photoPath)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Dim bytes As Byte() = IO.File.ReadAllBytes(photoPath)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    LogStep("photo not found: " &amp; photoPath)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    LogStep("photo not loaded: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urier New" w:hAnsi="Courier New" w:eastAsia="Courier New" w:cs="Courier New"/>
          <w:sz w:val="14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ourier New" w:hAnsi="Courier New" w:eastAsia="Courier New" w:cs="Courier New"/>
          <w:b/>
          <w:i w:val="0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ourier New" w:hAnsi="Courier New" w:eastAsia="Courier New" w:cs="Courier New"/>
          <w:b w:val="0"/>
          <w:i/>
          <w:sz w:val="18"/>
        </w:rPr>
        <w:t>frmAbout - the About form with the programmer's photo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urier New" w:hAnsi="Courier New" w:eastAsia="Courier New" w:cs="Courier New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urier New" w:hAnsi="Courier New" w:eastAsia="Courier New" w:cs="Courier New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
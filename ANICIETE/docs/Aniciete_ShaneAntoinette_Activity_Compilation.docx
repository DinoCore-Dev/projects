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alibri" w:hAnsi="Calibri"/>
          <w:b/>
          <w:i w:val="0"/>
          <w:color w:val="5B7C78"/>
          <w:sz w:val="24"/>
        </w:rPr>
        <w:t>INTEGRATIVE PROGRAMMING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color w:val="062C2A"/>
          <w:sz w:val="60"/>
        </w:rPr>
        <w:t>ACTIVITY COMPILATION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Activities 1 to 13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0C4A45"/>
          <w:sz w:val="40"/>
        </w:rPr>
        <w:t>Aniciete, Shane Antoinette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BSIT 3B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Submitted to  :  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1 - Console Basics and Data Types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Act1_Activity202606241600   |   Aniciete, Shane Antoinette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Aniciete, Shane Antoinette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Aniciete, Shane Antoinette")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theName As String = "Aniciete, Shane Antoinette"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Console.WriteLine("Prepared by: Aniciete, Shane Antoinette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Aniciete, Shane Antoinette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Aniciete, Shane Antoinette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Prepared by: Aniciete, Shane Antoinette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2 - Name Input and Celsius - Fahrenheit Converter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Act2 Celcius-Fahrenheit Converter   |   Aniciete, Shane Antoinette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Aniciete, Shane Antoinette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Aniciete, Shane Antoinette")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 2 completed by: Aniciete, Shane Antoinette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Aniciete, Shane Antoinette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Lastname: Aniciete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Firstname: Shane Antoinette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Lastname is Aniciete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Firstname is Shane Antoinette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 2 completed by: Aniciete, Shane Antoinette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3 - Sum, Difference, Product, Quotient and Average (Console with Retry)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Activity3_20260629   |   Aniciete, Shane Antoinette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Console.WriteLine("Author: Aniciete, Shane Antoinette")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Aniciete, Shane Antoinette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4 - Arithmetic Machine (Windows Form)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Activity4_20260703   |   Aniciete, Shane Antoinette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Aniciete, Shane Antoinette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5 - Ternary Remarks (If Operator)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Act5 - Ternary2   |   Aniciete, Shane Antoinette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Aniciete, Shane Antoinette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6 - Select Case Grade Evaluation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Act6_IntegProg1_20260715   |   Aniciete, Shane Antoinette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Aniciete, Shane Antoinette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pnlAveBadge.BackColor = System.Drawing.Color.FromArgb(75, 27, 67)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7 - Integrative Program 1 - Interest, Square and Class Average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Act7_IntegProg1_SW20260720   |   Aniciete, Shane Antoinette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8 - The Message (MessageBox Options)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Act8_SW20260805   |   Aniciete, Shane Antoinette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8 - The Message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Aniciete, Shane Antoinette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9 - ListView File Explorer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SW202609301600   |   Aniciete, Shane Antoinette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10 - Panel and SplitContainer Laboratory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SW20261002 - PanelSplitPanelDemo   |   Aniciete, Shane Antoinette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Form1  -  Panel Playground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Form1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Aniciete, Shane Antoinette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Color.FromArgb(254, 219, 248),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Form2  -  Split Container Lab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Form2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Aniciete, Shane Antoinette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11 - Windows Forms Controls (Menu, TreeView, OpenFileDialog and Combined Explorer)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SW202610021600   |   Aniciete, Shane Antoinette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MenuForm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MenuForm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Me.Text = "Activity 11 - SW202610021600  |  Aniciete, Shane Antoinette"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menuStrip1.Items.AddRange(New ToolStripItem() {combinedMenu, openMenu, exitMenu, treeMenu})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TreeViewSample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TreeViewSample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OpenFileDialogSample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OpenFileDialogSample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CombinedSample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CombinedSample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12 - File Explorer Clone (PanelSplitDemo)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FileExplorerClone - PanelSplitDemo   |   Aniciete, Shane Antoinette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12 - Aniciete Explorer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12 - PanelSplitDemo  (Aniciete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Aniciete, Shane Antoinette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13 - Integrative Project - School Records with MDI Forms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IntegProgProject2026   |   Aniciete, Shane Antoinette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frmMain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frmMain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toolstripUserInfo.Text = "UserInfo: Aniciete, Shane Antoinette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frmSchedules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frmSchedules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frmQuotes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frmQuotes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frmBibleVerses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frmBibleVerses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frmAbout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frmAbout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62C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4A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7C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